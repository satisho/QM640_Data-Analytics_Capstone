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62821" w14:textId="4EE3288A" w:rsidR="00E5179D" w:rsidRPr="00337406" w:rsidRDefault="00E4129A" w:rsidP="0056026D">
      <w:pPr>
        <w:pStyle w:val="Heading1"/>
        <w:jc w:val="center"/>
        <w:rPr>
          <w:rFonts w:ascii="Times New Roman" w:hAnsi="Times New Roman" w:cs="Times New Roman"/>
          <w:b w:val="0"/>
          <w:bCs w:val="0"/>
          <w:color w:val="auto"/>
          <w:lang w:eastAsia="en-IN" w:bidi="bn-IN"/>
        </w:rPr>
      </w:pPr>
      <w:r w:rsidRPr="00337406">
        <w:rPr>
          <w:rFonts w:ascii="Times New Roman" w:hAnsi="Times New Roman" w:cs="Times New Roman"/>
          <w:b w:val="0"/>
          <w:bCs w:val="0"/>
          <w:color w:val="auto"/>
          <w:lang w:eastAsia="en-IN" w:bidi="bn-IN"/>
        </w:rPr>
        <w:t>Data Analytics Capstone</w:t>
      </w:r>
    </w:p>
    <w:p w14:paraId="74EE8806" w14:textId="77777777" w:rsidR="00FD6955" w:rsidRPr="00337406" w:rsidRDefault="00FD6955" w:rsidP="0056026D">
      <w:pPr>
        <w:pStyle w:val="Heading1"/>
        <w:jc w:val="center"/>
        <w:rPr>
          <w:rFonts w:ascii="Times New Roman" w:hAnsi="Times New Roman" w:cs="Times New Roman"/>
          <w:b w:val="0"/>
          <w:bCs w:val="0"/>
          <w:color w:val="auto"/>
          <w:lang w:eastAsia="en-IN" w:bidi="bn-IN"/>
        </w:rPr>
      </w:pPr>
    </w:p>
    <w:p w14:paraId="44502D30" w14:textId="1653283D" w:rsidR="006F04AF" w:rsidRPr="00337406" w:rsidRDefault="006F04AF" w:rsidP="0056026D">
      <w:pPr>
        <w:pStyle w:val="Heading1"/>
        <w:jc w:val="center"/>
        <w:rPr>
          <w:rFonts w:ascii="Times New Roman" w:hAnsi="Times New Roman" w:cs="Times New Roman"/>
          <w:b w:val="0"/>
          <w:bCs w:val="0"/>
          <w:color w:val="auto"/>
        </w:rPr>
      </w:pPr>
      <w:r w:rsidRPr="00337406">
        <w:rPr>
          <w:rFonts w:ascii="Times New Roman" w:hAnsi="Times New Roman" w:cs="Times New Roman"/>
          <w:b w:val="0"/>
          <w:bCs w:val="0"/>
          <w:color w:val="auto"/>
        </w:rPr>
        <w:t>Evaluating the Business Impact of Artificial Intelligence Adoption Across the Quality Engineering Lifecycle</w:t>
      </w:r>
    </w:p>
    <w:p w14:paraId="7B1E99A0" w14:textId="5FF87793" w:rsidR="0056026D" w:rsidRPr="00337406" w:rsidRDefault="0056026D" w:rsidP="0056026D">
      <w:pPr>
        <w:pStyle w:val="Heading1"/>
        <w:jc w:val="center"/>
        <w:rPr>
          <w:rFonts w:ascii="Times New Roman" w:hAnsi="Times New Roman" w:cs="Times New Roman"/>
          <w:b w:val="0"/>
          <w:bCs w:val="0"/>
          <w:color w:val="auto"/>
          <w:sz w:val="24"/>
          <w:szCs w:val="24"/>
          <w:lang w:val="en-IN"/>
        </w:rPr>
      </w:pPr>
      <w:r w:rsidRPr="00337406">
        <w:rPr>
          <w:rFonts w:ascii="Times New Roman" w:hAnsi="Times New Roman" w:cs="Times New Roman"/>
          <w:b w:val="0"/>
          <w:bCs w:val="0"/>
          <w:color w:val="auto"/>
        </w:rPr>
        <w:t>Interim Report</w:t>
      </w:r>
    </w:p>
    <w:p w14:paraId="42598AA9" w14:textId="77777777" w:rsidR="00833AD6" w:rsidRDefault="00833AD6" w:rsidP="00833AD6">
      <w:pPr>
        <w:pStyle w:val="Heading1"/>
        <w:jc w:val="center"/>
        <w:rPr>
          <w:rFonts w:ascii="Times New Roman" w:hAnsi="Times New Roman" w:cs="Times New Roman"/>
          <w:b w:val="0"/>
          <w:bCs w:val="0"/>
          <w:color w:val="auto"/>
        </w:rPr>
      </w:pPr>
    </w:p>
    <w:p w14:paraId="52E25A63" w14:textId="34DAA0DA" w:rsidR="006F04AF" w:rsidRPr="00833AD6" w:rsidRDefault="006F04AF" w:rsidP="00833AD6">
      <w:pPr>
        <w:pStyle w:val="Heading1"/>
        <w:jc w:val="center"/>
        <w:rPr>
          <w:rFonts w:ascii="Times New Roman" w:hAnsi="Times New Roman" w:cs="Times New Roman"/>
          <w:b w:val="0"/>
          <w:bCs w:val="0"/>
          <w:color w:val="auto"/>
        </w:rPr>
      </w:pPr>
      <w:r w:rsidRPr="00833AD6">
        <w:rPr>
          <w:rFonts w:ascii="Times New Roman" w:hAnsi="Times New Roman" w:cs="Times New Roman"/>
          <w:b w:val="0"/>
          <w:bCs w:val="0"/>
          <w:color w:val="auto"/>
        </w:rPr>
        <w:t>Satish Venugopal</w:t>
      </w:r>
    </w:p>
    <w:p w14:paraId="50B25A89" w14:textId="504FB41C" w:rsidR="006F04AF" w:rsidRPr="00833AD6" w:rsidRDefault="006F04AF" w:rsidP="00833AD6">
      <w:pPr>
        <w:pStyle w:val="Heading1"/>
        <w:jc w:val="center"/>
        <w:rPr>
          <w:rFonts w:ascii="Times New Roman" w:hAnsi="Times New Roman" w:cs="Times New Roman"/>
          <w:b w:val="0"/>
          <w:bCs w:val="0"/>
          <w:color w:val="auto"/>
        </w:rPr>
      </w:pPr>
      <w:r w:rsidRPr="00833AD6">
        <w:rPr>
          <w:rFonts w:ascii="Times New Roman" w:hAnsi="Times New Roman" w:cs="Times New Roman"/>
          <w:b w:val="0"/>
          <w:bCs w:val="0"/>
          <w:color w:val="auto"/>
        </w:rPr>
        <w:t>Walsh College</w:t>
      </w:r>
    </w:p>
    <w:p w14:paraId="65481A0D" w14:textId="182694D9" w:rsidR="006F04AF" w:rsidRPr="00833AD6" w:rsidRDefault="006F04AF" w:rsidP="00833AD6">
      <w:pPr>
        <w:pStyle w:val="Heading1"/>
        <w:jc w:val="center"/>
        <w:rPr>
          <w:rFonts w:ascii="Times New Roman" w:hAnsi="Times New Roman" w:cs="Times New Roman"/>
          <w:b w:val="0"/>
          <w:bCs w:val="0"/>
          <w:color w:val="auto"/>
        </w:rPr>
      </w:pPr>
      <w:r w:rsidRPr="00833AD6">
        <w:rPr>
          <w:rFonts w:ascii="Times New Roman" w:hAnsi="Times New Roman" w:cs="Times New Roman"/>
          <w:b w:val="0"/>
          <w:bCs w:val="0"/>
          <w:color w:val="auto"/>
        </w:rPr>
        <w:t>QM 640 – Data &amp; Analytics – Capstone Project</w:t>
      </w:r>
    </w:p>
    <w:p w14:paraId="5CC22BFF" w14:textId="77777777" w:rsidR="00312174" w:rsidRPr="00833AD6" w:rsidRDefault="00312174" w:rsidP="00833AD6">
      <w:pPr>
        <w:pStyle w:val="Heading1"/>
        <w:jc w:val="center"/>
        <w:rPr>
          <w:rFonts w:ascii="Times New Roman" w:hAnsi="Times New Roman" w:cs="Times New Roman"/>
          <w:b w:val="0"/>
          <w:bCs w:val="0"/>
          <w:color w:val="auto"/>
        </w:rPr>
      </w:pPr>
    </w:p>
    <w:p w14:paraId="1A1C4E39" w14:textId="53A0D96E" w:rsidR="006F04AF" w:rsidRPr="00833AD6" w:rsidRDefault="006F04AF" w:rsidP="00833AD6">
      <w:pPr>
        <w:pStyle w:val="Heading1"/>
        <w:jc w:val="center"/>
        <w:rPr>
          <w:rFonts w:ascii="Times New Roman" w:hAnsi="Times New Roman" w:cs="Times New Roman"/>
          <w:b w:val="0"/>
          <w:bCs w:val="0"/>
          <w:color w:val="auto"/>
        </w:rPr>
      </w:pPr>
      <w:r w:rsidRPr="00833AD6">
        <w:rPr>
          <w:rFonts w:ascii="Times New Roman" w:hAnsi="Times New Roman" w:cs="Times New Roman"/>
          <w:b w:val="0"/>
          <w:bCs w:val="0"/>
          <w:color w:val="auto"/>
        </w:rPr>
        <w:t>Mentor: Ms. Sanhita Karmakar</w:t>
      </w:r>
    </w:p>
    <w:p w14:paraId="583B1F15" w14:textId="77777777" w:rsidR="00312174" w:rsidRPr="00833AD6" w:rsidRDefault="00312174" w:rsidP="00833AD6">
      <w:pPr>
        <w:pStyle w:val="Heading1"/>
        <w:jc w:val="center"/>
        <w:rPr>
          <w:rFonts w:ascii="Times New Roman" w:hAnsi="Times New Roman" w:cs="Times New Roman"/>
          <w:b w:val="0"/>
          <w:bCs w:val="0"/>
          <w:color w:val="auto"/>
        </w:rPr>
      </w:pPr>
    </w:p>
    <w:p w14:paraId="4AF1B0F4" w14:textId="7ED636BD" w:rsidR="006F04AF" w:rsidRPr="00833AD6" w:rsidRDefault="006F04AF" w:rsidP="00833AD6">
      <w:pPr>
        <w:pStyle w:val="Heading1"/>
        <w:jc w:val="center"/>
        <w:rPr>
          <w:rFonts w:ascii="Times New Roman" w:hAnsi="Times New Roman" w:cs="Times New Roman"/>
          <w:b w:val="0"/>
          <w:bCs w:val="0"/>
          <w:color w:val="auto"/>
        </w:rPr>
      </w:pPr>
      <w:r w:rsidRPr="00833AD6">
        <w:rPr>
          <w:rFonts w:ascii="Times New Roman" w:hAnsi="Times New Roman" w:cs="Times New Roman"/>
          <w:b w:val="0"/>
          <w:bCs w:val="0"/>
          <w:color w:val="auto"/>
        </w:rPr>
        <w:t>14-July-2026</w:t>
      </w:r>
    </w:p>
    <w:p w14:paraId="351E6F16" w14:textId="77777777" w:rsidR="006F04AF" w:rsidRPr="00312174" w:rsidRDefault="006F04AF" w:rsidP="001C6933">
      <w:pPr>
        <w:spacing w:line="480" w:lineRule="auto"/>
        <w:rPr>
          <w:rFonts w:ascii="Times New Roman" w:hAnsi="Times New Roman" w:cs="Times New Roman"/>
          <w:color w:val="000000" w:themeColor="text1"/>
          <w:sz w:val="24"/>
          <w:szCs w:val="24"/>
          <w:lang w:val="en-IN"/>
        </w:rPr>
      </w:pPr>
    </w:p>
    <w:p w14:paraId="01319773" w14:textId="77777777" w:rsidR="008B07FD" w:rsidRPr="00312174" w:rsidRDefault="008B07FD" w:rsidP="001C6933">
      <w:pPr>
        <w:spacing w:line="480" w:lineRule="auto"/>
        <w:rPr>
          <w:rFonts w:ascii="Times New Roman" w:hAnsi="Times New Roman" w:cs="Times New Roman"/>
          <w:color w:val="000000" w:themeColor="text1"/>
          <w:sz w:val="24"/>
          <w:szCs w:val="24"/>
          <w:lang w:val="en-IN"/>
        </w:rPr>
      </w:pPr>
    </w:p>
    <w:p w14:paraId="73509A5C" w14:textId="77777777" w:rsidR="008B07FD" w:rsidRPr="00312174" w:rsidRDefault="008B07FD" w:rsidP="001C6933">
      <w:pPr>
        <w:spacing w:line="480" w:lineRule="auto"/>
        <w:rPr>
          <w:rFonts w:ascii="Times New Roman" w:hAnsi="Times New Roman" w:cs="Times New Roman"/>
          <w:color w:val="000000" w:themeColor="text1"/>
          <w:sz w:val="24"/>
          <w:szCs w:val="24"/>
          <w:lang w:val="en-IN"/>
        </w:rPr>
      </w:pPr>
    </w:p>
    <w:p w14:paraId="20275A8E" w14:textId="77777777" w:rsidR="00E6721C" w:rsidRDefault="00E6721C" w:rsidP="00E6721C">
      <w:pPr>
        <w:pStyle w:val="APAH1"/>
      </w:pPr>
      <w:r>
        <w:lastRenderedPageBreak/>
        <w:t>GitHub Repository and Reproducibility Materials</w:t>
      </w:r>
    </w:p>
    <w:p w14:paraId="7A6D6E36" w14:textId="2E53E332" w:rsidR="00EA6AF5" w:rsidRDefault="008568F4" w:rsidP="00656DDC">
      <w:pPr>
        <w:pStyle w:val="APA2"/>
      </w:pPr>
      <w:r>
        <w:t>Repository URL:</w:t>
      </w:r>
      <w:r>
        <w:t xml:space="preserve"> </w:t>
      </w:r>
      <w:hyperlink r:id="rId8" w:history="1">
        <w:r w:rsidRPr="00431C20">
          <w:rPr>
            <w:rStyle w:val="Hyperlink"/>
          </w:rPr>
          <w:t>https://github.com/satisho/QM640_Data-Analytics_Capstone</w:t>
        </w:r>
      </w:hyperlink>
    </w:p>
    <w:p w14:paraId="559EF504" w14:textId="7C3C580F" w:rsidR="008568F4" w:rsidRPr="008568F4" w:rsidRDefault="008568F4" w:rsidP="008568F4">
      <w:pPr>
        <w:spacing w:after="0" w:line="480" w:lineRule="auto"/>
        <w:rPr>
          <w:rFonts w:ascii="Times New Roman" w:hAnsi="Times New Roman" w:cs="Times New Roman"/>
          <w:sz w:val="24"/>
          <w:szCs w:val="24"/>
        </w:rPr>
      </w:pPr>
      <w:r w:rsidRPr="008568F4">
        <w:rPr>
          <w:rFonts w:ascii="Times New Roman" w:hAnsi="Times New Roman" w:cs="Times New Roman"/>
          <w:sz w:val="24"/>
          <w:szCs w:val="24"/>
        </w:rPr>
        <w:t>The repository will provide the evaluator with the raw dataset, cleaned analytical datasets, executed notebook, supporting code, model outputs, and report evidence. The exact repository address was not included in the supplied final-submission package, so the highlighted placeholder above must be replaced with the active link before the report is submitted.</w:t>
      </w:r>
    </w:p>
    <w:p w14:paraId="4E2A6EF9" w14:textId="4E15882F" w:rsidR="008568F4" w:rsidRDefault="008568F4" w:rsidP="008568F4">
      <w:pPr>
        <w:spacing w:before="160" w:after="40" w:line="240" w:lineRule="auto"/>
      </w:pPr>
      <w:r>
        <w:rPr>
          <w:rFonts w:ascii="Times New Roman" w:hAnsi="Times New Roman"/>
          <w:b/>
          <w:sz w:val="24"/>
        </w:rPr>
        <w:t>Figure 1</w:t>
      </w:r>
    </w:p>
    <w:p w14:paraId="4CF01C19" w14:textId="77777777" w:rsidR="008568F4" w:rsidRDefault="008568F4" w:rsidP="008568F4">
      <w:pPr>
        <w:spacing w:after="80" w:line="240" w:lineRule="auto"/>
      </w:pPr>
      <w:r>
        <w:rPr>
          <w:rFonts w:ascii="Times New Roman" w:hAnsi="Times New Roman"/>
          <w:i/>
          <w:sz w:val="24"/>
        </w:rPr>
        <w:t>Proposed Repository Folder Structure</w:t>
      </w:r>
    </w:p>
    <w:p w14:paraId="4CCA69A5" w14:textId="320B4451" w:rsidR="008568F4" w:rsidRDefault="008568F4" w:rsidP="00656DDC">
      <w:pPr>
        <w:pStyle w:val="APA2"/>
      </w:pPr>
      <w:r w:rsidRPr="008568F4">
        <w:drawing>
          <wp:anchor distT="0" distB="0" distL="114300" distR="114300" simplePos="0" relativeHeight="251659264" behindDoc="0" locked="0" layoutInCell="1" allowOverlap="1" wp14:anchorId="096F3247" wp14:editId="50B07467">
            <wp:simplePos x="0" y="0"/>
            <wp:positionH relativeFrom="column">
              <wp:posOffset>9525</wp:posOffset>
            </wp:positionH>
            <wp:positionV relativeFrom="paragraph">
              <wp:posOffset>32386</wp:posOffset>
            </wp:positionV>
            <wp:extent cx="2466975" cy="2463284"/>
            <wp:effectExtent l="0" t="0" r="0" b="0"/>
            <wp:wrapNone/>
            <wp:docPr id="1084372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372179" name=""/>
                    <pic:cNvPicPr/>
                  </pic:nvPicPr>
                  <pic:blipFill>
                    <a:blip r:embed="rId9"/>
                    <a:stretch>
                      <a:fillRect/>
                    </a:stretch>
                  </pic:blipFill>
                  <pic:spPr>
                    <a:xfrm>
                      <a:off x="0" y="0"/>
                      <a:ext cx="2471756" cy="2468058"/>
                    </a:xfrm>
                    <a:prstGeom prst="rect">
                      <a:avLst/>
                    </a:prstGeom>
                  </pic:spPr>
                </pic:pic>
              </a:graphicData>
            </a:graphic>
            <wp14:sizeRelH relativeFrom="page">
              <wp14:pctWidth>0</wp14:pctWidth>
            </wp14:sizeRelH>
            <wp14:sizeRelV relativeFrom="page">
              <wp14:pctHeight>0</wp14:pctHeight>
            </wp14:sizeRelV>
          </wp:anchor>
        </w:drawing>
      </w:r>
    </w:p>
    <w:p w14:paraId="3B2A4E5C" w14:textId="17074217" w:rsidR="008568F4" w:rsidRPr="00656DDC" w:rsidRDefault="008568F4" w:rsidP="00656DDC">
      <w:pPr>
        <w:pStyle w:val="APA2"/>
      </w:pPr>
    </w:p>
    <w:p w14:paraId="18A6B376" w14:textId="04DAB30A" w:rsidR="00222734" w:rsidRDefault="00222734" w:rsidP="001C6933">
      <w:pPr>
        <w:spacing w:line="480" w:lineRule="auto"/>
        <w:rPr>
          <w:rFonts w:ascii="Times New Roman" w:hAnsi="Times New Roman" w:cs="Times New Roman"/>
          <w:color w:val="000000" w:themeColor="text1"/>
          <w:sz w:val="24"/>
          <w:szCs w:val="24"/>
          <w:lang w:val="en-IN"/>
        </w:rPr>
      </w:pPr>
    </w:p>
    <w:p w14:paraId="7314F6FD" w14:textId="77777777" w:rsidR="00222734" w:rsidRDefault="00222734" w:rsidP="001C6933">
      <w:pPr>
        <w:spacing w:line="480" w:lineRule="auto"/>
        <w:rPr>
          <w:rFonts w:ascii="Times New Roman" w:hAnsi="Times New Roman" w:cs="Times New Roman"/>
          <w:color w:val="000000" w:themeColor="text1"/>
          <w:sz w:val="24"/>
          <w:szCs w:val="24"/>
          <w:lang w:val="en-IN"/>
        </w:rPr>
      </w:pPr>
    </w:p>
    <w:p w14:paraId="6A50F300" w14:textId="77777777" w:rsidR="00222734" w:rsidRDefault="00222734" w:rsidP="001C6933">
      <w:pPr>
        <w:spacing w:line="480" w:lineRule="auto"/>
        <w:rPr>
          <w:rFonts w:ascii="Times New Roman" w:hAnsi="Times New Roman" w:cs="Times New Roman"/>
          <w:color w:val="000000" w:themeColor="text1"/>
          <w:sz w:val="24"/>
          <w:szCs w:val="24"/>
          <w:lang w:val="en-IN"/>
        </w:rPr>
      </w:pPr>
    </w:p>
    <w:p w14:paraId="661F8EEF" w14:textId="77777777" w:rsidR="00222734" w:rsidRDefault="00222734" w:rsidP="001C6933">
      <w:pPr>
        <w:spacing w:line="480" w:lineRule="auto"/>
        <w:rPr>
          <w:rFonts w:ascii="Times New Roman" w:hAnsi="Times New Roman" w:cs="Times New Roman"/>
          <w:color w:val="000000" w:themeColor="text1"/>
          <w:sz w:val="24"/>
          <w:szCs w:val="24"/>
          <w:lang w:val="en-IN"/>
        </w:rPr>
      </w:pPr>
    </w:p>
    <w:p w14:paraId="5F16A5A9" w14:textId="02DE3B9C" w:rsidR="008568F4" w:rsidRPr="008568F4" w:rsidRDefault="008568F4" w:rsidP="001C6933">
      <w:pPr>
        <w:spacing w:line="480" w:lineRule="auto"/>
        <w:rPr>
          <w:rFonts w:ascii="Times New Roman" w:hAnsi="Times New Roman" w:cs="Times New Roman"/>
          <w:color w:val="000000" w:themeColor="text1"/>
          <w:sz w:val="24"/>
          <w:szCs w:val="24"/>
          <w:lang w:val="en-IN"/>
        </w:rPr>
      </w:pPr>
      <w:r w:rsidRPr="008568F4">
        <w:rPr>
          <w:rFonts w:ascii="Times New Roman" w:hAnsi="Times New Roman" w:cs="Times New Roman"/>
          <w:i/>
        </w:rPr>
        <w:t xml:space="preserve">Note. </w:t>
      </w:r>
      <w:r w:rsidRPr="008568F4">
        <w:rPr>
          <w:rFonts w:ascii="Times New Roman" w:hAnsi="Times New Roman" w:cs="Times New Roman"/>
        </w:rPr>
        <w:t>The folder structure is aligned with the files named in the capstone submission package. The active repository URL must be inserted before submission</w:t>
      </w:r>
    </w:p>
    <w:p w14:paraId="17658726" w14:textId="77777777" w:rsidR="008568F4" w:rsidRDefault="008568F4" w:rsidP="008568F4">
      <w:pPr>
        <w:spacing w:after="0" w:line="480" w:lineRule="auto"/>
      </w:pPr>
      <w:r>
        <w:t>Planned repository paths are data/raw/EQEPD_Dataset_v5.xlsx for the source workbook, data/processed/ for the cleaned project-level and engineered phase-level files, notebooks/ for the executed Jupyter notebook, outputs/ for statistical and model results, and reports/ for the interim and final reports. This structure separates immutable raw data from processed data and analysis artefacts, making it easier for an evaluator to reproduce the work without modifying the source file.</w:t>
      </w:r>
    </w:p>
    <w:p w14:paraId="6B986ECA" w14:textId="5B7B866A" w:rsidR="006F04AF" w:rsidRDefault="006F04AF" w:rsidP="00C16C08">
      <w:pPr>
        <w:pStyle w:val="Heading1"/>
        <w:jc w:val="center"/>
        <w:rPr>
          <w:rFonts w:ascii="Times New Roman" w:hAnsi="Times New Roman" w:cs="Times New Roman"/>
          <w:color w:val="000000" w:themeColor="text1"/>
          <w:sz w:val="24"/>
          <w:szCs w:val="24"/>
        </w:rPr>
      </w:pPr>
      <w:r w:rsidRPr="004C056E">
        <w:rPr>
          <w:rFonts w:ascii="Times New Roman" w:hAnsi="Times New Roman" w:cs="Times New Roman"/>
          <w:color w:val="000000" w:themeColor="text1"/>
          <w:sz w:val="24"/>
          <w:szCs w:val="24"/>
        </w:rPr>
        <w:lastRenderedPageBreak/>
        <w:t>Introduction</w:t>
      </w:r>
    </w:p>
    <w:p w14:paraId="717C5A6A" w14:textId="77777777" w:rsidR="004C056E" w:rsidRDefault="004C056E" w:rsidP="004C056E"/>
    <w:p w14:paraId="57A3A881" w14:textId="77777777" w:rsidR="000172FB" w:rsidRDefault="000172FB" w:rsidP="000172FB">
      <w:pPr>
        <w:pStyle w:val="APAH2"/>
      </w:pPr>
      <w:r>
        <w:t>Background and Context</w:t>
      </w:r>
    </w:p>
    <w:p w14:paraId="6B26898E" w14:textId="77777777" w:rsidR="00916601" w:rsidRPr="00916601" w:rsidRDefault="00916601" w:rsidP="00916601">
      <w:pPr>
        <w:spacing w:after="0" w:line="480" w:lineRule="auto"/>
        <w:rPr>
          <w:rFonts w:ascii="Times New Roman" w:hAnsi="Times New Roman" w:cs="Times New Roman"/>
          <w:sz w:val="24"/>
          <w:szCs w:val="24"/>
        </w:rPr>
      </w:pPr>
      <w:r w:rsidRPr="00916601">
        <w:rPr>
          <w:rFonts w:ascii="Times New Roman" w:hAnsi="Times New Roman" w:cs="Times New Roman"/>
          <w:sz w:val="24"/>
          <w:szCs w:val="24"/>
        </w:rPr>
        <w:t>Artificial Intelligence (AI) is increasingly embedded in the software delivery lifecycle, where it is used to generate requirements-based tests, suggest test scenarios, create automation code, prioritise regression suites, classify defects, and support release decisions. Within enterprise Quality Engineering (QE), these capabilities are attractive because testing frequently consumes a substantial share of delivery effort and is often constrained by short release cycles, large regression inventories, and uneven access to specialised testing skills. The operational promise is straightforward: if AI can reduce the effort required to plan, design, automate, execute, and analyse tests without lowering quality, organisations may release software faster and redirect skilled engineers toward higher-value work. The management challenge is that this promise is often communicated through tool demonstrations or isolated pilots rather than through consistent project-level evidence.</w:t>
      </w:r>
    </w:p>
    <w:p w14:paraId="4077EBD2" w14:textId="77777777" w:rsidR="00916601" w:rsidRPr="00916601" w:rsidRDefault="00916601" w:rsidP="00916601">
      <w:pPr>
        <w:spacing w:after="0" w:line="480" w:lineRule="auto"/>
        <w:rPr>
          <w:rFonts w:ascii="Times New Roman" w:hAnsi="Times New Roman" w:cs="Times New Roman"/>
          <w:sz w:val="24"/>
          <w:szCs w:val="24"/>
        </w:rPr>
      </w:pPr>
      <w:r w:rsidRPr="00916601">
        <w:rPr>
          <w:rFonts w:ascii="Times New Roman" w:hAnsi="Times New Roman" w:cs="Times New Roman"/>
          <w:sz w:val="24"/>
          <w:szCs w:val="24"/>
        </w:rPr>
        <w:t xml:space="preserve">The setting for this capstone is an enterprise QE portfolio represented by the Enterprise Quality Engineering Performance Dataset (EQEPD). The dataset records project, application, team, sprint, complexity, workload, AI-use, baseline-effort, and actual-effort information across six lifecycle phases: Test Planning, Test Design, Automation Development, Test Execution, Regression Testing, and Defect Management. The principal stakeholders are QE leaders who decide where to invest, delivery managers who plan effort and staffing, test architects who select suitable use cases, and project teams whose operating practices influence whether AI assistance produces sustainable value. For these stakeholders, a phase-level view is important because AI may create strong benefits in repetitive and information-intensive activities while producing </w:t>
      </w:r>
      <w:r w:rsidRPr="00916601">
        <w:rPr>
          <w:rFonts w:ascii="Times New Roman" w:hAnsi="Times New Roman" w:cs="Times New Roman"/>
          <w:sz w:val="24"/>
          <w:szCs w:val="24"/>
        </w:rPr>
        <w:lastRenderedPageBreak/>
        <w:t>smaller gains in activities that depend heavily on judgement, environment stability, or physical execution.</w:t>
      </w:r>
    </w:p>
    <w:p w14:paraId="539EAC08" w14:textId="77777777" w:rsidR="00916601" w:rsidRPr="00916601" w:rsidRDefault="00916601" w:rsidP="00916601">
      <w:pPr>
        <w:spacing w:after="0" w:line="480" w:lineRule="auto"/>
        <w:rPr>
          <w:rFonts w:ascii="Times New Roman" w:hAnsi="Times New Roman" w:cs="Times New Roman"/>
          <w:sz w:val="24"/>
          <w:szCs w:val="24"/>
        </w:rPr>
      </w:pPr>
      <w:r w:rsidRPr="00916601">
        <w:rPr>
          <w:rFonts w:ascii="Times New Roman" w:hAnsi="Times New Roman" w:cs="Times New Roman"/>
          <w:sz w:val="24"/>
          <w:szCs w:val="24"/>
        </w:rPr>
        <w:t>Prior research demonstrates that machine learning and large language models can support several testing activities, including test generation, test prioritisation, and test planning, but it also identifies reliability, maintainability, hallucination, and human-oversight concerns (Durelli et al., 2019; Haldar &amp; Capretz, 2026; Wang et al., 2024). This makes empirical measurement essential. A credible adoption decision should distinguish observed effort reduction from perceived convenience, compare AI-assisted work with a meaningful traditional baseline, and account for project context. It should also avoid treating all lifecycle phases as equivalent, because the economics and risks of automating regression selection differ from those of generating a test strategy or deciding defect severity.</w:t>
      </w:r>
    </w:p>
    <w:p w14:paraId="555BEC4C" w14:textId="2E1CC960" w:rsidR="006F04AF" w:rsidRDefault="00916601" w:rsidP="00916601">
      <w:pPr>
        <w:spacing w:after="0" w:line="480" w:lineRule="auto"/>
        <w:rPr>
          <w:rFonts w:ascii="Times New Roman" w:hAnsi="Times New Roman" w:cs="Times New Roman"/>
          <w:color w:val="000000" w:themeColor="text1"/>
          <w:sz w:val="24"/>
          <w:szCs w:val="24"/>
          <w:lang w:val="en-IN"/>
        </w:rPr>
      </w:pPr>
      <w:r w:rsidRPr="00916601">
        <w:rPr>
          <w:rFonts w:ascii="Times New Roman" w:hAnsi="Times New Roman" w:cs="Times New Roman"/>
          <w:sz w:val="24"/>
          <w:szCs w:val="24"/>
        </w:rPr>
        <w:t>This interim report presents the project as a standalone study. It explains the research problem, literature foundation, data structure, cleaning decisions, exploratory findings, modelling plan, and preliminary results. The analytical work is substantially advanced: the raw data has been profiled and cleaned, project-level records have been transformed into phase-level observations, exploratory data analysis has been completed, initial statistical tests have been run, and three predictive models have been compared. Remaining work is focused on final sensitivity checks, presentation of business recommendations, repository publication, and final report packaging.</w:t>
      </w:r>
      <w:r w:rsidR="006F04AF" w:rsidRPr="00312174">
        <w:rPr>
          <w:rFonts w:ascii="Times New Roman" w:hAnsi="Times New Roman" w:cs="Times New Roman"/>
          <w:color w:val="000000" w:themeColor="text1"/>
          <w:sz w:val="24"/>
          <w:szCs w:val="24"/>
          <w:lang w:val="en-IN"/>
        </w:rPr>
        <w:t xml:space="preserve"> </w:t>
      </w:r>
    </w:p>
    <w:p w14:paraId="18E75574" w14:textId="77777777" w:rsidR="00243EDF" w:rsidRDefault="00243EDF" w:rsidP="00916601">
      <w:pPr>
        <w:spacing w:after="0" w:line="480" w:lineRule="auto"/>
        <w:rPr>
          <w:rFonts w:ascii="Times New Roman" w:hAnsi="Times New Roman" w:cs="Times New Roman"/>
          <w:color w:val="000000" w:themeColor="text1"/>
          <w:sz w:val="24"/>
          <w:szCs w:val="24"/>
          <w:lang w:val="en-IN"/>
        </w:rPr>
      </w:pPr>
    </w:p>
    <w:p w14:paraId="6A06B5D2" w14:textId="77777777" w:rsidR="00363679" w:rsidRDefault="00363679" w:rsidP="00916601">
      <w:pPr>
        <w:spacing w:after="0" w:line="480" w:lineRule="auto"/>
        <w:rPr>
          <w:rFonts w:ascii="Times New Roman" w:hAnsi="Times New Roman" w:cs="Times New Roman"/>
          <w:color w:val="000000" w:themeColor="text1"/>
          <w:sz w:val="24"/>
          <w:szCs w:val="24"/>
          <w:lang w:val="en-IN"/>
        </w:rPr>
      </w:pPr>
    </w:p>
    <w:p w14:paraId="4E40A37C" w14:textId="77777777" w:rsidR="00363679" w:rsidRDefault="00363679" w:rsidP="00916601">
      <w:pPr>
        <w:spacing w:after="0" w:line="480" w:lineRule="auto"/>
        <w:rPr>
          <w:rFonts w:ascii="Times New Roman" w:hAnsi="Times New Roman" w:cs="Times New Roman"/>
          <w:color w:val="000000" w:themeColor="text1"/>
          <w:sz w:val="24"/>
          <w:szCs w:val="24"/>
          <w:lang w:val="en-IN"/>
        </w:rPr>
      </w:pPr>
    </w:p>
    <w:p w14:paraId="64D9D496" w14:textId="77777777" w:rsidR="00363679" w:rsidRDefault="00363679" w:rsidP="00916601">
      <w:pPr>
        <w:spacing w:after="0" w:line="480" w:lineRule="auto"/>
        <w:rPr>
          <w:rFonts w:ascii="Times New Roman" w:hAnsi="Times New Roman" w:cs="Times New Roman"/>
          <w:color w:val="000000" w:themeColor="text1"/>
          <w:sz w:val="24"/>
          <w:szCs w:val="24"/>
          <w:lang w:val="en-IN"/>
        </w:rPr>
      </w:pPr>
    </w:p>
    <w:p w14:paraId="62DE3BF2" w14:textId="77777777" w:rsidR="00363679" w:rsidRDefault="00363679" w:rsidP="00916601">
      <w:pPr>
        <w:spacing w:after="0" w:line="480" w:lineRule="auto"/>
        <w:rPr>
          <w:rFonts w:ascii="Times New Roman" w:hAnsi="Times New Roman" w:cs="Times New Roman"/>
          <w:color w:val="000000" w:themeColor="text1"/>
          <w:sz w:val="24"/>
          <w:szCs w:val="24"/>
          <w:lang w:val="en-IN"/>
        </w:rPr>
      </w:pPr>
    </w:p>
    <w:p w14:paraId="684E31D8" w14:textId="70A780E1" w:rsidR="003A46E9" w:rsidRPr="003A46E9" w:rsidRDefault="003A46E9" w:rsidP="003A46E9">
      <w:pPr>
        <w:spacing w:before="160" w:after="40" w:line="240" w:lineRule="auto"/>
        <w:rPr>
          <w:rFonts w:ascii="Times New Roman" w:hAnsi="Times New Roman" w:cs="Times New Roman"/>
          <w:sz w:val="24"/>
          <w:szCs w:val="24"/>
        </w:rPr>
      </w:pPr>
      <w:r w:rsidRPr="003A46E9">
        <w:rPr>
          <w:rFonts w:ascii="Times New Roman" w:hAnsi="Times New Roman" w:cs="Times New Roman"/>
          <w:b/>
          <w:sz w:val="24"/>
          <w:szCs w:val="24"/>
        </w:rPr>
        <w:lastRenderedPageBreak/>
        <w:t>Figure 2</w:t>
      </w:r>
    </w:p>
    <w:p w14:paraId="1ADB2288" w14:textId="45B18516" w:rsidR="003A46E9" w:rsidRDefault="003A46E9" w:rsidP="003A46E9">
      <w:pPr>
        <w:spacing w:after="80" w:line="240" w:lineRule="auto"/>
        <w:rPr>
          <w:rFonts w:ascii="Times New Roman" w:hAnsi="Times New Roman" w:cs="Times New Roman"/>
          <w:i/>
          <w:sz w:val="24"/>
          <w:szCs w:val="24"/>
        </w:rPr>
      </w:pPr>
      <w:r w:rsidRPr="003A46E9">
        <w:rPr>
          <w:rFonts w:ascii="Times New Roman" w:hAnsi="Times New Roman" w:cs="Times New Roman"/>
          <w:i/>
          <w:sz w:val="24"/>
          <w:szCs w:val="24"/>
        </w:rPr>
        <w:t>Interim Analytical Workflow</w:t>
      </w:r>
    </w:p>
    <w:p w14:paraId="5728D11A" w14:textId="101D4E52" w:rsidR="008508E3" w:rsidRDefault="008508E3" w:rsidP="003A46E9">
      <w:pPr>
        <w:spacing w:after="80" w:line="240" w:lineRule="auto"/>
        <w:rPr>
          <w:rFonts w:ascii="Times New Roman" w:hAnsi="Times New Roman" w:cs="Times New Roman"/>
          <w:i/>
          <w:sz w:val="24"/>
          <w:szCs w:val="24"/>
        </w:rPr>
      </w:pPr>
      <w:r w:rsidRPr="003A46E9">
        <w:rPr>
          <w:rFonts w:ascii="Times New Roman" w:hAnsi="Times New Roman" w:cs="Times New Roman"/>
          <w:noProof/>
          <w:sz w:val="24"/>
          <w:szCs w:val="24"/>
        </w:rPr>
        <w:drawing>
          <wp:anchor distT="0" distB="0" distL="114300" distR="114300" simplePos="0" relativeHeight="251656704" behindDoc="0" locked="0" layoutInCell="1" allowOverlap="1" wp14:anchorId="12F93D3A" wp14:editId="6616CE46">
            <wp:simplePos x="0" y="0"/>
            <wp:positionH relativeFrom="column">
              <wp:posOffset>-196850</wp:posOffset>
            </wp:positionH>
            <wp:positionV relativeFrom="paragraph">
              <wp:posOffset>46990</wp:posOffset>
            </wp:positionV>
            <wp:extent cx="6269355" cy="15049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10"/>
                    <a:stretch>
                      <a:fillRect/>
                    </a:stretch>
                  </pic:blipFill>
                  <pic:spPr>
                    <a:xfrm>
                      <a:off x="0" y="0"/>
                      <a:ext cx="6269355" cy="1504950"/>
                    </a:xfrm>
                    <a:prstGeom prst="rect">
                      <a:avLst/>
                    </a:prstGeom>
                  </pic:spPr>
                </pic:pic>
              </a:graphicData>
            </a:graphic>
            <wp14:sizeRelH relativeFrom="page">
              <wp14:pctWidth>0</wp14:pctWidth>
            </wp14:sizeRelH>
            <wp14:sizeRelV relativeFrom="page">
              <wp14:pctHeight>0</wp14:pctHeight>
            </wp14:sizeRelV>
          </wp:anchor>
        </w:drawing>
      </w:r>
    </w:p>
    <w:p w14:paraId="6DE012AE" w14:textId="06BEF8CF" w:rsidR="008508E3" w:rsidRDefault="008508E3" w:rsidP="003A46E9">
      <w:pPr>
        <w:spacing w:after="80" w:line="240" w:lineRule="auto"/>
        <w:rPr>
          <w:rFonts w:ascii="Times New Roman" w:hAnsi="Times New Roman" w:cs="Times New Roman"/>
          <w:i/>
          <w:sz w:val="24"/>
          <w:szCs w:val="24"/>
        </w:rPr>
      </w:pPr>
    </w:p>
    <w:p w14:paraId="620E8338" w14:textId="34B0DC4E" w:rsidR="008508E3" w:rsidRDefault="008508E3" w:rsidP="003A46E9">
      <w:pPr>
        <w:spacing w:after="80" w:line="240" w:lineRule="auto"/>
        <w:rPr>
          <w:rFonts w:ascii="Times New Roman" w:hAnsi="Times New Roman" w:cs="Times New Roman"/>
          <w:i/>
          <w:sz w:val="24"/>
          <w:szCs w:val="24"/>
        </w:rPr>
      </w:pPr>
    </w:p>
    <w:p w14:paraId="0EDB270B" w14:textId="77777777" w:rsidR="008508E3" w:rsidRDefault="008508E3" w:rsidP="003A46E9">
      <w:pPr>
        <w:spacing w:after="80" w:line="240" w:lineRule="auto"/>
        <w:rPr>
          <w:rFonts w:ascii="Times New Roman" w:hAnsi="Times New Roman" w:cs="Times New Roman"/>
          <w:i/>
          <w:sz w:val="24"/>
          <w:szCs w:val="24"/>
        </w:rPr>
      </w:pPr>
    </w:p>
    <w:p w14:paraId="228FA34A" w14:textId="694976C9" w:rsidR="008508E3" w:rsidRDefault="008508E3" w:rsidP="003A46E9">
      <w:pPr>
        <w:spacing w:after="80" w:line="240" w:lineRule="auto"/>
        <w:rPr>
          <w:rFonts w:ascii="Times New Roman" w:hAnsi="Times New Roman" w:cs="Times New Roman"/>
          <w:i/>
          <w:sz w:val="24"/>
          <w:szCs w:val="24"/>
        </w:rPr>
      </w:pPr>
    </w:p>
    <w:p w14:paraId="4A7662F1" w14:textId="77777777" w:rsidR="008508E3" w:rsidRPr="003A46E9" w:rsidRDefault="008508E3" w:rsidP="003A46E9">
      <w:pPr>
        <w:spacing w:after="80" w:line="240" w:lineRule="auto"/>
        <w:rPr>
          <w:rFonts w:ascii="Times New Roman" w:hAnsi="Times New Roman" w:cs="Times New Roman"/>
          <w:sz w:val="24"/>
          <w:szCs w:val="24"/>
        </w:rPr>
      </w:pPr>
    </w:p>
    <w:p w14:paraId="63C886EF" w14:textId="5FCF7FBE" w:rsidR="003A46E9" w:rsidRPr="003A46E9" w:rsidRDefault="003A46E9" w:rsidP="003A46E9">
      <w:pPr>
        <w:spacing w:line="240" w:lineRule="auto"/>
        <w:jc w:val="center"/>
        <w:rPr>
          <w:rFonts w:ascii="Times New Roman" w:hAnsi="Times New Roman" w:cs="Times New Roman"/>
          <w:sz w:val="24"/>
          <w:szCs w:val="24"/>
        </w:rPr>
      </w:pPr>
    </w:p>
    <w:p w14:paraId="3252F1E0" w14:textId="1C6CAC5E" w:rsidR="00243EDF" w:rsidRDefault="003A46E9" w:rsidP="003A46E9">
      <w:pPr>
        <w:spacing w:after="0" w:line="480" w:lineRule="auto"/>
        <w:rPr>
          <w:rFonts w:ascii="Times New Roman" w:hAnsi="Times New Roman" w:cs="Times New Roman"/>
          <w:sz w:val="24"/>
          <w:szCs w:val="24"/>
        </w:rPr>
      </w:pPr>
      <w:r w:rsidRPr="008508E3">
        <w:rPr>
          <w:rFonts w:ascii="Times New Roman" w:hAnsi="Times New Roman" w:cs="Times New Roman"/>
          <w:i/>
          <w:sz w:val="24"/>
          <w:szCs w:val="24"/>
        </w:rPr>
        <w:t xml:space="preserve">Note. </w:t>
      </w:r>
      <w:r w:rsidRPr="008508E3">
        <w:rPr>
          <w:rFonts w:ascii="Times New Roman" w:hAnsi="Times New Roman" w:cs="Times New Roman"/>
          <w:sz w:val="24"/>
          <w:szCs w:val="24"/>
        </w:rPr>
        <w:t>The workflow links data preparation, explanatory analysis, statistical testing, predictive modelling, and business interpretation. At the interim stage, the first five analytical steps have preliminary outputs.</w:t>
      </w:r>
    </w:p>
    <w:p w14:paraId="175FF7E8" w14:textId="77777777" w:rsidR="008508E3" w:rsidRPr="008508E3" w:rsidRDefault="008508E3" w:rsidP="003A46E9">
      <w:pPr>
        <w:spacing w:after="0" w:line="480" w:lineRule="auto"/>
        <w:rPr>
          <w:rFonts w:ascii="Times New Roman" w:hAnsi="Times New Roman" w:cs="Times New Roman"/>
          <w:color w:val="000000" w:themeColor="text1"/>
          <w:sz w:val="24"/>
          <w:szCs w:val="24"/>
          <w:lang w:val="en-IN"/>
        </w:rPr>
      </w:pPr>
    </w:p>
    <w:p w14:paraId="2FF8F2BE" w14:textId="77777777" w:rsidR="00023C11" w:rsidRDefault="00023C11" w:rsidP="00023C11">
      <w:pPr>
        <w:pStyle w:val="APAH2"/>
      </w:pPr>
      <w:r>
        <w:t>Problem Statement</w:t>
      </w:r>
    </w:p>
    <w:p w14:paraId="79B55692" w14:textId="1C213301" w:rsidR="003A46E9" w:rsidRDefault="00B83071" w:rsidP="00B83071">
      <w:pPr>
        <w:spacing w:after="0" w:line="480" w:lineRule="auto"/>
        <w:rPr>
          <w:rFonts w:ascii="Times New Roman" w:hAnsi="Times New Roman" w:cs="Times New Roman"/>
          <w:sz w:val="24"/>
          <w:szCs w:val="24"/>
        </w:rPr>
      </w:pPr>
      <w:r w:rsidRPr="00B83071">
        <w:rPr>
          <w:rFonts w:ascii="Times New Roman" w:hAnsi="Times New Roman" w:cs="Times New Roman"/>
          <w:sz w:val="24"/>
          <w:szCs w:val="24"/>
        </w:rPr>
        <w:t>Organisations are investing in AI-enabled QE, but they often lack comparable operational evidence showing whether AI-assisted activities deliver higher productivity than traditional activities, which lifecycle phases generate the strongest value, and which project characteristics influence the outcome. Without this evidence, investment may be spread uniformly across unsuitable use cases, pilot results may be overgeneralised, and expected savings may be based on vendor claims rather than observed effort. This project addresses the gap by creating consistent productivity measures from baseline and actual effort, comparing AI-assisted and traditional phase observations, examining phase-level differences, controlling for project context, and testing whether machine-learning models can provide useful directional estimates for future prioritisation.</w:t>
      </w:r>
    </w:p>
    <w:p w14:paraId="03C32E48" w14:textId="77777777" w:rsidR="008508E3" w:rsidRDefault="008508E3" w:rsidP="00B83071">
      <w:pPr>
        <w:spacing w:after="0" w:line="480" w:lineRule="auto"/>
        <w:rPr>
          <w:rFonts w:ascii="Times New Roman" w:hAnsi="Times New Roman" w:cs="Times New Roman"/>
          <w:sz w:val="24"/>
          <w:szCs w:val="24"/>
        </w:rPr>
      </w:pPr>
    </w:p>
    <w:p w14:paraId="237F52D1" w14:textId="77777777" w:rsidR="008508E3" w:rsidRDefault="008508E3" w:rsidP="00B83071">
      <w:pPr>
        <w:spacing w:after="0" w:line="480" w:lineRule="auto"/>
        <w:rPr>
          <w:rFonts w:ascii="Times New Roman" w:hAnsi="Times New Roman" w:cs="Times New Roman"/>
          <w:sz w:val="24"/>
          <w:szCs w:val="24"/>
        </w:rPr>
      </w:pPr>
    </w:p>
    <w:p w14:paraId="0371210F" w14:textId="77777777" w:rsidR="00681E91" w:rsidRDefault="00681E91" w:rsidP="00681E91">
      <w:pPr>
        <w:pStyle w:val="APAH2"/>
      </w:pPr>
      <w:r>
        <w:lastRenderedPageBreak/>
        <w:t>Purpose of the Study</w:t>
      </w:r>
    </w:p>
    <w:p w14:paraId="6332CC24" w14:textId="77777777" w:rsidR="004E214A" w:rsidRDefault="004E214A" w:rsidP="004E214A">
      <w:pPr>
        <w:spacing w:after="0" w:line="480" w:lineRule="auto"/>
        <w:rPr>
          <w:rFonts w:ascii="Times New Roman" w:hAnsi="Times New Roman" w:cs="Times New Roman"/>
          <w:sz w:val="24"/>
          <w:szCs w:val="24"/>
        </w:rPr>
      </w:pPr>
      <w:r w:rsidRPr="004E214A">
        <w:rPr>
          <w:rFonts w:ascii="Times New Roman" w:hAnsi="Times New Roman" w:cs="Times New Roman"/>
          <w:sz w:val="24"/>
          <w:szCs w:val="24"/>
        </w:rPr>
        <w:t>The purpose of the study is to explain and predict productivity improvement associated with AI adoption across the QE lifecycle. The explanatory component evaluates whether AI usage is associated with a statistically and practically meaningful reduction in effort and whether results differ by lifecycle phase. The predictive component compares supervised regression models that estimate overall project/sprint productivity improvement from project context, baseline workload, and AI-adoption features. The intended output is not an autonomous investment engine; it is an evidence-based decision-support framework that helps QE leaders identify stronger candidate phases, recognise uncertainty, and define the additional measures needed for a complete business case.</w:t>
      </w:r>
    </w:p>
    <w:p w14:paraId="56994F4A" w14:textId="77777777" w:rsidR="0044187D" w:rsidRDefault="0044187D" w:rsidP="0044187D">
      <w:pPr>
        <w:pStyle w:val="APAH2"/>
      </w:pPr>
      <w:r>
        <w:t>Interim Project Status (Progress Snapshot)</w:t>
      </w:r>
    </w:p>
    <w:p w14:paraId="76DA3572" w14:textId="77777777" w:rsidR="006B4B6C" w:rsidRPr="00DB7529" w:rsidRDefault="006B4B6C" w:rsidP="006B4B6C">
      <w:pPr>
        <w:spacing w:before="160" w:after="40" w:line="240" w:lineRule="auto"/>
        <w:rPr>
          <w:sz w:val="24"/>
          <w:szCs w:val="24"/>
        </w:rPr>
      </w:pPr>
      <w:r w:rsidRPr="00DB7529">
        <w:rPr>
          <w:rFonts w:ascii="Times New Roman" w:hAnsi="Times New Roman"/>
          <w:b/>
          <w:sz w:val="24"/>
          <w:szCs w:val="24"/>
        </w:rPr>
        <w:t>Table 1</w:t>
      </w:r>
    </w:p>
    <w:p w14:paraId="2C414EE6" w14:textId="77777777" w:rsidR="006B4B6C" w:rsidRPr="00DB7529" w:rsidRDefault="006B4B6C" w:rsidP="006B4B6C">
      <w:pPr>
        <w:spacing w:after="80" w:line="240" w:lineRule="auto"/>
        <w:rPr>
          <w:sz w:val="24"/>
          <w:szCs w:val="24"/>
        </w:rPr>
      </w:pPr>
      <w:r w:rsidRPr="00DB7529">
        <w:rPr>
          <w:rFonts w:ascii="Times New Roman" w:hAnsi="Times New Roman"/>
          <w:i/>
          <w:sz w:val="24"/>
          <w:szCs w:val="24"/>
        </w:rPr>
        <w:t>Interim Project Status</w:t>
      </w:r>
    </w:p>
    <w:tbl>
      <w:tblPr>
        <w:tblStyle w:val="TableGrid"/>
        <w:tblW w:w="0" w:type="auto"/>
        <w:jc w:val="center"/>
        <w:tblLayout w:type="fixed"/>
        <w:tblLook w:val="04A0" w:firstRow="1" w:lastRow="0" w:firstColumn="1" w:lastColumn="0" w:noHBand="0" w:noVBand="1"/>
      </w:tblPr>
      <w:tblGrid>
        <w:gridCol w:w="1584"/>
        <w:gridCol w:w="7488"/>
      </w:tblGrid>
      <w:tr w:rsidR="006B4B6C" w:rsidRPr="00DB7529" w14:paraId="37A517CD" w14:textId="77777777" w:rsidTr="00BA0380">
        <w:trPr>
          <w:tblHeader/>
          <w:jc w:val="center"/>
        </w:trPr>
        <w:tc>
          <w:tcPr>
            <w:tcW w:w="1584" w:type="dxa"/>
            <w:shd w:val="clear" w:color="auto" w:fill="D9E6F2"/>
            <w:tcMar>
              <w:top w:w="70" w:type="dxa"/>
              <w:left w:w="70" w:type="dxa"/>
              <w:bottom w:w="70" w:type="dxa"/>
              <w:right w:w="70" w:type="dxa"/>
            </w:tcMar>
            <w:vAlign w:val="center"/>
          </w:tcPr>
          <w:p w14:paraId="607CAA64" w14:textId="77777777" w:rsidR="006B4B6C" w:rsidRPr="00DB7529" w:rsidRDefault="006B4B6C" w:rsidP="00BA0380">
            <w:pPr>
              <w:jc w:val="center"/>
              <w:rPr>
                <w:sz w:val="24"/>
                <w:szCs w:val="24"/>
              </w:rPr>
            </w:pPr>
            <w:r w:rsidRPr="00DB7529">
              <w:rPr>
                <w:rFonts w:ascii="Times New Roman" w:hAnsi="Times New Roman"/>
                <w:b/>
                <w:sz w:val="24"/>
                <w:szCs w:val="24"/>
              </w:rPr>
              <w:t>Status</w:t>
            </w:r>
          </w:p>
        </w:tc>
        <w:tc>
          <w:tcPr>
            <w:tcW w:w="7488" w:type="dxa"/>
            <w:shd w:val="clear" w:color="auto" w:fill="D9E6F2"/>
            <w:tcMar>
              <w:top w:w="70" w:type="dxa"/>
              <w:left w:w="70" w:type="dxa"/>
              <w:bottom w:w="70" w:type="dxa"/>
              <w:right w:w="70" w:type="dxa"/>
            </w:tcMar>
            <w:vAlign w:val="center"/>
          </w:tcPr>
          <w:p w14:paraId="29A19A31" w14:textId="77777777" w:rsidR="006B4B6C" w:rsidRPr="00DB7529" w:rsidRDefault="006B4B6C" w:rsidP="00BA0380">
            <w:pPr>
              <w:jc w:val="center"/>
              <w:rPr>
                <w:sz w:val="24"/>
                <w:szCs w:val="24"/>
              </w:rPr>
            </w:pPr>
            <w:r w:rsidRPr="00DB7529">
              <w:rPr>
                <w:rFonts w:ascii="Times New Roman" w:hAnsi="Times New Roman"/>
                <w:b/>
                <w:sz w:val="24"/>
                <w:szCs w:val="24"/>
              </w:rPr>
              <w:t>Work Items</w:t>
            </w:r>
          </w:p>
        </w:tc>
      </w:tr>
      <w:tr w:rsidR="006B4B6C" w:rsidRPr="00DB7529" w14:paraId="77518DC3" w14:textId="77777777" w:rsidTr="00BA0380">
        <w:trPr>
          <w:cantSplit/>
          <w:jc w:val="center"/>
        </w:trPr>
        <w:tc>
          <w:tcPr>
            <w:tcW w:w="1584" w:type="dxa"/>
            <w:tcMar>
              <w:top w:w="70" w:type="dxa"/>
              <w:left w:w="70" w:type="dxa"/>
              <w:bottom w:w="70" w:type="dxa"/>
              <w:right w:w="70" w:type="dxa"/>
            </w:tcMar>
          </w:tcPr>
          <w:p w14:paraId="538EF0AF" w14:textId="77777777" w:rsidR="006B4B6C" w:rsidRPr="00DB7529" w:rsidRDefault="006B4B6C" w:rsidP="00BA0380">
            <w:pPr>
              <w:rPr>
                <w:sz w:val="24"/>
                <w:szCs w:val="24"/>
              </w:rPr>
            </w:pPr>
            <w:r w:rsidRPr="00DB7529">
              <w:rPr>
                <w:rFonts w:ascii="Times New Roman" w:hAnsi="Times New Roman"/>
                <w:sz w:val="24"/>
                <w:szCs w:val="24"/>
              </w:rPr>
              <w:t>Completed</w:t>
            </w:r>
          </w:p>
        </w:tc>
        <w:tc>
          <w:tcPr>
            <w:tcW w:w="7488" w:type="dxa"/>
            <w:tcMar>
              <w:top w:w="70" w:type="dxa"/>
              <w:left w:w="70" w:type="dxa"/>
              <w:bottom w:w="70" w:type="dxa"/>
              <w:right w:w="70" w:type="dxa"/>
            </w:tcMar>
          </w:tcPr>
          <w:p w14:paraId="2DB441EB" w14:textId="77777777" w:rsidR="006B4B6C" w:rsidRPr="00DB7529" w:rsidRDefault="006B4B6C" w:rsidP="00BA0380">
            <w:pPr>
              <w:rPr>
                <w:sz w:val="24"/>
                <w:szCs w:val="24"/>
              </w:rPr>
            </w:pPr>
            <w:r w:rsidRPr="00DB7529">
              <w:rPr>
                <w:rFonts w:ascii="Times New Roman" w:hAnsi="Times New Roman"/>
                <w:sz w:val="24"/>
                <w:szCs w:val="24"/>
              </w:rPr>
              <w:t>Raw workbook inventory; data-type and missing-value profiling; exact duplicate removal; categorical standardisation; project-level and phase-level dataset construction; initial exploratory data analysis; RQ1 and RQ2 hypothesis tests; preliminary regression analysis; baseline model comparison.</w:t>
            </w:r>
          </w:p>
        </w:tc>
      </w:tr>
      <w:tr w:rsidR="006B4B6C" w:rsidRPr="00DB7529" w14:paraId="05510ABB" w14:textId="77777777" w:rsidTr="00BA0380">
        <w:trPr>
          <w:cantSplit/>
          <w:jc w:val="center"/>
        </w:trPr>
        <w:tc>
          <w:tcPr>
            <w:tcW w:w="1584" w:type="dxa"/>
            <w:shd w:val="clear" w:color="auto" w:fill="F7F9FB"/>
            <w:tcMar>
              <w:top w:w="70" w:type="dxa"/>
              <w:left w:w="70" w:type="dxa"/>
              <w:bottom w:w="70" w:type="dxa"/>
              <w:right w:w="70" w:type="dxa"/>
            </w:tcMar>
          </w:tcPr>
          <w:p w14:paraId="0EB8774A" w14:textId="77777777" w:rsidR="006B4B6C" w:rsidRPr="00DB7529" w:rsidRDefault="006B4B6C" w:rsidP="00BA0380">
            <w:pPr>
              <w:rPr>
                <w:sz w:val="24"/>
                <w:szCs w:val="24"/>
              </w:rPr>
            </w:pPr>
            <w:r w:rsidRPr="00DB7529">
              <w:rPr>
                <w:rFonts w:ascii="Times New Roman" w:hAnsi="Times New Roman"/>
                <w:sz w:val="24"/>
                <w:szCs w:val="24"/>
              </w:rPr>
              <w:t>In progress</w:t>
            </w:r>
          </w:p>
        </w:tc>
        <w:tc>
          <w:tcPr>
            <w:tcW w:w="7488" w:type="dxa"/>
            <w:shd w:val="clear" w:color="auto" w:fill="F7F9FB"/>
            <w:tcMar>
              <w:top w:w="70" w:type="dxa"/>
              <w:left w:w="70" w:type="dxa"/>
              <w:bottom w:w="70" w:type="dxa"/>
              <w:right w:w="70" w:type="dxa"/>
            </w:tcMar>
          </w:tcPr>
          <w:p w14:paraId="55C518B0" w14:textId="77777777" w:rsidR="006B4B6C" w:rsidRPr="00DB7529" w:rsidRDefault="006B4B6C" w:rsidP="00BA0380">
            <w:pPr>
              <w:rPr>
                <w:sz w:val="24"/>
                <w:szCs w:val="24"/>
              </w:rPr>
            </w:pPr>
            <w:r w:rsidRPr="00DB7529">
              <w:rPr>
                <w:rFonts w:ascii="Times New Roman" w:hAnsi="Times New Roman"/>
                <w:sz w:val="24"/>
                <w:szCs w:val="24"/>
              </w:rPr>
              <w:t>Robustness review of statistical assumptions; grouped cross-validation interpretation; feature-importance stability review; integration of findings by research question; APA 7 formatting; preparation of reproducibility materials and narrative evidence.</w:t>
            </w:r>
          </w:p>
        </w:tc>
      </w:tr>
      <w:tr w:rsidR="006B4B6C" w:rsidRPr="00DB7529" w14:paraId="12EEC003" w14:textId="77777777" w:rsidTr="00BA0380">
        <w:trPr>
          <w:cantSplit/>
          <w:jc w:val="center"/>
        </w:trPr>
        <w:tc>
          <w:tcPr>
            <w:tcW w:w="1584" w:type="dxa"/>
            <w:tcMar>
              <w:top w:w="70" w:type="dxa"/>
              <w:left w:w="70" w:type="dxa"/>
              <w:bottom w:w="70" w:type="dxa"/>
              <w:right w:w="70" w:type="dxa"/>
            </w:tcMar>
          </w:tcPr>
          <w:p w14:paraId="111565E7" w14:textId="77777777" w:rsidR="006B4B6C" w:rsidRPr="00DB7529" w:rsidRDefault="006B4B6C" w:rsidP="00BA0380">
            <w:pPr>
              <w:rPr>
                <w:sz w:val="24"/>
                <w:szCs w:val="24"/>
              </w:rPr>
            </w:pPr>
            <w:r w:rsidRPr="00DB7529">
              <w:rPr>
                <w:rFonts w:ascii="Times New Roman" w:hAnsi="Times New Roman"/>
                <w:sz w:val="24"/>
                <w:szCs w:val="24"/>
              </w:rPr>
              <w:t>Pending</w:t>
            </w:r>
          </w:p>
        </w:tc>
        <w:tc>
          <w:tcPr>
            <w:tcW w:w="7488" w:type="dxa"/>
            <w:tcMar>
              <w:top w:w="70" w:type="dxa"/>
              <w:left w:w="70" w:type="dxa"/>
              <w:bottom w:w="70" w:type="dxa"/>
              <w:right w:w="70" w:type="dxa"/>
            </w:tcMar>
          </w:tcPr>
          <w:p w14:paraId="7CF30AB5" w14:textId="77777777" w:rsidR="006B4B6C" w:rsidRPr="00DB7529" w:rsidRDefault="006B4B6C" w:rsidP="00BA0380">
            <w:pPr>
              <w:rPr>
                <w:sz w:val="24"/>
                <w:szCs w:val="24"/>
              </w:rPr>
            </w:pPr>
            <w:r w:rsidRPr="00DB7529">
              <w:rPr>
                <w:rFonts w:ascii="Times New Roman" w:hAnsi="Times New Roman"/>
                <w:sz w:val="24"/>
                <w:szCs w:val="24"/>
              </w:rPr>
              <w:t>Insert active GitHub URL; complete final sensitivity checks; finalise business recommendations and adoption roadmap; validate the final notebook execution from a clean environment; publish the final submission package.</w:t>
            </w:r>
          </w:p>
        </w:tc>
      </w:tr>
    </w:tbl>
    <w:p w14:paraId="0842C2FA" w14:textId="77777777" w:rsidR="00DB7529" w:rsidRDefault="00DB7529" w:rsidP="008508E3">
      <w:pPr>
        <w:pStyle w:val="TableNote"/>
        <w:spacing w:after="0" w:line="480" w:lineRule="auto"/>
        <w:rPr>
          <w:i/>
          <w:sz w:val="24"/>
          <w:szCs w:val="24"/>
        </w:rPr>
      </w:pPr>
    </w:p>
    <w:p w14:paraId="6C48E91C" w14:textId="5452D1AD" w:rsidR="006B4B6C" w:rsidRPr="00DB7529" w:rsidRDefault="006B4B6C" w:rsidP="008508E3">
      <w:pPr>
        <w:pStyle w:val="TableNote"/>
        <w:spacing w:after="0" w:line="480" w:lineRule="auto"/>
        <w:rPr>
          <w:sz w:val="24"/>
          <w:szCs w:val="24"/>
        </w:rPr>
      </w:pPr>
      <w:r w:rsidRPr="00DB7529">
        <w:rPr>
          <w:i/>
          <w:sz w:val="24"/>
          <w:szCs w:val="24"/>
        </w:rPr>
        <w:t xml:space="preserve">Note. </w:t>
      </w:r>
      <w:r w:rsidRPr="00DB7529">
        <w:rPr>
          <w:sz w:val="24"/>
          <w:szCs w:val="24"/>
        </w:rPr>
        <w:t>Status reflects the analytical work represented in the supplied capstone package while preserving an interim distinction between preliminary evidence and final conclusions.</w:t>
      </w:r>
    </w:p>
    <w:p w14:paraId="5C00C76D" w14:textId="3C1B7DE8" w:rsidR="004E214A" w:rsidRDefault="002B75E1" w:rsidP="002B75E1">
      <w:pPr>
        <w:pStyle w:val="Heading1"/>
        <w:jc w:val="center"/>
        <w:rPr>
          <w:rFonts w:ascii="Times New Roman" w:hAnsi="Times New Roman" w:cs="Times New Roman"/>
          <w:color w:val="000000" w:themeColor="text1"/>
          <w:sz w:val="24"/>
          <w:szCs w:val="24"/>
        </w:rPr>
      </w:pPr>
      <w:r w:rsidRPr="002B75E1">
        <w:rPr>
          <w:rFonts w:ascii="Times New Roman" w:hAnsi="Times New Roman" w:cs="Times New Roman"/>
          <w:color w:val="000000" w:themeColor="text1"/>
          <w:sz w:val="24"/>
          <w:szCs w:val="24"/>
        </w:rPr>
        <w:lastRenderedPageBreak/>
        <w:t>Scope and Objectives</w:t>
      </w:r>
    </w:p>
    <w:p w14:paraId="32C0D8BB" w14:textId="77777777" w:rsidR="007D4ECD" w:rsidRPr="007D4ECD" w:rsidRDefault="007D4ECD" w:rsidP="007D4ECD"/>
    <w:p w14:paraId="08453C9B" w14:textId="02330062" w:rsidR="004E214A" w:rsidRDefault="007D4ECD" w:rsidP="00681E91">
      <w:pPr>
        <w:pStyle w:val="APAH2"/>
      </w:pPr>
      <w:r>
        <w:t>Research Problems Identified</w:t>
      </w:r>
    </w:p>
    <w:p w14:paraId="5CA54B33" w14:textId="77777777" w:rsidR="00587D45" w:rsidRDefault="00726B25" w:rsidP="00CD2CFD">
      <w:pPr>
        <w:pStyle w:val="ListParagraph"/>
        <w:numPr>
          <w:ilvl w:val="0"/>
          <w:numId w:val="23"/>
        </w:numPr>
        <w:spacing w:line="480" w:lineRule="auto"/>
        <w:ind w:left="284"/>
        <w:rPr>
          <w:rFonts w:ascii="Times New Roman" w:hAnsi="Times New Roman" w:cs="Times New Roman"/>
          <w:sz w:val="24"/>
          <w:szCs w:val="24"/>
        </w:rPr>
      </w:pPr>
      <w:r w:rsidRPr="00587D45">
        <w:rPr>
          <w:rFonts w:ascii="Times New Roman" w:hAnsi="Times New Roman" w:cs="Times New Roman"/>
          <w:sz w:val="24"/>
          <w:szCs w:val="24"/>
        </w:rPr>
        <w:t>Measurement inconsistency. AI benefits are commonly described through time saved, productivity, quality improvement, or user perception, but these measures are not always defined consistently. This project uses baseline and actual effort to create a common phase-level productivity measure.</w:t>
      </w:r>
    </w:p>
    <w:p w14:paraId="01AE5D19" w14:textId="77777777" w:rsidR="00587D45" w:rsidRDefault="00726B25" w:rsidP="00CD2CFD">
      <w:pPr>
        <w:pStyle w:val="ListParagraph"/>
        <w:numPr>
          <w:ilvl w:val="0"/>
          <w:numId w:val="23"/>
        </w:numPr>
        <w:spacing w:line="480" w:lineRule="auto"/>
        <w:ind w:left="284"/>
        <w:rPr>
          <w:rFonts w:ascii="Times New Roman" w:hAnsi="Times New Roman" w:cs="Times New Roman"/>
          <w:sz w:val="24"/>
          <w:szCs w:val="24"/>
        </w:rPr>
      </w:pPr>
      <w:r w:rsidRPr="00587D45">
        <w:rPr>
          <w:rFonts w:ascii="Times New Roman" w:hAnsi="Times New Roman" w:cs="Times New Roman"/>
          <w:sz w:val="24"/>
          <w:szCs w:val="24"/>
        </w:rPr>
        <w:t>Lifecycle heterogeneity. The suitability of AI differs across Test Planning, Test Design, Automation Development, Test Execution, Regression Testing, and Defect Management. A portfolio average can conceal phases that are ready to scale and phases that require controlled pilots.</w:t>
      </w:r>
    </w:p>
    <w:p w14:paraId="309784DE" w14:textId="77777777" w:rsidR="00587D45" w:rsidRDefault="00726B25" w:rsidP="00CD2CFD">
      <w:pPr>
        <w:pStyle w:val="ListParagraph"/>
        <w:numPr>
          <w:ilvl w:val="0"/>
          <w:numId w:val="23"/>
        </w:numPr>
        <w:spacing w:line="480" w:lineRule="auto"/>
        <w:ind w:left="284"/>
        <w:rPr>
          <w:rFonts w:ascii="Times New Roman" w:hAnsi="Times New Roman" w:cs="Times New Roman"/>
          <w:sz w:val="24"/>
          <w:szCs w:val="24"/>
        </w:rPr>
      </w:pPr>
      <w:r w:rsidRPr="00587D45">
        <w:rPr>
          <w:rFonts w:ascii="Times New Roman" w:hAnsi="Times New Roman" w:cs="Times New Roman"/>
          <w:sz w:val="24"/>
          <w:szCs w:val="24"/>
        </w:rPr>
        <w:t>Context and confounding. Teams that adopt AI may also differ in application maturity, complexity, workload, leadership support, and delivery period. The analysis therefore examines project characteristics and uses regression controls rather than attributing every observed difference directly to AI.</w:t>
      </w:r>
    </w:p>
    <w:p w14:paraId="7203240A" w14:textId="77777777" w:rsidR="00E167E5" w:rsidRDefault="00726B25" w:rsidP="00CD2CFD">
      <w:pPr>
        <w:pStyle w:val="ListParagraph"/>
        <w:numPr>
          <w:ilvl w:val="0"/>
          <w:numId w:val="23"/>
        </w:numPr>
        <w:spacing w:line="480" w:lineRule="auto"/>
        <w:ind w:left="284"/>
        <w:rPr>
          <w:rFonts w:ascii="Times New Roman" w:hAnsi="Times New Roman" w:cs="Times New Roman"/>
          <w:sz w:val="24"/>
          <w:szCs w:val="24"/>
        </w:rPr>
      </w:pPr>
      <w:r w:rsidRPr="00587D45">
        <w:rPr>
          <w:rFonts w:ascii="Times New Roman" w:hAnsi="Times New Roman" w:cs="Times New Roman"/>
          <w:sz w:val="24"/>
          <w:szCs w:val="24"/>
        </w:rPr>
        <w:t>Decision-support uncertainty. Even when statistical relationships are strong, project-level prediction may remain imperfect. The study evaluates whether models are sufficiently accurate for directional prioritisation and explicitly defines the boundary between model support and managerial judgement.</w:t>
      </w:r>
    </w:p>
    <w:p w14:paraId="54AA4EDD" w14:textId="7D8A8020" w:rsidR="00E167E5" w:rsidRPr="00E167E5" w:rsidRDefault="00E167E5" w:rsidP="00E167E5">
      <w:pPr>
        <w:pStyle w:val="APAH2"/>
      </w:pPr>
      <w:r>
        <w:t>Research Objectives</w:t>
      </w:r>
    </w:p>
    <w:p w14:paraId="22FB809D" w14:textId="5B30B3BA" w:rsidR="00CE39F7" w:rsidRPr="00CD2CFD" w:rsidRDefault="00CE39F7" w:rsidP="00CD2CFD">
      <w:pPr>
        <w:pStyle w:val="ListParagraph"/>
        <w:numPr>
          <w:ilvl w:val="0"/>
          <w:numId w:val="23"/>
        </w:numPr>
        <w:spacing w:line="480" w:lineRule="auto"/>
        <w:ind w:left="284"/>
        <w:rPr>
          <w:rFonts w:ascii="Times New Roman" w:hAnsi="Times New Roman" w:cs="Times New Roman"/>
          <w:sz w:val="24"/>
          <w:szCs w:val="24"/>
        </w:rPr>
      </w:pPr>
      <w:r w:rsidRPr="00CD2CFD">
        <w:rPr>
          <w:rFonts w:ascii="Times New Roman" w:hAnsi="Times New Roman" w:cs="Times New Roman"/>
          <w:sz w:val="24"/>
          <w:szCs w:val="24"/>
        </w:rPr>
        <w:t>Evaluate the relationship between AI adoption and productivity improvement across selected QE activities.</w:t>
      </w:r>
    </w:p>
    <w:p w14:paraId="2581C84D" w14:textId="1EDB2CA8" w:rsidR="00CE39F7" w:rsidRPr="00CD2CFD" w:rsidRDefault="00CE39F7" w:rsidP="00CD2CFD">
      <w:pPr>
        <w:pStyle w:val="ListParagraph"/>
        <w:numPr>
          <w:ilvl w:val="0"/>
          <w:numId w:val="23"/>
        </w:numPr>
        <w:spacing w:line="480" w:lineRule="auto"/>
        <w:ind w:left="284"/>
        <w:rPr>
          <w:rFonts w:ascii="Times New Roman" w:hAnsi="Times New Roman" w:cs="Times New Roman"/>
          <w:sz w:val="24"/>
          <w:szCs w:val="24"/>
        </w:rPr>
      </w:pPr>
      <w:r w:rsidRPr="00CD2CFD">
        <w:rPr>
          <w:rFonts w:ascii="Times New Roman" w:hAnsi="Times New Roman" w:cs="Times New Roman"/>
          <w:sz w:val="24"/>
          <w:szCs w:val="24"/>
        </w:rPr>
        <w:lastRenderedPageBreak/>
        <w:t>Compare AI-assisted and traditional approaches using consistently calculated effort-based metrics.</w:t>
      </w:r>
    </w:p>
    <w:p w14:paraId="7EEDED76" w14:textId="74D6B758" w:rsidR="00CE39F7" w:rsidRPr="00CD2CFD" w:rsidRDefault="00CE39F7" w:rsidP="00CD2CFD">
      <w:pPr>
        <w:pStyle w:val="ListParagraph"/>
        <w:numPr>
          <w:ilvl w:val="0"/>
          <w:numId w:val="23"/>
        </w:numPr>
        <w:spacing w:line="480" w:lineRule="auto"/>
        <w:ind w:left="284"/>
        <w:rPr>
          <w:rFonts w:ascii="Times New Roman" w:hAnsi="Times New Roman" w:cs="Times New Roman"/>
          <w:sz w:val="24"/>
          <w:szCs w:val="24"/>
        </w:rPr>
      </w:pPr>
      <w:r w:rsidRPr="00CD2CFD">
        <w:rPr>
          <w:rFonts w:ascii="Times New Roman" w:hAnsi="Times New Roman" w:cs="Times New Roman"/>
          <w:sz w:val="24"/>
          <w:szCs w:val="24"/>
        </w:rPr>
        <w:t>Identify the lifecycle phases that produce the highest mean improvement and cumulative effort savings.</w:t>
      </w:r>
    </w:p>
    <w:p w14:paraId="08BBD09D" w14:textId="1FACDCA6" w:rsidR="00CE39F7" w:rsidRPr="00CD2CFD" w:rsidRDefault="00CE39F7" w:rsidP="00CD2CFD">
      <w:pPr>
        <w:pStyle w:val="ListParagraph"/>
        <w:numPr>
          <w:ilvl w:val="0"/>
          <w:numId w:val="23"/>
        </w:numPr>
        <w:spacing w:line="480" w:lineRule="auto"/>
        <w:ind w:left="284"/>
        <w:rPr>
          <w:rFonts w:ascii="Times New Roman" w:hAnsi="Times New Roman" w:cs="Times New Roman"/>
          <w:sz w:val="24"/>
          <w:szCs w:val="24"/>
        </w:rPr>
      </w:pPr>
      <w:r w:rsidRPr="00CD2CFD">
        <w:rPr>
          <w:rFonts w:ascii="Times New Roman" w:hAnsi="Times New Roman" w:cs="Times New Roman"/>
          <w:sz w:val="24"/>
          <w:szCs w:val="24"/>
        </w:rPr>
        <w:t>Determine which project and workload characteristics are associated with productivity improvement after statistical controls.</w:t>
      </w:r>
    </w:p>
    <w:p w14:paraId="283EDD8B" w14:textId="30E3FDFF" w:rsidR="00CE39F7" w:rsidRPr="00CD2CFD" w:rsidRDefault="00CE39F7" w:rsidP="00CD2CFD">
      <w:pPr>
        <w:pStyle w:val="ListParagraph"/>
        <w:numPr>
          <w:ilvl w:val="0"/>
          <w:numId w:val="23"/>
        </w:numPr>
        <w:spacing w:line="480" w:lineRule="auto"/>
        <w:ind w:left="284"/>
        <w:rPr>
          <w:rFonts w:ascii="Times New Roman" w:hAnsi="Times New Roman" w:cs="Times New Roman"/>
          <w:sz w:val="24"/>
          <w:szCs w:val="24"/>
        </w:rPr>
      </w:pPr>
      <w:r w:rsidRPr="00CD2CFD">
        <w:rPr>
          <w:rFonts w:ascii="Times New Roman" w:hAnsi="Times New Roman" w:cs="Times New Roman"/>
          <w:sz w:val="24"/>
          <w:szCs w:val="24"/>
        </w:rPr>
        <w:t>Compare interpretable and nonlinear regression models using leakage-aware grouped validation.</w:t>
      </w:r>
    </w:p>
    <w:p w14:paraId="2AB6C0A3" w14:textId="61F0FB84" w:rsidR="00587D45" w:rsidRDefault="00CE39F7" w:rsidP="00C339FF">
      <w:pPr>
        <w:pStyle w:val="ListParagraph"/>
        <w:numPr>
          <w:ilvl w:val="0"/>
          <w:numId w:val="23"/>
        </w:numPr>
        <w:spacing w:line="480" w:lineRule="auto"/>
        <w:ind w:left="284"/>
        <w:rPr>
          <w:rFonts w:ascii="Times New Roman" w:hAnsi="Times New Roman" w:cs="Times New Roman"/>
          <w:sz w:val="24"/>
          <w:szCs w:val="24"/>
        </w:rPr>
      </w:pPr>
      <w:r w:rsidRPr="00CD2CFD">
        <w:rPr>
          <w:rFonts w:ascii="Times New Roman" w:hAnsi="Times New Roman" w:cs="Times New Roman"/>
          <w:sz w:val="24"/>
          <w:szCs w:val="24"/>
        </w:rPr>
        <w:t>Translate preliminary evidence into a phased adoption and measurement approach for enterprise QE decision-makers.</w:t>
      </w:r>
    </w:p>
    <w:p w14:paraId="171911F5" w14:textId="77777777" w:rsidR="00C339FF" w:rsidRDefault="00C339FF" w:rsidP="00C339FF">
      <w:pPr>
        <w:pStyle w:val="APAH2"/>
      </w:pPr>
      <w:r>
        <w:t>Research Questions and Hypotheses</w:t>
      </w:r>
    </w:p>
    <w:p w14:paraId="5F252DFE" w14:textId="77777777" w:rsidR="00EF6DC2" w:rsidRPr="00EF6DC2" w:rsidRDefault="00EF6DC2" w:rsidP="00EF6DC2">
      <w:pPr>
        <w:spacing w:before="160" w:after="40" w:line="240" w:lineRule="auto"/>
        <w:rPr>
          <w:rFonts w:ascii="Times New Roman" w:hAnsi="Times New Roman" w:cs="Times New Roman"/>
          <w:sz w:val="24"/>
          <w:szCs w:val="24"/>
        </w:rPr>
      </w:pPr>
      <w:r w:rsidRPr="00EF6DC2">
        <w:rPr>
          <w:rFonts w:ascii="Times New Roman" w:hAnsi="Times New Roman" w:cs="Times New Roman"/>
          <w:b/>
          <w:sz w:val="24"/>
          <w:szCs w:val="24"/>
        </w:rPr>
        <w:t>Table 2</w:t>
      </w:r>
    </w:p>
    <w:p w14:paraId="30625219" w14:textId="77777777" w:rsidR="00EF6DC2" w:rsidRPr="00EF6DC2" w:rsidRDefault="00EF6DC2" w:rsidP="00EF6DC2">
      <w:pPr>
        <w:spacing w:after="80" w:line="240" w:lineRule="auto"/>
        <w:rPr>
          <w:rFonts w:ascii="Times New Roman" w:hAnsi="Times New Roman" w:cs="Times New Roman"/>
          <w:sz w:val="24"/>
          <w:szCs w:val="24"/>
        </w:rPr>
      </w:pPr>
      <w:r w:rsidRPr="00EF6DC2">
        <w:rPr>
          <w:rFonts w:ascii="Times New Roman" w:hAnsi="Times New Roman" w:cs="Times New Roman"/>
          <w:i/>
          <w:sz w:val="24"/>
          <w:szCs w:val="24"/>
        </w:rPr>
        <w:t>Research Questions and Hypotheses</w:t>
      </w:r>
    </w:p>
    <w:tbl>
      <w:tblPr>
        <w:tblStyle w:val="TableGrid"/>
        <w:tblW w:w="9072" w:type="dxa"/>
        <w:jc w:val="center"/>
        <w:tblLayout w:type="fixed"/>
        <w:tblLook w:val="04A0" w:firstRow="1" w:lastRow="0" w:firstColumn="1" w:lastColumn="0" w:noHBand="0" w:noVBand="1"/>
      </w:tblPr>
      <w:tblGrid>
        <w:gridCol w:w="1067"/>
        <w:gridCol w:w="2677"/>
        <w:gridCol w:w="2664"/>
        <w:gridCol w:w="2664"/>
      </w:tblGrid>
      <w:tr w:rsidR="00EF6DC2" w:rsidRPr="00EF6DC2" w14:paraId="5C37A824" w14:textId="77777777" w:rsidTr="00EF6DC2">
        <w:trPr>
          <w:tblHeader/>
          <w:jc w:val="center"/>
        </w:trPr>
        <w:tc>
          <w:tcPr>
            <w:tcW w:w="1067" w:type="dxa"/>
            <w:shd w:val="clear" w:color="auto" w:fill="D9E6F2"/>
            <w:tcMar>
              <w:top w:w="70" w:type="dxa"/>
              <w:left w:w="70" w:type="dxa"/>
              <w:bottom w:w="70" w:type="dxa"/>
              <w:right w:w="70" w:type="dxa"/>
            </w:tcMar>
            <w:vAlign w:val="center"/>
          </w:tcPr>
          <w:p w14:paraId="46F46757" w14:textId="77777777" w:rsidR="00EF6DC2" w:rsidRPr="00EF6DC2" w:rsidRDefault="00EF6DC2" w:rsidP="00EF6DC2">
            <w:pPr>
              <w:ind w:left="-63"/>
              <w:jc w:val="center"/>
              <w:rPr>
                <w:rFonts w:ascii="Times New Roman" w:hAnsi="Times New Roman" w:cs="Times New Roman"/>
                <w:sz w:val="24"/>
                <w:szCs w:val="24"/>
              </w:rPr>
            </w:pPr>
            <w:r w:rsidRPr="00EF6DC2">
              <w:rPr>
                <w:rFonts w:ascii="Times New Roman" w:hAnsi="Times New Roman" w:cs="Times New Roman"/>
                <w:b/>
                <w:sz w:val="24"/>
                <w:szCs w:val="24"/>
              </w:rPr>
              <w:t>Question</w:t>
            </w:r>
          </w:p>
        </w:tc>
        <w:tc>
          <w:tcPr>
            <w:tcW w:w="2677" w:type="dxa"/>
            <w:shd w:val="clear" w:color="auto" w:fill="D9E6F2"/>
            <w:tcMar>
              <w:top w:w="70" w:type="dxa"/>
              <w:left w:w="70" w:type="dxa"/>
              <w:bottom w:w="70" w:type="dxa"/>
              <w:right w:w="70" w:type="dxa"/>
            </w:tcMar>
            <w:vAlign w:val="center"/>
          </w:tcPr>
          <w:p w14:paraId="292D61C7" w14:textId="77777777" w:rsidR="00EF6DC2" w:rsidRPr="00EF6DC2" w:rsidRDefault="00EF6DC2" w:rsidP="00BA0380">
            <w:pPr>
              <w:jc w:val="center"/>
              <w:rPr>
                <w:rFonts w:ascii="Times New Roman" w:hAnsi="Times New Roman" w:cs="Times New Roman"/>
                <w:sz w:val="24"/>
                <w:szCs w:val="24"/>
              </w:rPr>
            </w:pPr>
            <w:r w:rsidRPr="00EF6DC2">
              <w:rPr>
                <w:rFonts w:ascii="Times New Roman" w:hAnsi="Times New Roman" w:cs="Times New Roman"/>
                <w:b/>
                <w:sz w:val="24"/>
                <w:szCs w:val="24"/>
              </w:rPr>
              <w:t>Research Focus</w:t>
            </w:r>
          </w:p>
        </w:tc>
        <w:tc>
          <w:tcPr>
            <w:tcW w:w="2664" w:type="dxa"/>
            <w:shd w:val="clear" w:color="auto" w:fill="D9E6F2"/>
            <w:tcMar>
              <w:top w:w="70" w:type="dxa"/>
              <w:left w:w="70" w:type="dxa"/>
              <w:bottom w:w="70" w:type="dxa"/>
              <w:right w:w="70" w:type="dxa"/>
            </w:tcMar>
            <w:vAlign w:val="center"/>
          </w:tcPr>
          <w:p w14:paraId="4D0CDBB8" w14:textId="77777777" w:rsidR="00EF6DC2" w:rsidRPr="00EF6DC2" w:rsidRDefault="00EF6DC2" w:rsidP="00BA0380">
            <w:pPr>
              <w:jc w:val="center"/>
              <w:rPr>
                <w:rFonts w:ascii="Times New Roman" w:hAnsi="Times New Roman" w:cs="Times New Roman"/>
                <w:sz w:val="24"/>
                <w:szCs w:val="24"/>
              </w:rPr>
            </w:pPr>
            <w:r w:rsidRPr="00EF6DC2">
              <w:rPr>
                <w:rFonts w:ascii="Times New Roman" w:hAnsi="Times New Roman" w:cs="Times New Roman"/>
                <w:b/>
                <w:sz w:val="24"/>
                <w:szCs w:val="24"/>
              </w:rPr>
              <w:t>Null Hypothesis</w:t>
            </w:r>
          </w:p>
        </w:tc>
        <w:tc>
          <w:tcPr>
            <w:tcW w:w="2664" w:type="dxa"/>
            <w:shd w:val="clear" w:color="auto" w:fill="D9E6F2"/>
            <w:tcMar>
              <w:top w:w="70" w:type="dxa"/>
              <w:left w:w="70" w:type="dxa"/>
              <w:bottom w:w="70" w:type="dxa"/>
              <w:right w:w="70" w:type="dxa"/>
            </w:tcMar>
            <w:vAlign w:val="center"/>
          </w:tcPr>
          <w:p w14:paraId="0156062D" w14:textId="77777777" w:rsidR="00EF6DC2" w:rsidRPr="00EF6DC2" w:rsidRDefault="00EF6DC2" w:rsidP="00BA0380">
            <w:pPr>
              <w:jc w:val="center"/>
              <w:rPr>
                <w:rFonts w:ascii="Times New Roman" w:hAnsi="Times New Roman" w:cs="Times New Roman"/>
                <w:sz w:val="24"/>
                <w:szCs w:val="24"/>
              </w:rPr>
            </w:pPr>
            <w:r w:rsidRPr="00EF6DC2">
              <w:rPr>
                <w:rFonts w:ascii="Times New Roman" w:hAnsi="Times New Roman" w:cs="Times New Roman"/>
                <w:b/>
                <w:sz w:val="24"/>
                <w:szCs w:val="24"/>
              </w:rPr>
              <w:t>Alternative Hypothesis</w:t>
            </w:r>
          </w:p>
        </w:tc>
      </w:tr>
      <w:tr w:rsidR="00EF6DC2" w:rsidRPr="00EF6DC2" w14:paraId="2796D0FC" w14:textId="77777777" w:rsidTr="00EF6DC2">
        <w:trPr>
          <w:cantSplit/>
          <w:jc w:val="center"/>
        </w:trPr>
        <w:tc>
          <w:tcPr>
            <w:tcW w:w="1067" w:type="dxa"/>
            <w:tcMar>
              <w:top w:w="70" w:type="dxa"/>
              <w:left w:w="70" w:type="dxa"/>
              <w:bottom w:w="70" w:type="dxa"/>
              <w:right w:w="70" w:type="dxa"/>
            </w:tcMar>
          </w:tcPr>
          <w:p w14:paraId="5E3A44F8" w14:textId="77777777" w:rsidR="00EF6DC2" w:rsidRPr="00EF6DC2" w:rsidRDefault="00EF6DC2" w:rsidP="00BA0380">
            <w:pPr>
              <w:rPr>
                <w:rFonts w:ascii="Times New Roman" w:hAnsi="Times New Roman" w:cs="Times New Roman"/>
                <w:sz w:val="24"/>
                <w:szCs w:val="24"/>
              </w:rPr>
            </w:pPr>
            <w:r w:rsidRPr="00EF6DC2">
              <w:rPr>
                <w:rFonts w:ascii="Times New Roman" w:hAnsi="Times New Roman" w:cs="Times New Roman"/>
                <w:sz w:val="24"/>
                <w:szCs w:val="24"/>
              </w:rPr>
              <w:t>RQ1</w:t>
            </w:r>
          </w:p>
        </w:tc>
        <w:tc>
          <w:tcPr>
            <w:tcW w:w="2677" w:type="dxa"/>
            <w:tcMar>
              <w:top w:w="70" w:type="dxa"/>
              <w:left w:w="70" w:type="dxa"/>
              <w:bottom w:w="70" w:type="dxa"/>
              <w:right w:w="70" w:type="dxa"/>
            </w:tcMar>
          </w:tcPr>
          <w:p w14:paraId="7C74C5DE" w14:textId="77777777" w:rsidR="00EF6DC2" w:rsidRPr="00EF6DC2" w:rsidRDefault="00EF6DC2" w:rsidP="00BA0380">
            <w:pPr>
              <w:rPr>
                <w:rFonts w:ascii="Times New Roman" w:hAnsi="Times New Roman" w:cs="Times New Roman"/>
                <w:sz w:val="24"/>
                <w:szCs w:val="24"/>
              </w:rPr>
            </w:pPr>
            <w:r w:rsidRPr="00EF6DC2">
              <w:rPr>
                <w:rFonts w:ascii="Times New Roman" w:hAnsi="Times New Roman" w:cs="Times New Roman"/>
                <w:sz w:val="24"/>
                <w:szCs w:val="24"/>
              </w:rPr>
              <w:t>Does AI adoption significantly improve productivity across QE activities?</w:t>
            </w:r>
          </w:p>
        </w:tc>
        <w:tc>
          <w:tcPr>
            <w:tcW w:w="2664" w:type="dxa"/>
            <w:tcMar>
              <w:top w:w="70" w:type="dxa"/>
              <w:left w:w="70" w:type="dxa"/>
              <w:bottom w:w="70" w:type="dxa"/>
              <w:right w:w="70" w:type="dxa"/>
            </w:tcMar>
          </w:tcPr>
          <w:p w14:paraId="26D7C571" w14:textId="77777777" w:rsidR="00EF6DC2" w:rsidRPr="00EF6DC2" w:rsidRDefault="00EF6DC2" w:rsidP="00BA0380">
            <w:pPr>
              <w:rPr>
                <w:rFonts w:ascii="Times New Roman" w:hAnsi="Times New Roman" w:cs="Times New Roman"/>
                <w:sz w:val="24"/>
                <w:szCs w:val="24"/>
              </w:rPr>
            </w:pPr>
            <w:r w:rsidRPr="00EF6DC2">
              <w:rPr>
                <w:rFonts w:ascii="Times New Roman" w:hAnsi="Times New Roman" w:cs="Times New Roman"/>
                <w:sz w:val="24"/>
                <w:szCs w:val="24"/>
              </w:rPr>
              <w:t>H₀₁: No significant difference between AI-assisted and traditional activities.</w:t>
            </w:r>
          </w:p>
        </w:tc>
        <w:tc>
          <w:tcPr>
            <w:tcW w:w="2664" w:type="dxa"/>
            <w:tcMar>
              <w:top w:w="70" w:type="dxa"/>
              <w:left w:w="70" w:type="dxa"/>
              <w:bottom w:w="70" w:type="dxa"/>
              <w:right w:w="70" w:type="dxa"/>
            </w:tcMar>
          </w:tcPr>
          <w:p w14:paraId="3EBE5A31" w14:textId="77777777" w:rsidR="00EF6DC2" w:rsidRPr="00EF6DC2" w:rsidRDefault="00EF6DC2" w:rsidP="00BA0380">
            <w:pPr>
              <w:rPr>
                <w:rFonts w:ascii="Times New Roman" w:hAnsi="Times New Roman" w:cs="Times New Roman"/>
                <w:sz w:val="24"/>
                <w:szCs w:val="24"/>
              </w:rPr>
            </w:pPr>
            <w:r w:rsidRPr="00EF6DC2">
              <w:rPr>
                <w:rFonts w:ascii="Times New Roman" w:hAnsi="Times New Roman" w:cs="Times New Roman"/>
                <w:sz w:val="24"/>
                <w:szCs w:val="24"/>
              </w:rPr>
              <w:t>H₁₁: AI-assisted activities show significantly higher productivity improvement.</w:t>
            </w:r>
          </w:p>
        </w:tc>
      </w:tr>
      <w:tr w:rsidR="00EF6DC2" w:rsidRPr="00EF6DC2" w14:paraId="453A1021" w14:textId="77777777" w:rsidTr="00EF6DC2">
        <w:trPr>
          <w:cantSplit/>
          <w:jc w:val="center"/>
        </w:trPr>
        <w:tc>
          <w:tcPr>
            <w:tcW w:w="1067" w:type="dxa"/>
            <w:shd w:val="clear" w:color="auto" w:fill="F7F9FB"/>
            <w:tcMar>
              <w:top w:w="70" w:type="dxa"/>
              <w:left w:w="70" w:type="dxa"/>
              <w:bottom w:w="70" w:type="dxa"/>
              <w:right w:w="70" w:type="dxa"/>
            </w:tcMar>
          </w:tcPr>
          <w:p w14:paraId="5FDC1C73" w14:textId="77777777" w:rsidR="00EF6DC2" w:rsidRPr="00EF6DC2" w:rsidRDefault="00EF6DC2" w:rsidP="00BA0380">
            <w:pPr>
              <w:rPr>
                <w:rFonts w:ascii="Times New Roman" w:hAnsi="Times New Roman" w:cs="Times New Roman"/>
                <w:sz w:val="24"/>
                <w:szCs w:val="24"/>
              </w:rPr>
            </w:pPr>
            <w:r w:rsidRPr="00EF6DC2">
              <w:rPr>
                <w:rFonts w:ascii="Times New Roman" w:hAnsi="Times New Roman" w:cs="Times New Roman"/>
                <w:sz w:val="24"/>
                <w:szCs w:val="24"/>
              </w:rPr>
              <w:t>RQ2</w:t>
            </w:r>
          </w:p>
        </w:tc>
        <w:tc>
          <w:tcPr>
            <w:tcW w:w="2677" w:type="dxa"/>
            <w:shd w:val="clear" w:color="auto" w:fill="F7F9FB"/>
            <w:tcMar>
              <w:top w:w="70" w:type="dxa"/>
              <w:left w:w="70" w:type="dxa"/>
              <w:bottom w:w="70" w:type="dxa"/>
              <w:right w:w="70" w:type="dxa"/>
            </w:tcMar>
          </w:tcPr>
          <w:p w14:paraId="1A3C5DDE" w14:textId="77777777" w:rsidR="00EF6DC2" w:rsidRPr="00EF6DC2" w:rsidRDefault="00EF6DC2" w:rsidP="00BA0380">
            <w:pPr>
              <w:rPr>
                <w:rFonts w:ascii="Times New Roman" w:hAnsi="Times New Roman" w:cs="Times New Roman"/>
                <w:sz w:val="24"/>
                <w:szCs w:val="24"/>
              </w:rPr>
            </w:pPr>
            <w:r w:rsidRPr="00EF6DC2">
              <w:rPr>
                <w:rFonts w:ascii="Times New Roman" w:hAnsi="Times New Roman" w:cs="Times New Roman"/>
                <w:sz w:val="24"/>
                <w:szCs w:val="24"/>
              </w:rPr>
              <w:t>Does AI-generated business value differ across QE lifecycle phases?</w:t>
            </w:r>
          </w:p>
        </w:tc>
        <w:tc>
          <w:tcPr>
            <w:tcW w:w="2664" w:type="dxa"/>
            <w:shd w:val="clear" w:color="auto" w:fill="F7F9FB"/>
            <w:tcMar>
              <w:top w:w="70" w:type="dxa"/>
              <w:left w:w="70" w:type="dxa"/>
              <w:bottom w:w="70" w:type="dxa"/>
              <w:right w:w="70" w:type="dxa"/>
            </w:tcMar>
          </w:tcPr>
          <w:p w14:paraId="18E9CB51" w14:textId="77777777" w:rsidR="00EF6DC2" w:rsidRPr="00EF6DC2" w:rsidRDefault="00EF6DC2" w:rsidP="00BA0380">
            <w:pPr>
              <w:rPr>
                <w:rFonts w:ascii="Times New Roman" w:hAnsi="Times New Roman" w:cs="Times New Roman"/>
                <w:sz w:val="24"/>
                <w:szCs w:val="24"/>
              </w:rPr>
            </w:pPr>
            <w:r w:rsidRPr="00EF6DC2">
              <w:rPr>
                <w:rFonts w:ascii="Times New Roman" w:hAnsi="Times New Roman" w:cs="Times New Roman"/>
                <w:sz w:val="24"/>
                <w:szCs w:val="24"/>
              </w:rPr>
              <w:t>H₀₂: Productivity improvement does not differ across phases.</w:t>
            </w:r>
          </w:p>
        </w:tc>
        <w:tc>
          <w:tcPr>
            <w:tcW w:w="2664" w:type="dxa"/>
            <w:shd w:val="clear" w:color="auto" w:fill="F7F9FB"/>
            <w:tcMar>
              <w:top w:w="70" w:type="dxa"/>
              <w:left w:w="70" w:type="dxa"/>
              <w:bottom w:w="70" w:type="dxa"/>
              <w:right w:w="70" w:type="dxa"/>
            </w:tcMar>
          </w:tcPr>
          <w:p w14:paraId="5C29A8B5" w14:textId="77777777" w:rsidR="00EF6DC2" w:rsidRPr="00EF6DC2" w:rsidRDefault="00EF6DC2" w:rsidP="00BA0380">
            <w:pPr>
              <w:rPr>
                <w:rFonts w:ascii="Times New Roman" w:hAnsi="Times New Roman" w:cs="Times New Roman"/>
                <w:sz w:val="24"/>
                <w:szCs w:val="24"/>
              </w:rPr>
            </w:pPr>
            <w:r w:rsidRPr="00EF6DC2">
              <w:rPr>
                <w:rFonts w:ascii="Times New Roman" w:hAnsi="Times New Roman" w:cs="Times New Roman"/>
                <w:sz w:val="24"/>
                <w:szCs w:val="24"/>
              </w:rPr>
              <w:t>H₁₂: One or more phases differ significantly.</w:t>
            </w:r>
          </w:p>
        </w:tc>
      </w:tr>
      <w:tr w:rsidR="00EF6DC2" w:rsidRPr="00EF6DC2" w14:paraId="1809C2A7" w14:textId="77777777" w:rsidTr="00EF6DC2">
        <w:trPr>
          <w:cantSplit/>
          <w:jc w:val="center"/>
        </w:trPr>
        <w:tc>
          <w:tcPr>
            <w:tcW w:w="1067" w:type="dxa"/>
            <w:tcMar>
              <w:top w:w="70" w:type="dxa"/>
              <w:left w:w="70" w:type="dxa"/>
              <w:bottom w:w="70" w:type="dxa"/>
              <w:right w:w="70" w:type="dxa"/>
            </w:tcMar>
          </w:tcPr>
          <w:p w14:paraId="5F899CCD" w14:textId="77777777" w:rsidR="00EF6DC2" w:rsidRPr="00EF6DC2" w:rsidRDefault="00EF6DC2" w:rsidP="00BA0380">
            <w:pPr>
              <w:rPr>
                <w:rFonts w:ascii="Times New Roman" w:hAnsi="Times New Roman" w:cs="Times New Roman"/>
                <w:sz w:val="24"/>
                <w:szCs w:val="24"/>
              </w:rPr>
            </w:pPr>
            <w:r w:rsidRPr="00EF6DC2">
              <w:rPr>
                <w:rFonts w:ascii="Times New Roman" w:hAnsi="Times New Roman" w:cs="Times New Roman"/>
                <w:sz w:val="24"/>
                <w:szCs w:val="24"/>
              </w:rPr>
              <w:t>RQ3</w:t>
            </w:r>
          </w:p>
        </w:tc>
        <w:tc>
          <w:tcPr>
            <w:tcW w:w="2677" w:type="dxa"/>
            <w:tcMar>
              <w:top w:w="70" w:type="dxa"/>
              <w:left w:w="70" w:type="dxa"/>
              <w:bottom w:w="70" w:type="dxa"/>
              <w:right w:w="70" w:type="dxa"/>
            </w:tcMar>
          </w:tcPr>
          <w:p w14:paraId="3D514402" w14:textId="77777777" w:rsidR="00EF6DC2" w:rsidRPr="00EF6DC2" w:rsidRDefault="00EF6DC2" w:rsidP="00BA0380">
            <w:pPr>
              <w:rPr>
                <w:rFonts w:ascii="Times New Roman" w:hAnsi="Times New Roman" w:cs="Times New Roman"/>
                <w:sz w:val="24"/>
                <w:szCs w:val="24"/>
              </w:rPr>
            </w:pPr>
            <w:r w:rsidRPr="00EF6DC2">
              <w:rPr>
                <w:rFonts w:ascii="Times New Roman" w:hAnsi="Times New Roman" w:cs="Times New Roman"/>
                <w:sz w:val="24"/>
                <w:szCs w:val="24"/>
              </w:rPr>
              <w:t>Which project characteristics and QE factors influence productivity improvement?</w:t>
            </w:r>
          </w:p>
        </w:tc>
        <w:tc>
          <w:tcPr>
            <w:tcW w:w="2664" w:type="dxa"/>
            <w:tcMar>
              <w:top w:w="70" w:type="dxa"/>
              <w:left w:w="70" w:type="dxa"/>
              <w:bottom w:w="70" w:type="dxa"/>
              <w:right w:w="70" w:type="dxa"/>
            </w:tcMar>
          </w:tcPr>
          <w:p w14:paraId="71AACAE7" w14:textId="77777777" w:rsidR="00EF6DC2" w:rsidRPr="00EF6DC2" w:rsidRDefault="00EF6DC2" w:rsidP="00BA0380">
            <w:pPr>
              <w:rPr>
                <w:rFonts w:ascii="Times New Roman" w:hAnsi="Times New Roman" w:cs="Times New Roman"/>
                <w:sz w:val="24"/>
                <w:szCs w:val="24"/>
              </w:rPr>
            </w:pPr>
            <w:r w:rsidRPr="00EF6DC2">
              <w:rPr>
                <w:rFonts w:ascii="Times New Roman" w:hAnsi="Times New Roman" w:cs="Times New Roman"/>
                <w:sz w:val="24"/>
                <w:szCs w:val="24"/>
              </w:rPr>
              <w:t>H₀₃: No project or QE factor has a significant relationship with improvement.</w:t>
            </w:r>
          </w:p>
        </w:tc>
        <w:tc>
          <w:tcPr>
            <w:tcW w:w="2664" w:type="dxa"/>
            <w:tcMar>
              <w:top w:w="70" w:type="dxa"/>
              <w:left w:w="70" w:type="dxa"/>
              <w:bottom w:w="70" w:type="dxa"/>
              <w:right w:w="70" w:type="dxa"/>
            </w:tcMar>
          </w:tcPr>
          <w:p w14:paraId="4036F961" w14:textId="77777777" w:rsidR="00EF6DC2" w:rsidRPr="00EF6DC2" w:rsidRDefault="00EF6DC2" w:rsidP="00BA0380">
            <w:pPr>
              <w:rPr>
                <w:rFonts w:ascii="Times New Roman" w:hAnsi="Times New Roman" w:cs="Times New Roman"/>
                <w:sz w:val="24"/>
                <w:szCs w:val="24"/>
              </w:rPr>
            </w:pPr>
            <w:r w:rsidRPr="00EF6DC2">
              <w:rPr>
                <w:rFonts w:ascii="Times New Roman" w:hAnsi="Times New Roman" w:cs="Times New Roman"/>
                <w:sz w:val="24"/>
                <w:szCs w:val="24"/>
              </w:rPr>
              <w:t>H₁₃: One or more factors have a significant relationship.</w:t>
            </w:r>
          </w:p>
        </w:tc>
      </w:tr>
      <w:tr w:rsidR="00EF6DC2" w:rsidRPr="00EF6DC2" w14:paraId="6880F047" w14:textId="77777777" w:rsidTr="00EF6DC2">
        <w:trPr>
          <w:cantSplit/>
          <w:jc w:val="center"/>
        </w:trPr>
        <w:tc>
          <w:tcPr>
            <w:tcW w:w="1067" w:type="dxa"/>
            <w:shd w:val="clear" w:color="auto" w:fill="F7F9FB"/>
            <w:tcMar>
              <w:top w:w="70" w:type="dxa"/>
              <w:left w:w="70" w:type="dxa"/>
              <w:bottom w:w="70" w:type="dxa"/>
              <w:right w:w="70" w:type="dxa"/>
            </w:tcMar>
          </w:tcPr>
          <w:p w14:paraId="497D2DED" w14:textId="77777777" w:rsidR="00EF6DC2" w:rsidRPr="00EF6DC2" w:rsidRDefault="00EF6DC2" w:rsidP="00BA0380">
            <w:pPr>
              <w:rPr>
                <w:rFonts w:ascii="Times New Roman" w:hAnsi="Times New Roman" w:cs="Times New Roman"/>
                <w:sz w:val="24"/>
                <w:szCs w:val="24"/>
              </w:rPr>
            </w:pPr>
            <w:r w:rsidRPr="00EF6DC2">
              <w:rPr>
                <w:rFonts w:ascii="Times New Roman" w:hAnsi="Times New Roman" w:cs="Times New Roman"/>
                <w:sz w:val="24"/>
                <w:szCs w:val="24"/>
              </w:rPr>
              <w:lastRenderedPageBreak/>
              <w:t>RQ4</w:t>
            </w:r>
          </w:p>
        </w:tc>
        <w:tc>
          <w:tcPr>
            <w:tcW w:w="2677" w:type="dxa"/>
            <w:shd w:val="clear" w:color="auto" w:fill="F7F9FB"/>
            <w:tcMar>
              <w:top w:w="70" w:type="dxa"/>
              <w:left w:w="70" w:type="dxa"/>
              <w:bottom w:w="70" w:type="dxa"/>
              <w:right w:w="70" w:type="dxa"/>
            </w:tcMar>
          </w:tcPr>
          <w:p w14:paraId="6257ABD8" w14:textId="77777777" w:rsidR="00EF6DC2" w:rsidRPr="00EF6DC2" w:rsidRDefault="00EF6DC2" w:rsidP="00BA0380">
            <w:pPr>
              <w:rPr>
                <w:rFonts w:ascii="Times New Roman" w:hAnsi="Times New Roman" w:cs="Times New Roman"/>
                <w:sz w:val="24"/>
                <w:szCs w:val="24"/>
              </w:rPr>
            </w:pPr>
            <w:r w:rsidRPr="00EF6DC2">
              <w:rPr>
                <w:rFonts w:ascii="Times New Roman" w:hAnsi="Times New Roman" w:cs="Times New Roman"/>
                <w:sz w:val="24"/>
                <w:szCs w:val="24"/>
              </w:rPr>
              <w:t>Can machine-learning models predict productivity improvement and identify priority AI-adoption areas?</w:t>
            </w:r>
          </w:p>
        </w:tc>
        <w:tc>
          <w:tcPr>
            <w:tcW w:w="2664" w:type="dxa"/>
            <w:shd w:val="clear" w:color="auto" w:fill="F7F9FB"/>
            <w:tcMar>
              <w:top w:w="70" w:type="dxa"/>
              <w:left w:w="70" w:type="dxa"/>
              <w:bottom w:w="70" w:type="dxa"/>
              <w:right w:w="70" w:type="dxa"/>
            </w:tcMar>
          </w:tcPr>
          <w:p w14:paraId="58687A00" w14:textId="77777777" w:rsidR="00EF6DC2" w:rsidRPr="00EF6DC2" w:rsidRDefault="00EF6DC2" w:rsidP="00BA0380">
            <w:pPr>
              <w:rPr>
                <w:rFonts w:ascii="Times New Roman" w:hAnsi="Times New Roman" w:cs="Times New Roman"/>
                <w:sz w:val="24"/>
                <w:szCs w:val="24"/>
              </w:rPr>
            </w:pPr>
            <w:r w:rsidRPr="00EF6DC2">
              <w:rPr>
                <w:rFonts w:ascii="Times New Roman" w:hAnsi="Times New Roman" w:cs="Times New Roman"/>
                <w:sz w:val="24"/>
                <w:szCs w:val="24"/>
              </w:rPr>
              <w:t>H₀₄: Models do not provide useful predictive or prioritisation value.</w:t>
            </w:r>
          </w:p>
        </w:tc>
        <w:tc>
          <w:tcPr>
            <w:tcW w:w="2664" w:type="dxa"/>
            <w:shd w:val="clear" w:color="auto" w:fill="F7F9FB"/>
            <w:tcMar>
              <w:top w:w="70" w:type="dxa"/>
              <w:left w:w="70" w:type="dxa"/>
              <w:bottom w:w="70" w:type="dxa"/>
              <w:right w:w="70" w:type="dxa"/>
            </w:tcMar>
          </w:tcPr>
          <w:p w14:paraId="3B1D277E" w14:textId="77777777" w:rsidR="00EF6DC2" w:rsidRPr="00EF6DC2" w:rsidRDefault="00EF6DC2" w:rsidP="00BA0380">
            <w:pPr>
              <w:rPr>
                <w:rFonts w:ascii="Times New Roman" w:hAnsi="Times New Roman" w:cs="Times New Roman"/>
                <w:sz w:val="24"/>
                <w:szCs w:val="24"/>
              </w:rPr>
            </w:pPr>
            <w:r w:rsidRPr="00EF6DC2">
              <w:rPr>
                <w:rFonts w:ascii="Times New Roman" w:hAnsi="Times New Roman" w:cs="Times New Roman"/>
                <w:sz w:val="24"/>
                <w:szCs w:val="24"/>
              </w:rPr>
              <w:t>H₁₄: Models provide useful directional prediction and prioritisation.</w:t>
            </w:r>
          </w:p>
        </w:tc>
      </w:tr>
    </w:tbl>
    <w:p w14:paraId="5082C3A5" w14:textId="77777777" w:rsidR="00A52C47" w:rsidRDefault="00A52C47" w:rsidP="00C339FF">
      <w:pPr>
        <w:pStyle w:val="ListParagraph"/>
        <w:spacing w:line="480" w:lineRule="auto"/>
        <w:ind w:left="284"/>
        <w:rPr>
          <w:rFonts w:ascii="Times New Roman" w:hAnsi="Times New Roman" w:cs="Times New Roman"/>
          <w:i/>
          <w:sz w:val="24"/>
          <w:szCs w:val="24"/>
        </w:rPr>
      </w:pPr>
    </w:p>
    <w:p w14:paraId="65A8C84D" w14:textId="4AD7B68B" w:rsidR="00C339FF" w:rsidRDefault="00EF6DC2" w:rsidP="00C339FF">
      <w:pPr>
        <w:pStyle w:val="ListParagraph"/>
        <w:spacing w:line="480" w:lineRule="auto"/>
        <w:ind w:left="284"/>
        <w:rPr>
          <w:rFonts w:ascii="Times New Roman" w:hAnsi="Times New Roman" w:cs="Times New Roman"/>
          <w:sz w:val="24"/>
          <w:szCs w:val="24"/>
        </w:rPr>
      </w:pPr>
      <w:r w:rsidRPr="00EF6DC2">
        <w:rPr>
          <w:rFonts w:ascii="Times New Roman" w:hAnsi="Times New Roman" w:cs="Times New Roman"/>
          <w:i/>
          <w:sz w:val="24"/>
          <w:szCs w:val="24"/>
        </w:rPr>
        <w:t xml:space="preserve">Note. </w:t>
      </w:r>
      <w:r w:rsidRPr="00EF6DC2">
        <w:rPr>
          <w:rFonts w:ascii="Times New Roman" w:hAnsi="Times New Roman" w:cs="Times New Roman"/>
          <w:sz w:val="24"/>
          <w:szCs w:val="24"/>
        </w:rPr>
        <w:t>A 95% confidence level and significance threshold of α = .05 are used for the inferential analyses</w:t>
      </w:r>
    </w:p>
    <w:p w14:paraId="5AC23C31" w14:textId="77777777" w:rsidR="00AE43BD" w:rsidRDefault="00AE43BD" w:rsidP="00AE43BD">
      <w:pPr>
        <w:pStyle w:val="APAH2"/>
      </w:pPr>
      <w:r>
        <w:t>Study Scope</w:t>
      </w:r>
    </w:p>
    <w:p w14:paraId="5A286547" w14:textId="688C171D" w:rsidR="00AE43BD" w:rsidRDefault="00AE43BD" w:rsidP="00AE43BD">
      <w:pPr>
        <w:spacing w:line="480" w:lineRule="auto"/>
        <w:rPr>
          <w:rFonts w:ascii="Times New Roman" w:hAnsi="Times New Roman" w:cs="Times New Roman"/>
          <w:sz w:val="24"/>
          <w:szCs w:val="24"/>
        </w:rPr>
      </w:pPr>
      <w:r w:rsidRPr="00AE43BD">
        <w:rPr>
          <w:rFonts w:ascii="Times New Roman" w:hAnsi="Times New Roman" w:cs="Times New Roman"/>
          <w:sz w:val="24"/>
          <w:szCs w:val="24"/>
        </w:rPr>
        <w:t>The study includes anonymised project/application/team observations from 2023 through 2026 and covers six QE phases. It analyses binary AI-use indicators, project complexity, user-story volume, test-case volume, baseline effort, and actual effort. The primary definition of business value is effort reduction expressed as hours saved and percentage productivity improvement. Direct financial cost, licence cost, defect leakage, automation coverage, test coverage, AI tool identity, AI-assistance intensity, and human-review effort are not available in the current dataset. Consequently, the interim findings should be interpreted as evidence about operational productivity rather than a complete return-on-investment calculation.</w:t>
      </w:r>
    </w:p>
    <w:p w14:paraId="7942D5F5" w14:textId="77777777" w:rsidR="00512C61" w:rsidRDefault="00512C61" w:rsidP="00AE43BD">
      <w:pPr>
        <w:spacing w:line="480" w:lineRule="auto"/>
        <w:rPr>
          <w:rFonts w:ascii="Times New Roman" w:hAnsi="Times New Roman" w:cs="Times New Roman"/>
          <w:sz w:val="24"/>
          <w:szCs w:val="24"/>
        </w:rPr>
      </w:pPr>
    </w:p>
    <w:p w14:paraId="5131673B" w14:textId="77777777" w:rsidR="00512C61" w:rsidRDefault="00512C61" w:rsidP="00AE43BD">
      <w:pPr>
        <w:spacing w:line="480" w:lineRule="auto"/>
        <w:rPr>
          <w:rFonts w:ascii="Times New Roman" w:hAnsi="Times New Roman" w:cs="Times New Roman"/>
          <w:sz w:val="24"/>
          <w:szCs w:val="24"/>
        </w:rPr>
      </w:pPr>
    </w:p>
    <w:p w14:paraId="3B8C612E" w14:textId="77777777" w:rsidR="00512C61" w:rsidRDefault="00512C61" w:rsidP="00AE43BD">
      <w:pPr>
        <w:spacing w:line="480" w:lineRule="auto"/>
        <w:rPr>
          <w:rFonts w:ascii="Times New Roman" w:hAnsi="Times New Roman" w:cs="Times New Roman"/>
          <w:sz w:val="24"/>
          <w:szCs w:val="24"/>
        </w:rPr>
      </w:pPr>
    </w:p>
    <w:p w14:paraId="23909F4F" w14:textId="77777777" w:rsidR="00512C61" w:rsidRDefault="00512C61" w:rsidP="00AE43BD">
      <w:pPr>
        <w:spacing w:line="480" w:lineRule="auto"/>
        <w:rPr>
          <w:rFonts w:ascii="Times New Roman" w:hAnsi="Times New Roman" w:cs="Times New Roman"/>
          <w:sz w:val="24"/>
          <w:szCs w:val="24"/>
        </w:rPr>
      </w:pPr>
    </w:p>
    <w:p w14:paraId="6F3D9168" w14:textId="77777777" w:rsidR="00512C61" w:rsidRDefault="00512C61" w:rsidP="00AE43BD">
      <w:pPr>
        <w:spacing w:line="480" w:lineRule="auto"/>
        <w:rPr>
          <w:rFonts w:ascii="Times New Roman" w:hAnsi="Times New Roman" w:cs="Times New Roman"/>
          <w:sz w:val="24"/>
          <w:szCs w:val="24"/>
        </w:rPr>
      </w:pPr>
    </w:p>
    <w:p w14:paraId="795F13AF" w14:textId="77777777" w:rsidR="00F41987" w:rsidRDefault="00F41987" w:rsidP="00F41987">
      <w:pPr>
        <w:pStyle w:val="APAH1"/>
      </w:pPr>
      <w:r>
        <w:lastRenderedPageBreak/>
        <w:t>Literature Survey</w:t>
      </w:r>
    </w:p>
    <w:p w14:paraId="711AB8F4" w14:textId="77777777" w:rsidR="00A94382" w:rsidRDefault="00A94382" w:rsidP="00A94382">
      <w:pPr>
        <w:pStyle w:val="APAH2"/>
      </w:pPr>
      <w:r>
        <w:t>Literature Review Approach</w:t>
      </w:r>
    </w:p>
    <w:p w14:paraId="557C4C73" w14:textId="77777777" w:rsidR="00D93C8D" w:rsidRPr="00D93C8D" w:rsidRDefault="00D93C8D" w:rsidP="00D93C8D">
      <w:pPr>
        <w:spacing w:after="0" w:line="480" w:lineRule="auto"/>
        <w:rPr>
          <w:rFonts w:ascii="Times New Roman" w:hAnsi="Times New Roman" w:cs="Times New Roman"/>
          <w:sz w:val="24"/>
          <w:szCs w:val="24"/>
        </w:rPr>
      </w:pPr>
      <w:r w:rsidRPr="00D93C8D">
        <w:rPr>
          <w:rFonts w:ascii="Times New Roman" w:hAnsi="Times New Roman" w:cs="Times New Roman"/>
          <w:sz w:val="24"/>
          <w:szCs w:val="24"/>
        </w:rPr>
        <w:t>The literature review was designed to support all four research questions rather than provide a broad history of AI. Searches focused on peer-reviewed journal articles, conference papers, systematic reviews, and established statistical-learning references. Sources were identified through IEEE Xplore, SpringerLink, ScienceDirect, ACM-related indexes, and scholarly metadata services using combinations of the terms artificial intelligence, machine learning, large language models, software testing, quality engineering, test generation, regression testing, test prioritisation, productivity, Random Forest, Gradient Boosting, mean absolute error, and root mean square error. Priority was given to studies published from 2019 through 2026 for the domain review, with older foundational sources retained where they define widely used methods.</w:t>
      </w:r>
    </w:p>
    <w:p w14:paraId="290BF7A3" w14:textId="1C8DC51A" w:rsidR="00F41987" w:rsidRDefault="00D93C8D" w:rsidP="00D93C8D">
      <w:pPr>
        <w:spacing w:after="0" w:line="480" w:lineRule="auto"/>
        <w:rPr>
          <w:rFonts w:ascii="Times New Roman" w:hAnsi="Times New Roman" w:cs="Times New Roman"/>
          <w:sz w:val="24"/>
          <w:szCs w:val="24"/>
        </w:rPr>
      </w:pPr>
      <w:r w:rsidRPr="00D93C8D">
        <w:rPr>
          <w:rFonts w:ascii="Times New Roman" w:hAnsi="Times New Roman" w:cs="Times New Roman"/>
          <w:sz w:val="24"/>
          <w:szCs w:val="24"/>
        </w:rPr>
        <w:t>Inclusion criteria required a direct connection to software testing or QE, an empirical or structured-review method, clear findings relevant to productivity, test effectiveness, adoption risk, or model selection, and sufficient bibliographic information for APA 7 citation. Purely promotional tool descriptions, articles without identifiable methods, and studies focused only on testing AI systems rather than using AI to improve testing were excluded unless they offered a transferable governance insight. The final set combines domain evidence with methodological foundations so that model choice and evaluation decisions are linked to both the software-testing problem and accepted data-science practice.</w:t>
      </w:r>
    </w:p>
    <w:p w14:paraId="2838BE82" w14:textId="77777777" w:rsidR="00A942FF" w:rsidRDefault="00A942FF" w:rsidP="00453001">
      <w:pPr>
        <w:pStyle w:val="APAH2"/>
      </w:pPr>
    </w:p>
    <w:p w14:paraId="387F1E2A" w14:textId="77777777" w:rsidR="006A01D4" w:rsidRDefault="006A01D4" w:rsidP="00453001">
      <w:pPr>
        <w:pStyle w:val="APAH2"/>
      </w:pPr>
    </w:p>
    <w:p w14:paraId="5EED95F6" w14:textId="77777777" w:rsidR="006A01D4" w:rsidRDefault="006A01D4" w:rsidP="00453001">
      <w:pPr>
        <w:pStyle w:val="APAH2"/>
      </w:pPr>
    </w:p>
    <w:p w14:paraId="23CF129F" w14:textId="0B3FC36C" w:rsidR="00453001" w:rsidRDefault="00453001" w:rsidP="00453001">
      <w:pPr>
        <w:pStyle w:val="APAH2"/>
      </w:pPr>
      <w:r>
        <w:lastRenderedPageBreak/>
        <w:t>Summary of Key Literature</w:t>
      </w:r>
    </w:p>
    <w:p w14:paraId="5A0A1163" w14:textId="77777777" w:rsidR="00453001" w:rsidRDefault="00453001" w:rsidP="00453001">
      <w:pPr>
        <w:spacing w:before="160" w:after="40" w:line="240" w:lineRule="auto"/>
      </w:pPr>
      <w:r>
        <w:rPr>
          <w:rFonts w:ascii="Times New Roman" w:hAnsi="Times New Roman"/>
          <w:b/>
          <w:sz w:val="24"/>
        </w:rPr>
        <w:t>Table 3</w:t>
      </w:r>
    </w:p>
    <w:p w14:paraId="4F49E293" w14:textId="77777777" w:rsidR="00453001" w:rsidRDefault="00453001" w:rsidP="00453001">
      <w:pPr>
        <w:spacing w:after="80" w:line="240" w:lineRule="auto"/>
      </w:pPr>
      <w:r>
        <w:rPr>
          <w:rFonts w:ascii="Times New Roman" w:hAnsi="Times New Roman"/>
          <w:i/>
          <w:sz w:val="24"/>
        </w:rPr>
        <w:t>Literature Relevance Matrix</w:t>
      </w:r>
    </w:p>
    <w:tbl>
      <w:tblPr>
        <w:tblStyle w:val="TableGrid"/>
        <w:tblW w:w="11087" w:type="dxa"/>
        <w:jc w:val="center"/>
        <w:tblLayout w:type="fixed"/>
        <w:tblLook w:val="04A0" w:firstRow="1" w:lastRow="0" w:firstColumn="1" w:lastColumn="0" w:noHBand="0" w:noVBand="1"/>
      </w:tblPr>
      <w:tblGrid>
        <w:gridCol w:w="1210"/>
        <w:gridCol w:w="1461"/>
        <w:gridCol w:w="1764"/>
        <w:gridCol w:w="1561"/>
        <w:gridCol w:w="2722"/>
        <w:gridCol w:w="2369"/>
      </w:tblGrid>
      <w:tr w:rsidR="00453001" w14:paraId="1ED9DF63" w14:textId="77777777" w:rsidTr="00142A41">
        <w:trPr>
          <w:trHeight w:val="137"/>
          <w:tblHeader/>
          <w:jc w:val="center"/>
        </w:trPr>
        <w:tc>
          <w:tcPr>
            <w:tcW w:w="1210" w:type="dxa"/>
            <w:shd w:val="clear" w:color="auto" w:fill="D9E6F2"/>
            <w:tcMar>
              <w:top w:w="70" w:type="dxa"/>
              <w:left w:w="70" w:type="dxa"/>
              <w:bottom w:w="70" w:type="dxa"/>
              <w:right w:w="70" w:type="dxa"/>
            </w:tcMar>
            <w:vAlign w:val="center"/>
          </w:tcPr>
          <w:p w14:paraId="6085F28C" w14:textId="77777777" w:rsidR="00453001" w:rsidRPr="006A01D4" w:rsidRDefault="00453001" w:rsidP="00BA0380">
            <w:pPr>
              <w:jc w:val="center"/>
              <w:rPr>
                <w:rFonts w:ascii="Times New Roman" w:hAnsi="Times New Roman" w:cs="Times New Roman"/>
                <w:sz w:val="24"/>
                <w:szCs w:val="24"/>
              </w:rPr>
            </w:pPr>
            <w:r w:rsidRPr="006A01D4">
              <w:rPr>
                <w:rFonts w:ascii="Times New Roman" w:hAnsi="Times New Roman" w:cs="Times New Roman"/>
                <w:b/>
                <w:sz w:val="24"/>
                <w:szCs w:val="24"/>
              </w:rPr>
              <w:t>Author (Year)</w:t>
            </w:r>
          </w:p>
        </w:tc>
        <w:tc>
          <w:tcPr>
            <w:tcW w:w="1461" w:type="dxa"/>
            <w:shd w:val="clear" w:color="auto" w:fill="D9E6F2"/>
            <w:tcMar>
              <w:top w:w="70" w:type="dxa"/>
              <w:left w:w="70" w:type="dxa"/>
              <w:bottom w:w="70" w:type="dxa"/>
              <w:right w:w="70" w:type="dxa"/>
            </w:tcMar>
            <w:vAlign w:val="center"/>
          </w:tcPr>
          <w:p w14:paraId="0DB6DA33" w14:textId="77777777" w:rsidR="00453001" w:rsidRPr="006A01D4" w:rsidRDefault="00453001" w:rsidP="00BA0380">
            <w:pPr>
              <w:jc w:val="center"/>
              <w:rPr>
                <w:rFonts w:ascii="Times New Roman" w:hAnsi="Times New Roman" w:cs="Times New Roman"/>
                <w:sz w:val="24"/>
                <w:szCs w:val="24"/>
              </w:rPr>
            </w:pPr>
            <w:r w:rsidRPr="006A01D4">
              <w:rPr>
                <w:rFonts w:ascii="Times New Roman" w:hAnsi="Times New Roman" w:cs="Times New Roman"/>
                <w:b/>
                <w:sz w:val="24"/>
                <w:szCs w:val="24"/>
              </w:rPr>
              <w:t>Domain/Context</w:t>
            </w:r>
          </w:p>
        </w:tc>
        <w:tc>
          <w:tcPr>
            <w:tcW w:w="1764" w:type="dxa"/>
            <w:shd w:val="clear" w:color="auto" w:fill="D9E6F2"/>
            <w:tcMar>
              <w:top w:w="70" w:type="dxa"/>
              <w:left w:w="70" w:type="dxa"/>
              <w:bottom w:w="70" w:type="dxa"/>
              <w:right w:w="70" w:type="dxa"/>
            </w:tcMar>
            <w:vAlign w:val="center"/>
          </w:tcPr>
          <w:p w14:paraId="3ADD9B3D" w14:textId="77777777" w:rsidR="00453001" w:rsidRPr="006A01D4" w:rsidRDefault="00453001" w:rsidP="00BA0380">
            <w:pPr>
              <w:jc w:val="center"/>
              <w:rPr>
                <w:rFonts w:ascii="Times New Roman" w:hAnsi="Times New Roman" w:cs="Times New Roman"/>
                <w:sz w:val="24"/>
                <w:szCs w:val="24"/>
              </w:rPr>
            </w:pPr>
            <w:r w:rsidRPr="006A01D4">
              <w:rPr>
                <w:rFonts w:ascii="Times New Roman" w:hAnsi="Times New Roman" w:cs="Times New Roman"/>
                <w:b/>
                <w:sz w:val="24"/>
                <w:szCs w:val="24"/>
              </w:rPr>
              <w:t>Dataset/Setting</w:t>
            </w:r>
          </w:p>
        </w:tc>
        <w:tc>
          <w:tcPr>
            <w:tcW w:w="1561" w:type="dxa"/>
            <w:shd w:val="clear" w:color="auto" w:fill="D9E6F2"/>
            <w:tcMar>
              <w:top w:w="70" w:type="dxa"/>
              <w:left w:w="70" w:type="dxa"/>
              <w:bottom w:w="70" w:type="dxa"/>
              <w:right w:w="70" w:type="dxa"/>
            </w:tcMar>
            <w:vAlign w:val="center"/>
          </w:tcPr>
          <w:p w14:paraId="62993C4A" w14:textId="77777777" w:rsidR="00453001" w:rsidRPr="006A01D4" w:rsidRDefault="00453001" w:rsidP="00BA0380">
            <w:pPr>
              <w:jc w:val="center"/>
              <w:rPr>
                <w:rFonts w:ascii="Times New Roman" w:hAnsi="Times New Roman" w:cs="Times New Roman"/>
                <w:sz w:val="24"/>
                <w:szCs w:val="24"/>
              </w:rPr>
            </w:pPr>
            <w:r w:rsidRPr="006A01D4">
              <w:rPr>
                <w:rFonts w:ascii="Times New Roman" w:hAnsi="Times New Roman" w:cs="Times New Roman"/>
                <w:b/>
                <w:sz w:val="24"/>
                <w:szCs w:val="24"/>
              </w:rPr>
              <w:t>Method(s)</w:t>
            </w:r>
          </w:p>
        </w:tc>
        <w:tc>
          <w:tcPr>
            <w:tcW w:w="2722" w:type="dxa"/>
            <w:shd w:val="clear" w:color="auto" w:fill="D9E6F2"/>
            <w:tcMar>
              <w:top w:w="70" w:type="dxa"/>
              <w:left w:w="70" w:type="dxa"/>
              <w:bottom w:w="70" w:type="dxa"/>
              <w:right w:w="70" w:type="dxa"/>
            </w:tcMar>
            <w:vAlign w:val="center"/>
          </w:tcPr>
          <w:p w14:paraId="2BAAC783" w14:textId="77777777" w:rsidR="00453001" w:rsidRPr="006A01D4" w:rsidRDefault="00453001" w:rsidP="00BA0380">
            <w:pPr>
              <w:jc w:val="center"/>
              <w:rPr>
                <w:rFonts w:ascii="Times New Roman" w:hAnsi="Times New Roman" w:cs="Times New Roman"/>
                <w:sz w:val="24"/>
                <w:szCs w:val="24"/>
              </w:rPr>
            </w:pPr>
            <w:r w:rsidRPr="006A01D4">
              <w:rPr>
                <w:rFonts w:ascii="Times New Roman" w:hAnsi="Times New Roman" w:cs="Times New Roman"/>
                <w:b/>
                <w:sz w:val="24"/>
                <w:szCs w:val="24"/>
              </w:rPr>
              <w:t>Key Findings</w:t>
            </w:r>
          </w:p>
        </w:tc>
        <w:tc>
          <w:tcPr>
            <w:tcW w:w="2369" w:type="dxa"/>
            <w:shd w:val="clear" w:color="auto" w:fill="D9E6F2"/>
            <w:tcMar>
              <w:top w:w="70" w:type="dxa"/>
              <w:left w:w="70" w:type="dxa"/>
              <w:bottom w:w="70" w:type="dxa"/>
              <w:right w:w="70" w:type="dxa"/>
            </w:tcMar>
            <w:vAlign w:val="center"/>
          </w:tcPr>
          <w:p w14:paraId="51B4C441" w14:textId="77777777" w:rsidR="00453001" w:rsidRPr="006A01D4" w:rsidRDefault="00453001" w:rsidP="00BA0380">
            <w:pPr>
              <w:jc w:val="center"/>
              <w:rPr>
                <w:rFonts w:ascii="Times New Roman" w:hAnsi="Times New Roman" w:cs="Times New Roman"/>
                <w:sz w:val="24"/>
                <w:szCs w:val="24"/>
              </w:rPr>
            </w:pPr>
            <w:r w:rsidRPr="006A01D4">
              <w:rPr>
                <w:rFonts w:ascii="Times New Roman" w:hAnsi="Times New Roman" w:cs="Times New Roman"/>
                <w:b/>
                <w:sz w:val="24"/>
                <w:szCs w:val="24"/>
              </w:rPr>
              <w:t>How It Supports RQ(s)/Decisions</w:t>
            </w:r>
          </w:p>
        </w:tc>
      </w:tr>
      <w:tr w:rsidR="00453001" w14:paraId="6A78F7DF" w14:textId="77777777" w:rsidTr="00142A41">
        <w:trPr>
          <w:cantSplit/>
          <w:trHeight w:val="276"/>
          <w:jc w:val="center"/>
        </w:trPr>
        <w:tc>
          <w:tcPr>
            <w:tcW w:w="1210" w:type="dxa"/>
            <w:tcMar>
              <w:top w:w="70" w:type="dxa"/>
              <w:left w:w="70" w:type="dxa"/>
              <w:bottom w:w="70" w:type="dxa"/>
              <w:right w:w="70" w:type="dxa"/>
            </w:tcMar>
          </w:tcPr>
          <w:p w14:paraId="275B906A"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Durelli et al. (2019)</w:t>
            </w:r>
          </w:p>
        </w:tc>
        <w:tc>
          <w:tcPr>
            <w:tcW w:w="1461" w:type="dxa"/>
            <w:tcMar>
              <w:top w:w="70" w:type="dxa"/>
              <w:left w:w="70" w:type="dxa"/>
              <w:bottom w:w="70" w:type="dxa"/>
              <w:right w:w="70" w:type="dxa"/>
            </w:tcMar>
          </w:tcPr>
          <w:p w14:paraId="7EBFF5DD"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Machine learning in software testing</w:t>
            </w:r>
          </w:p>
        </w:tc>
        <w:tc>
          <w:tcPr>
            <w:tcW w:w="1764" w:type="dxa"/>
            <w:tcMar>
              <w:top w:w="70" w:type="dxa"/>
              <w:left w:w="70" w:type="dxa"/>
              <w:bottom w:w="70" w:type="dxa"/>
              <w:right w:w="70" w:type="dxa"/>
            </w:tcMar>
          </w:tcPr>
          <w:p w14:paraId="25482ACE"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Systematic mapping of peer-reviewed studies</w:t>
            </w:r>
          </w:p>
        </w:tc>
        <w:tc>
          <w:tcPr>
            <w:tcW w:w="1561" w:type="dxa"/>
            <w:tcMar>
              <w:top w:w="70" w:type="dxa"/>
              <w:left w:w="70" w:type="dxa"/>
              <w:bottom w:w="70" w:type="dxa"/>
              <w:right w:w="70" w:type="dxa"/>
            </w:tcMar>
          </w:tcPr>
          <w:p w14:paraId="5C9EDCB4"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Mapped ML techniques and testing activities</w:t>
            </w:r>
          </w:p>
        </w:tc>
        <w:tc>
          <w:tcPr>
            <w:tcW w:w="2722" w:type="dxa"/>
            <w:tcMar>
              <w:top w:w="70" w:type="dxa"/>
              <w:left w:w="70" w:type="dxa"/>
              <w:bottom w:w="70" w:type="dxa"/>
              <w:right w:w="70" w:type="dxa"/>
            </w:tcMar>
          </w:tcPr>
          <w:p w14:paraId="5585C440"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ML was concentrated in test generation, defect prediction, and related automation tasks; industrial evidence was less mature.</w:t>
            </w:r>
          </w:p>
        </w:tc>
        <w:tc>
          <w:tcPr>
            <w:tcW w:w="2369" w:type="dxa"/>
            <w:tcMar>
              <w:top w:w="70" w:type="dxa"/>
              <w:left w:w="70" w:type="dxa"/>
              <w:bottom w:w="70" w:type="dxa"/>
              <w:right w:w="70" w:type="dxa"/>
            </w:tcMar>
          </w:tcPr>
          <w:p w14:paraId="07C6A372"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Supports the lifecycle framing and the need for operational evidence across RQ1–RQ3.</w:t>
            </w:r>
          </w:p>
        </w:tc>
      </w:tr>
      <w:tr w:rsidR="00453001" w14:paraId="03474057" w14:textId="77777777" w:rsidTr="00142A41">
        <w:trPr>
          <w:cantSplit/>
          <w:trHeight w:val="264"/>
          <w:jc w:val="center"/>
        </w:trPr>
        <w:tc>
          <w:tcPr>
            <w:tcW w:w="1210" w:type="dxa"/>
            <w:shd w:val="clear" w:color="auto" w:fill="F7F9FB"/>
            <w:tcMar>
              <w:top w:w="70" w:type="dxa"/>
              <w:left w:w="70" w:type="dxa"/>
              <w:bottom w:w="70" w:type="dxa"/>
              <w:right w:w="70" w:type="dxa"/>
            </w:tcMar>
          </w:tcPr>
          <w:p w14:paraId="3DCA0D57"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Wang et al. (2024)</w:t>
            </w:r>
          </w:p>
        </w:tc>
        <w:tc>
          <w:tcPr>
            <w:tcW w:w="1461" w:type="dxa"/>
            <w:shd w:val="clear" w:color="auto" w:fill="F7F9FB"/>
            <w:tcMar>
              <w:top w:w="70" w:type="dxa"/>
              <w:left w:w="70" w:type="dxa"/>
              <w:bottom w:w="70" w:type="dxa"/>
              <w:right w:w="70" w:type="dxa"/>
            </w:tcMar>
          </w:tcPr>
          <w:p w14:paraId="0B6E8898"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Large language models in software testing</w:t>
            </w:r>
          </w:p>
        </w:tc>
        <w:tc>
          <w:tcPr>
            <w:tcW w:w="1764" w:type="dxa"/>
            <w:shd w:val="clear" w:color="auto" w:fill="F7F9FB"/>
            <w:tcMar>
              <w:top w:w="70" w:type="dxa"/>
              <w:left w:w="70" w:type="dxa"/>
              <w:bottom w:w="70" w:type="dxa"/>
              <w:right w:w="70" w:type="dxa"/>
            </w:tcMar>
          </w:tcPr>
          <w:p w14:paraId="2A7AD55C"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Survey of LLM-based testing research</w:t>
            </w:r>
          </w:p>
        </w:tc>
        <w:tc>
          <w:tcPr>
            <w:tcW w:w="1561" w:type="dxa"/>
            <w:shd w:val="clear" w:color="auto" w:fill="F7F9FB"/>
            <w:tcMar>
              <w:top w:w="70" w:type="dxa"/>
              <w:left w:w="70" w:type="dxa"/>
              <w:bottom w:w="70" w:type="dxa"/>
              <w:right w:w="70" w:type="dxa"/>
            </w:tcMar>
          </w:tcPr>
          <w:p w14:paraId="4557EF5B"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Taxonomy and research landscape</w:t>
            </w:r>
          </w:p>
        </w:tc>
        <w:tc>
          <w:tcPr>
            <w:tcW w:w="2722" w:type="dxa"/>
            <w:shd w:val="clear" w:color="auto" w:fill="F7F9FB"/>
            <w:tcMar>
              <w:top w:w="70" w:type="dxa"/>
              <w:left w:w="70" w:type="dxa"/>
              <w:bottom w:w="70" w:type="dxa"/>
              <w:right w:w="70" w:type="dxa"/>
            </w:tcMar>
          </w:tcPr>
          <w:p w14:paraId="59865418"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LLMs can support test generation and related tasks, but reliability, evaluation, and human oversight remain central concerns.</w:t>
            </w:r>
          </w:p>
        </w:tc>
        <w:tc>
          <w:tcPr>
            <w:tcW w:w="2369" w:type="dxa"/>
            <w:shd w:val="clear" w:color="auto" w:fill="F7F9FB"/>
            <w:tcMar>
              <w:top w:w="70" w:type="dxa"/>
              <w:left w:w="70" w:type="dxa"/>
              <w:bottom w:w="70" w:type="dxa"/>
              <w:right w:w="70" w:type="dxa"/>
            </w:tcMar>
          </w:tcPr>
          <w:p w14:paraId="1154F4FD"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Supports AI-use cases and the governed interpretation of RQ1, RQ2, and RQ4.</w:t>
            </w:r>
          </w:p>
        </w:tc>
      </w:tr>
      <w:tr w:rsidR="00453001" w14:paraId="007CE8E4" w14:textId="77777777" w:rsidTr="00142A41">
        <w:trPr>
          <w:cantSplit/>
          <w:trHeight w:val="276"/>
          <w:jc w:val="center"/>
        </w:trPr>
        <w:tc>
          <w:tcPr>
            <w:tcW w:w="1210" w:type="dxa"/>
            <w:tcMar>
              <w:top w:w="70" w:type="dxa"/>
              <w:left w:w="70" w:type="dxa"/>
              <w:bottom w:w="70" w:type="dxa"/>
              <w:right w:w="70" w:type="dxa"/>
            </w:tcMar>
          </w:tcPr>
          <w:p w14:paraId="5F7C0672"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Haldar &amp; Capretz (2026)</w:t>
            </w:r>
          </w:p>
        </w:tc>
        <w:tc>
          <w:tcPr>
            <w:tcW w:w="1461" w:type="dxa"/>
            <w:tcMar>
              <w:top w:w="70" w:type="dxa"/>
              <w:left w:w="70" w:type="dxa"/>
              <w:bottom w:w="70" w:type="dxa"/>
              <w:right w:w="70" w:type="dxa"/>
            </w:tcMar>
          </w:tcPr>
          <w:p w14:paraId="34103023"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Automated test-plan generation</w:t>
            </w:r>
          </w:p>
        </w:tc>
        <w:tc>
          <w:tcPr>
            <w:tcW w:w="1764" w:type="dxa"/>
            <w:tcMar>
              <w:top w:w="70" w:type="dxa"/>
              <w:left w:w="70" w:type="dxa"/>
              <w:bottom w:w="70" w:type="dxa"/>
              <w:right w:w="70" w:type="dxa"/>
            </w:tcMar>
          </w:tcPr>
          <w:p w14:paraId="6C138EB2"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Three open-source web applications; five LLMs</w:t>
            </w:r>
          </w:p>
        </w:tc>
        <w:tc>
          <w:tcPr>
            <w:tcW w:w="1561" w:type="dxa"/>
            <w:tcMar>
              <w:top w:w="70" w:type="dxa"/>
              <w:left w:w="70" w:type="dxa"/>
              <w:bottom w:w="70" w:type="dxa"/>
              <w:right w:w="70" w:type="dxa"/>
            </w:tcMar>
          </w:tcPr>
          <w:p w14:paraId="455636A7"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Empirical generation and standards-based evaluation</w:t>
            </w:r>
          </w:p>
        </w:tc>
        <w:tc>
          <w:tcPr>
            <w:tcW w:w="2722" w:type="dxa"/>
            <w:tcMar>
              <w:top w:w="70" w:type="dxa"/>
              <w:left w:w="70" w:type="dxa"/>
              <w:bottom w:w="70" w:type="dxa"/>
              <w:right w:w="70" w:type="dxa"/>
            </w:tcMar>
          </w:tcPr>
          <w:p w14:paraId="177B8567"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Generated plans showed useful potential but variable quality; human validation remained necessary.</w:t>
            </w:r>
          </w:p>
        </w:tc>
        <w:tc>
          <w:tcPr>
            <w:tcW w:w="2369" w:type="dxa"/>
            <w:tcMar>
              <w:top w:w="70" w:type="dxa"/>
              <w:left w:w="70" w:type="dxa"/>
              <w:bottom w:w="70" w:type="dxa"/>
              <w:right w:w="70" w:type="dxa"/>
            </w:tcMar>
          </w:tcPr>
          <w:p w14:paraId="78B986FF"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Explains why Test Planning may show lower or less stable gains and informs RQ2.</w:t>
            </w:r>
          </w:p>
        </w:tc>
      </w:tr>
      <w:tr w:rsidR="00453001" w14:paraId="0FD13D81" w14:textId="77777777" w:rsidTr="00142A41">
        <w:trPr>
          <w:cantSplit/>
          <w:trHeight w:val="401"/>
          <w:jc w:val="center"/>
        </w:trPr>
        <w:tc>
          <w:tcPr>
            <w:tcW w:w="1210" w:type="dxa"/>
            <w:shd w:val="clear" w:color="auto" w:fill="F7F9FB"/>
            <w:tcMar>
              <w:top w:w="70" w:type="dxa"/>
              <w:left w:w="70" w:type="dxa"/>
              <w:bottom w:w="70" w:type="dxa"/>
              <w:right w:w="70" w:type="dxa"/>
            </w:tcMar>
          </w:tcPr>
          <w:p w14:paraId="52FF16DE"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Ouédraogo et al. (2026)</w:t>
            </w:r>
          </w:p>
        </w:tc>
        <w:tc>
          <w:tcPr>
            <w:tcW w:w="1461" w:type="dxa"/>
            <w:shd w:val="clear" w:color="auto" w:fill="F7F9FB"/>
            <w:tcMar>
              <w:top w:w="70" w:type="dxa"/>
              <w:left w:w="70" w:type="dxa"/>
              <w:bottom w:w="70" w:type="dxa"/>
              <w:right w:w="70" w:type="dxa"/>
            </w:tcMar>
          </w:tcPr>
          <w:p w14:paraId="1F1D2AA7"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LLM unit-test generation</w:t>
            </w:r>
          </w:p>
        </w:tc>
        <w:tc>
          <w:tcPr>
            <w:tcW w:w="1764" w:type="dxa"/>
            <w:shd w:val="clear" w:color="auto" w:fill="F7F9FB"/>
            <w:tcMar>
              <w:top w:w="70" w:type="dxa"/>
              <w:left w:w="70" w:type="dxa"/>
              <w:bottom w:w="70" w:type="dxa"/>
              <w:right w:w="70" w:type="dxa"/>
            </w:tcMar>
          </w:tcPr>
          <w:p w14:paraId="3CFA0C1B"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216,300 tests across Defects4J, SF110, and CMD</w:t>
            </w:r>
          </w:p>
        </w:tc>
        <w:tc>
          <w:tcPr>
            <w:tcW w:w="1561" w:type="dxa"/>
            <w:shd w:val="clear" w:color="auto" w:fill="F7F9FB"/>
            <w:tcMar>
              <w:top w:w="70" w:type="dxa"/>
              <w:left w:w="70" w:type="dxa"/>
              <w:bottom w:w="70" w:type="dxa"/>
              <w:right w:w="70" w:type="dxa"/>
            </w:tcMar>
          </w:tcPr>
          <w:p w14:paraId="5FAF2D91"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Large-scale comparison of four models and five prompting methods</w:t>
            </w:r>
          </w:p>
        </w:tc>
        <w:tc>
          <w:tcPr>
            <w:tcW w:w="2722" w:type="dxa"/>
            <w:shd w:val="clear" w:color="auto" w:fill="F7F9FB"/>
            <w:tcMar>
              <w:top w:w="70" w:type="dxa"/>
              <w:left w:w="70" w:type="dxa"/>
              <w:bottom w:w="70" w:type="dxa"/>
              <w:right w:w="70" w:type="dxa"/>
            </w:tcMar>
          </w:tcPr>
          <w:p w14:paraId="5E73F1A2"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Reasoning prompts improved structural quality, yet hallucination and compilation failures remained; hybrid validation was recommended.</w:t>
            </w:r>
          </w:p>
        </w:tc>
        <w:tc>
          <w:tcPr>
            <w:tcW w:w="2369" w:type="dxa"/>
            <w:shd w:val="clear" w:color="auto" w:fill="F7F9FB"/>
            <w:tcMar>
              <w:top w:w="70" w:type="dxa"/>
              <w:left w:w="70" w:type="dxa"/>
              <w:bottom w:w="70" w:type="dxa"/>
              <w:right w:w="70" w:type="dxa"/>
            </w:tcMar>
          </w:tcPr>
          <w:p w14:paraId="2109CB84"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Supports feature/use-case specificity and human review for RQ2 and RQ4.</w:t>
            </w:r>
          </w:p>
        </w:tc>
      </w:tr>
      <w:tr w:rsidR="00453001" w14:paraId="11A49C48" w14:textId="77777777" w:rsidTr="00142A41">
        <w:trPr>
          <w:cantSplit/>
          <w:trHeight w:val="276"/>
          <w:jc w:val="center"/>
        </w:trPr>
        <w:tc>
          <w:tcPr>
            <w:tcW w:w="1210" w:type="dxa"/>
            <w:tcMar>
              <w:top w:w="70" w:type="dxa"/>
              <w:left w:w="70" w:type="dxa"/>
              <w:bottom w:w="70" w:type="dxa"/>
              <w:right w:w="70" w:type="dxa"/>
            </w:tcMar>
          </w:tcPr>
          <w:p w14:paraId="69313A54"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Ardic et al. (2026)</w:t>
            </w:r>
          </w:p>
        </w:tc>
        <w:tc>
          <w:tcPr>
            <w:tcW w:w="1461" w:type="dxa"/>
            <w:tcMar>
              <w:top w:w="70" w:type="dxa"/>
              <w:left w:w="70" w:type="dxa"/>
              <w:bottom w:w="70" w:type="dxa"/>
              <w:right w:w="70" w:type="dxa"/>
            </w:tcMar>
          </w:tcPr>
          <w:p w14:paraId="209798C3"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Human–AI interaction in testing</w:t>
            </w:r>
          </w:p>
        </w:tc>
        <w:tc>
          <w:tcPr>
            <w:tcW w:w="1764" w:type="dxa"/>
            <w:tcMar>
              <w:top w:w="70" w:type="dxa"/>
              <w:left w:w="70" w:type="dxa"/>
              <w:bottom w:w="70" w:type="dxa"/>
              <w:right w:w="70" w:type="dxa"/>
            </w:tcMar>
          </w:tcPr>
          <w:p w14:paraId="72CC280F"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Observational study with 12 students</w:t>
            </w:r>
          </w:p>
        </w:tc>
        <w:tc>
          <w:tcPr>
            <w:tcW w:w="1561" w:type="dxa"/>
            <w:tcMar>
              <w:top w:w="70" w:type="dxa"/>
              <w:left w:w="70" w:type="dxa"/>
              <w:bottom w:w="70" w:type="dxa"/>
              <w:right w:w="70" w:type="dxa"/>
            </w:tcMar>
          </w:tcPr>
          <w:p w14:paraId="1D29C2A2"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Workflow observation and outcome assessment</w:t>
            </w:r>
          </w:p>
        </w:tc>
        <w:tc>
          <w:tcPr>
            <w:tcW w:w="2722" w:type="dxa"/>
            <w:tcMar>
              <w:top w:w="70" w:type="dxa"/>
              <w:left w:w="70" w:type="dxa"/>
              <w:bottom w:w="70" w:type="dxa"/>
              <w:right w:w="70" w:type="dxa"/>
            </w:tcMar>
          </w:tcPr>
          <w:p w14:paraId="661C8C01"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Participants reported time savings and lower cognitive load, alongside trust, quality, and ownership concerns.</w:t>
            </w:r>
          </w:p>
        </w:tc>
        <w:tc>
          <w:tcPr>
            <w:tcW w:w="2369" w:type="dxa"/>
            <w:tcMar>
              <w:top w:w="70" w:type="dxa"/>
              <w:left w:w="70" w:type="dxa"/>
              <w:bottom w:w="70" w:type="dxa"/>
              <w:right w:w="70" w:type="dxa"/>
            </w:tcMar>
          </w:tcPr>
          <w:p w14:paraId="7033E351"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Provides a human-factors explanation for variation not captured by the dataset; relevant to RQ3.</w:t>
            </w:r>
          </w:p>
        </w:tc>
      </w:tr>
      <w:tr w:rsidR="00453001" w14:paraId="7CA2FBDB" w14:textId="77777777" w:rsidTr="00142A41">
        <w:trPr>
          <w:cantSplit/>
          <w:trHeight w:val="276"/>
          <w:jc w:val="center"/>
        </w:trPr>
        <w:tc>
          <w:tcPr>
            <w:tcW w:w="1210" w:type="dxa"/>
            <w:shd w:val="clear" w:color="auto" w:fill="F7F9FB"/>
            <w:tcMar>
              <w:top w:w="70" w:type="dxa"/>
              <w:left w:w="70" w:type="dxa"/>
              <w:bottom w:w="70" w:type="dxa"/>
              <w:right w:w="70" w:type="dxa"/>
            </w:tcMar>
          </w:tcPr>
          <w:p w14:paraId="730C2163"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Romero et al. (2026)</w:t>
            </w:r>
          </w:p>
        </w:tc>
        <w:tc>
          <w:tcPr>
            <w:tcW w:w="1461" w:type="dxa"/>
            <w:shd w:val="clear" w:color="auto" w:fill="F7F9FB"/>
            <w:tcMar>
              <w:top w:w="70" w:type="dxa"/>
              <w:left w:w="70" w:type="dxa"/>
              <w:bottom w:w="70" w:type="dxa"/>
              <w:right w:w="70" w:type="dxa"/>
            </w:tcMar>
          </w:tcPr>
          <w:p w14:paraId="3369CBC0"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Test-case prioritisation</w:t>
            </w:r>
          </w:p>
        </w:tc>
        <w:tc>
          <w:tcPr>
            <w:tcW w:w="1764" w:type="dxa"/>
            <w:shd w:val="clear" w:color="auto" w:fill="F7F9FB"/>
            <w:tcMar>
              <w:top w:w="70" w:type="dxa"/>
              <w:left w:w="70" w:type="dxa"/>
              <w:bottom w:w="70" w:type="dxa"/>
              <w:right w:w="70" w:type="dxa"/>
            </w:tcMar>
          </w:tcPr>
          <w:p w14:paraId="7CBA5718"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Evolving software builds and test histories</w:t>
            </w:r>
          </w:p>
        </w:tc>
        <w:tc>
          <w:tcPr>
            <w:tcW w:w="1561" w:type="dxa"/>
            <w:shd w:val="clear" w:color="auto" w:fill="F7F9FB"/>
            <w:tcMar>
              <w:top w:w="70" w:type="dxa"/>
              <w:left w:w="70" w:type="dxa"/>
              <w:bottom w:w="70" w:type="dxa"/>
              <w:right w:w="70" w:type="dxa"/>
            </w:tcMar>
          </w:tcPr>
          <w:p w14:paraId="13AC2577"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AutoML with grammar-guided genetic programming</w:t>
            </w:r>
          </w:p>
        </w:tc>
        <w:tc>
          <w:tcPr>
            <w:tcW w:w="2722" w:type="dxa"/>
            <w:shd w:val="clear" w:color="auto" w:fill="F7F9FB"/>
            <w:tcMar>
              <w:top w:w="70" w:type="dxa"/>
              <w:left w:w="70" w:type="dxa"/>
              <w:bottom w:w="70" w:type="dxa"/>
              <w:right w:w="70" w:type="dxa"/>
            </w:tcMar>
          </w:tcPr>
          <w:p w14:paraId="4E25EF84"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Adaptive pipelines reduced the ML expertise required and adjusted to changes across builds.</w:t>
            </w:r>
          </w:p>
        </w:tc>
        <w:tc>
          <w:tcPr>
            <w:tcW w:w="2369" w:type="dxa"/>
            <w:shd w:val="clear" w:color="auto" w:fill="F7F9FB"/>
            <w:tcMar>
              <w:top w:w="70" w:type="dxa"/>
              <w:left w:w="70" w:type="dxa"/>
              <w:bottom w:w="70" w:type="dxa"/>
              <w:right w:w="70" w:type="dxa"/>
            </w:tcMar>
          </w:tcPr>
          <w:p w14:paraId="20627804"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Supports Regression Testing as a high-value AI area and motivates nonlinear models for RQ2/RQ4.</w:t>
            </w:r>
          </w:p>
        </w:tc>
      </w:tr>
      <w:tr w:rsidR="00453001" w14:paraId="25AF197A" w14:textId="77777777" w:rsidTr="00142A41">
        <w:trPr>
          <w:cantSplit/>
          <w:trHeight w:val="276"/>
          <w:jc w:val="center"/>
        </w:trPr>
        <w:tc>
          <w:tcPr>
            <w:tcW w:w="1210" w:type="dxa"/>
            <w:tcMar>
              <w:top w:w="70" w:type="dxa"/>
              <w:left w:w="70" w:type="dxa"/>
              <w:bottom w:w="70" w:type="dxa"/>
              <w:right w:w="70" w:type="dxa"/>
            </w:tcMar>
          </w:tcPr>
          <w:p w14:paraId="13A4E890"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lastRenderedPageBreak/>
              <w:t>Yoo &amp; Harman (2012)</w:t>
            </w:r>
          </w:p>
        </w:tc>
        <w:tc>
          <w:tcPr>
            <w:tcW w:w="1461" w:type="dxa"/>
            <w:tcMar>
              <w:top w:w="70" w:type="dxa"/>
              <w:left w:w="70" w:type="dxa"/>
              <w:bottom w:w="70" w:type="dxa"/>
              <w:right w:w="70" w:type="dxa"/>
            </w:tcMar>
          </w:tcPr>
          <w:p w14:paraId="387A9449"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Regression test optimisation</w:t>
            </w:r>
          </w:p>
        </w:tc>
        <w:tc>
          <w:tcPr>
            <w:tcW w:w="1764" w:type="dxa"/>
            <w:tcMar>
              <w:top w:w="70" w:type="dxa"/>
              <w:left w:w="70" w:type="dxa"/>
              <w:bottom w:w="70" w:type="dxa"/>
              <w:right w:w="70" w:type="dxa"/>
            </w:tcMar>
          </w:tcPr>
          <w:p w14:paraId="5197824B"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Survey of minimisation, selection, and prioritisation methods</w:t>
            </w:r>
          </w:p>
        </w:tc>
        <w:tc>
          <w:tcPr>
            <w:tcW w:w="1561" w:type="dxa"/>
            <w:tcMar>
              <w:top w:w="70" w:type="dxa"/>
              <w:left w:w="70" w:type="dxa"/>
              <w:bottom w:w="70" w:type="dxa"/>
              <w:right w:w="70" w:type="dxa"/>
            </w:tcMar>
          </w:tcPr>
          <w:p w14:paraId="3C6E65EA"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Structured literature survey</w:t>
            </w:r>
          </w:p>
        </w:tc>
        <w:tc>
          <w:tcPr>
            <w:tcW w:w="2722" w:type="dxa"/>
            <w:tcMar>
              <w:top w:w="70" w:type="dxa"/>
              <w:left w:w="70" w:type="dxa"/>
              <w:bottom w:w="70" w:type="dxa"/>
              <w:right w:w="70" w:type="dxa"/>
            </w:tcMar>
          </w:tcPr>
          <w:p w14:paraId="7248A6B5"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Regression optimisation can reduce testing cost and improve early fault detection under time constraints.</w:t>
            </w:r>
          </w:p>
        </w:tc>
        <w:tc>
          <w:tcPr>
            <w:tcW w:w="2369" w:type="dxa"/>
            <w:tcMar>
              <w:top w:w="70" w:type="dxa"/>
              <w:left w:w="70" w:type="dxa"/>
              <w:bottom w:w="70" w:type="dxa"/>
              <w:right w:w="70" w:type="dxa"/>
            </w:tcMar>
          </w:tcPr>
          <w:p w14:paraId="683072C0"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Provides theoretical support for the strong Regression Testing results in RQ2.</w:t>
            </w:r>
          </w:p>
        </w:tc>
      </w:tr>
      <w:tr w:rsidR="00453001" w14:paraId="18C2833C" w14:textId="77777777" w:rsidTr="00142A41">
        <w:trPr>
          <w:cantSplit/>
          <w:trHeight w:val="264"/>
          <w:jc w:val="center"/>
        </w:trPr>
        <w:tc>
          <w:tcPr>
            <w:tcW w:w="1210" w:type="dxa"/>
            <w:shd w:val="clear" w:color="auto" w:fill="F7F9FB"/>
            <w:tcMar>
              <w:top w:w="70" w:type="dxa"/>
              <w:left w:w="70" w:type="dxa"/>
              <w:bottom w:w="70" w:type="dxa"/>
              <w:right w:w="70" w:type="dxa"/>
            </w:tcMar>
          </w:tcPr>
          <w:p w14:paraId="49711C1C"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Garousi et al. (2020)</w:t>
            </w:r>
          </w:p>
        </w:tc>
        <w:tc>
          <w:tcPr>
            <w:tcW w:w="1461" w:type="dxa"/>
            <w:shd w:val="clear" w:color="auto" w:fill="F7F9FB"/>
            <w:tcMar>
              <w:top w:w="70" w:type="dxa"/>
              <w:left w:w="70" w:type="dxa"/>
              <w:bottom w:w="70" w:type="dxa"/>
              <w:right w:w="70" w:type="dxa"/>
            </w:tcMar>
          </w:tcPr>
          <w:p w14:paraId="13504042"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Industry testing challenges</w:t>
            </w:r>
          </w:p>
        </w:tc>
        <w:tc>
          <w:tcPr>
            <w:tcW w:w="1764" w:type="dxa"/>
            <w:shd w:val="clear" w:color="auto" w:fill="F7F9FB"/>
            <w:tcMar>
              <w:top w:w="70" w:type="dxa"/>
              <w:left w:w="70" w:type="dxa"/>
              <w:bottom w:w="70" w:type="dxa"/>
              <w:right w:w="70" w:type="dxa"/>
            </w:tcMar>
          </w:tcPr>
          <w:p w14:paraId="08BDCE8A"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Empirical industry study</w:t>
            </w:r>
          </w:p>
        </w:tc>
        <w:tc>
          <w:tcPr>
            <w:tcW w:w="1561" w:type="dxa"/>
            <w:shd w:val="clear" w:color="auto" w:fill="F7F9FB"/>
            <w:tcMar>
              <w:top w:w="70" w:type="dxa"/>
              <w:left w:w="70" w:type="dxa"/>
              <w:bottom w:w="70" w:type="dxa"/>
              <w:right w:w="70" w:type="dxa"/>
            </w:tcMar>
          </w:tcPr>
          <w:p w14:paraId="74A93E33"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Practitioner evidence and challenge analysis</w:t>
            </w:r>
          </w:p>
        </w:tc>
        <w:tc>
          <w:tcPr>
            <w:tcW w:w="2722" w:type="dxa"/>
            <w:shd w:val="clear" w:color="auto" w:fill="F7F9FB"/>
            <w:tcMar>
              <w:top w:w="70" w:type="dxa"/>
              <w:left w:w="70" w:type="dxa"/>
              <w:bottom w:w="70" w:type="dxa"/>
              <w:right w:w="70" w:type="dxa"/>
            </w:tcMar>
          </w:tcPr>
          <w:p w14:paraId="1BC421F7"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Testing outcomes depend on organisational, process, tooling, and skill constraints rather than technique alone.</w:t>
            </w:r>
          </w:p>
        </w:tc>
        <w:tc>
          <w:tcPr>
            <w:tcW w:w="2369" w:type="dxa"/>
            <w:shd w:val="clear" w:color="auto" w:fill="F7F9FB"/>
            <w:tcMar>
              <w:top w:w="70" w:type="dxa"/>
              <w:left w:w="70" w:type="dxa"/>
              <w:bottom w:w="70" w:type="dxa"/>
              <w:right w:w="70" w:type="dxa"/>
            </w:tcMar>
          </w:tcPr>
          <w:p w14:paraId="4E57C8E3"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Supports contextual controls and cautions against causal overstatement in RQ3.</w:t>
            </w:r>
          </w:p>
        </w:tc>
      </w:tr>
      <w:tr w:rsidR="00453001" w14:paraId="0C20E22A" w14:textId="77777777" w:rsidTr="00142A41">
        <w:trPr>
          <w:cantSplit/>
          <w:trHeight w:val="412"/>
          <w:jc w:val="center"/>
        </w:trPr>
        <w:tc>
          <w:tcPr>
            <w:tcW w:w="1210" w:type="dxa"/>
            <w:tcMar>
              <w:top w:w="70" w:type="dxa"/>
              <w:left w:w="70" w:type="dxa"/>
              <w:bottom w:w="70" w:type="dxa"/>
              <w:right w:w="70" w:type="dxa"/>
            </w:tcMar>
          </w:tcPr>
          <w:p w14:paraId="7931554F"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Raharjana et al. (2025)</w:t>
            </w:r>
          </w:p>
        </w:tc>
        <w:tc>
          <w:tcPr>
            <w:tcW w:w="1461" w:type="dxa"/>
            <w:tcMar>
              <w:top w:w="70" w:type="dxa"/>
              <w:left w:w="70" w:type="dxa"/>
              <w:bottom w:w="70" w:type="dxa"/>
              <w:right w:w="70" w:type="dxa"/>
            </w:tcMar>
          </w:tcPr>
          <w:p w14:paraId="74A2A099"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Deep learning in software testing</w:t>
            </w:r>
          </w:p>
        </w:tc>
        <w:tc>
          <w:tcPr>
            <w:tcW w:w="1764" w:type="dxa"/>
            <w:tcMar>
              <w:top w:w="70" w:type="dxa"/>
              <w:left w:w="70" w:type="dxa"/>
              <w:bottom w:w="70" w:type="dxa"/>
              <w:right w:w="70" w:type="dxa"/>
            </w:tcMar>
          </w:tcPr>
          <w:p w14:paraId="1DF7F2D0"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737 Scopus-indexed publications</w:t>
            </w:r>
          </w:p>
        </w:tc>
        <w:tc>
          <w:tcPr>
            <w:tcW w:w="1561" w:type="dxa"/>
            <w:tcMar>
              <w:top w:w="70" w:type="dxa"/>
              <w:left w:w="70" w:type="dxa"/>
              <w:bottom w:w="70" w:type="dxa"/>
              <w:right w:w="70" w:type="dxa"/>
            </w:tcMar>
          </w:tcPr>
          <w:p w14:paraId="4C2AD853"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Bibliometric analysis</w:t>
            </w:r>
          </w:p>
        </w:tc>
        <w:tc>
          <w:tcPr>
            <w:tcW w:w="2722" w:type="dxa"/>
            <w:tcMar>
              <w:top w:w="70" w:type="dxa"/>
              <w:left w:w="70" w:type="dxa"/>
              <w:bottom w:w="70" w:type="dxa"/>
              <w:right w:w="70" w:type="dxa"/>
            </w:tcMar>
          </w:tcPr>
          <w:p w14:paraId="22B9BBED"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Research increased sharply after 2017, led by defect prediction, code analysis, and automated testing, with important gaps remaining.</w:t>
            </w:r>
          </w:p>
        </w:tc>
        <w:tc>
          <w:tcPr>
            <w:tcW w:w="2369" w:type="dxa"/>
            <w:tcMar>
              <w:top w:w="70" w:type="dxa"/>
              <w:left w:w="70" w:type="dxa"/>
              <w:bottom w:w="70" w:type="dxa"/>
              <w:right w:w="70" w:type="dxa"/>
            </w:tcMar>
          </w:tcPr>
          <w:p w14:paraId="4A6B296C"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Establishes the maturity and uneven coverage of the field for RQ1–RQ3.</w:t>
            </w:r>
          </w:p>
        </w:tc>
      </w:tr>
      <w:tr w:rsidR="00453001" w14:paraId="77DF2B56" w14:textId="77777777" w:rsidTr="00142A41">
        <w:trPr>
          <w:cantSplit/>
          <w:trHeight w:val="264"/>
          <w:jc w:val="center"/>
        </w:trPr>
        <w:tc>
          <w:tcPr>
            <w:tcW w:w="1210" w:type="dxa"/>
            <w:shd w:val="clear" w:color="auto" w:fill="F7F9FB"/>
            <w:tcMar>
              <w:top w:w="70" w:type="dxa"/>
              <w:left w:w="70" w:type="dxa"/>
              <w:bottom w:w="70" w:type="dxa"/>
              <w:right w:w="70" w:type="dxa"/>
            </w:tcMar>
          </w:tcPr>
          <w:p w14:paraId="64911523"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Breiman (2001)</w:t>
            </w:r>
          </w:p>
        </w:tc>
        <w:tc>
          <w:tcPr>
            <w:tcW w:w="1461" w:type="dxa"/>
            <w:shd w:val="clear" w:color="auto" w:fill="F7F9FB"/>
            <w:tcMar>
              <w:top w:w="70" w:type="dxa"/>
              <w:left w:w="70" w:type="dxa"/>
              <w:bottom w:w="70" w:type="dxa"/>
              <w:right w:w="70" w:type="dxa"/>
            </w:tcMar>
          </w:tcPr>
          <w:p w14:paraId="2CE4BC2E"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Random Forest methodology</w:t>
            </w:r>
          </w:p>
        </w:tc>
        <w:tc>
          <w:tcPr>
            <w:tcW w:w="1764" w:type="dxa"/>
            <w:shd w:val="clear" w:color="auto" w:fill="F7F9FB"/>
            <w:tcMar>
              <w:top w:w="70" w:type="dxa"/>
              <w:left w:w="70" w:type="dxa"/>
              <w:bottom w:w="70" w:type="dxa"/>
              <w:right w:w="70" w:type="dxa"/>
            </w:tcMar>
          </w:tcPr>
          <w:p w14:paraId="5E13E9BB"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General supervised-learning setting</w:t>
            </w:r>
          </w:p>
        </w:tc>
        <w:tc>
          <w:tcPr>
            <w:tcW w:w="1561" w:type="dxa"/>
            <w:shd w:val="clear" w:color="auto" w:fill="F7F9FB"/>
            <w:tcMar>
              <w:top w:w="70" w:type="dxa"/>
              <w:left w:w="70" w:type="dxa"/>
              <w:bottom w:w="70" w:type="dxa"/>
              <w:right w:w="70" w:type="dxa"/>
            </w:tcMar>
          </w:tcPr>
          <w:p w14:paraId="3CFA8D8A"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Ensemble of decorrelated decision trees</w:t>
            </w:r>
          </w:p>
        </w:tc>
        <w:tc>
          <w:tcPr>
            <w:tcW w:w="2722" w:type="dxa"/>
            <w:shd w:val="clear" w:color="auto" w:fill="F7F9FB"/>
            <w:tcMar>
              <w:top w:w="70" w:type="dxa"/>
              <w:left w:w="70" w:type="dxa"/>
              <w:bottom w:w="70" w:type="dxa"/>
              <w:right w:w="70" w:type="dxa"/>
            </w:tcMar>
          </w:tcPr>
          <w:p w14:paraId="7314C278"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Random Forests model nonlinear relationships and interactions while reducing the instability of individual trees.</w:t>
            </w:r>
          </w:p>
        </w:tc>
        <w:tc>
          <w:tcPr>
            <w:tcW w:w="2369" w:type="dxa"/>
            <w:shd w:val="clear" w:color="auto" w:fill="F7F9FB"/>
            <w:tcMar>
              <w:top w:w="70" w:type="dxa"/>
              <w:left w:w="70" w:type="dxa"/>
              <w:bottom w:w="70" w:type="dxa"/>
              <w:right w:w="70" w:type="dxa"/>
            </w:tcMar>
          </w:tcPr>
          <w:p w14:paraId="7E755F8A"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Justifies a robust nonlinear model for RQ4.</w:t>
            </w:r>
          </w:p>
        </w:tc>
      </w:tr>
      <w:tr w:rsidR="00453001" w14:paraId="4F0DBCAC" w14:textId="77777777" w:rsidTr="00142A41">
        <w:trPr>
          <w:cantSplit/>
          <w:trHeight w:val="276"/>
          <w:jc w:val="center"/>
        </w:trPr>
        <w:tc>
          <w:tcPr>
            <w:tcW w:w="1210" w:type="dxa"/>
            <w:tcMar>
              <w:top w:w="70" w:type="dxa"/>
              <w:left w:w="70" w:type="dxa"/>
              <w:bottom w:w="70" w:type="dxa"/>
              <w:right w:w="70" w:type="dxa"/>
            </w:tcMar>
          </w:tcPr>
          <w:p w14:paraId="478E8C56"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Friedman (2001)</w:t>
            </w:r>
          </w:p>
        </w:tc>
        <w:tc>
          <w:tcPr>
            <w:tcW w:w="1461" w:type="dxa"/>
            <w:tcMar>
              <w:top w:w="70" w:type="dxa"/>
              <w:left w:w="70" w:type="dxa"/>
              <w:bottom w:w="70" w:type="dxa"/>
              <w:right w:w="70" w:type="dxa"/>
            </w:tcMar>
          </w:tcPr>
          <w:p w14:paraId="42AA9017"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Gradient Boosting methodology</w:t>
            </w:r>
          </w:p>
        </w:tc>
        <w:tc>
          <w:tcPr>
            <w:tcW w:w="1764" w:type="dxa"/>
            <w:tcMar>
              <w:top w:w="70" w:type="dxa"/>
              <w:left w:w="70" w:type="dxa"/>
              <w:bottom w:w="70" w:type="dxa"/>
              <w:right w:w="70" w:type="dxa"/>
            </w:tcMar>
          </w:tcPr>
          <w:p w14:paraId="24669BD2"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General regression and classification setting</w:t>
            </w:r>
          </w:p>
        </w:tc>
        <w:tc>
          <w:tcPr>
            <w:tcW w:w="1561" w:type="dxa"/>
            <w:tcMar>
              <w:top w:w="70" w:type="dxa"/>
              <w:left w:w="70" w:type="dxa"/>
              <w:bottom w:w="70" w:type="dxa"/>
              <w:right w:w="70" w:type="dxa"/>
            </w:tcMar>
          </w:tcPr>
          <w:p w14:paraId="0F749C7C"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Sequential additive modelling</w:t>
            </w:r>
          </w:p>
        </w:tc>
        <w:tc>
          <w:tcPr>
            <w:tcW w:w="2722" w:type="dxa"/>
            <w:tcMar>
              <w:top w:w="70" w:type="dxa"/>
              <w:left w:w="70" w:type="dxa"/>
              <w:bottom w:w="70" w:type="dxa"/>
              <w:right w:w="70" w:type="dxa"/>
            </w:tcMar>
          </w:tcPr>
          <w:p w14:paraId="07A408AF"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Gradient boosting improves predictions by iteratively fitting residual error and can capture complex tabular patterns.</w:t>
            </w:r>
          </w:p>
        </w:tc>
        <w:tc>
          <w:tcPr>
            <w:tcW w:w="2369" w:type="dxa"/>
            <w:tcMar>
              <w:top w:w="70" w:type="dxa"/>
              <w:left w:w="70" w:type="dxa"/>
              <w:bottom w:w="70" w:type="dxa"/>
              <w:right w:w="70" w:type="dxa"/>
            </w:tcMar>
          </w:tcPr>
          <w:p w14:paraId="3AEDC790"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Justifies a second nonlinear benchmark for RQ4.</w:t>
            </w:r>
          </w:p>
        </w:tc>
      </w:tr>
      <w:tr w:rsidR="00453001" w14:paraId="2C9425FE" w14:textId="77777777" w:rsidTr="00142A41">
        <w:trPr>
          <w:cantSplit/>
          <w:trHeight w:val="285"/>
          <w:jc w:val="center"/>
        </w:trPr>
        <w:tc>
          <w:tcPr>
            <w:tcW w:w="1210" w:type="dxa"/>
            <w:shd w:val="clear" w:color="auto" w:fill="F7F9FB"/>
            <w:tcMar>
              <w:top w:w="70" w:type="dxa"/>
              <w:left w:w="70" w:type="dxa"/>
              <w:bottom w:w="70" w:type="dxa"/>
              <w:right w:w="70" w:type="dxa"/>
            </w:tcMar>
          </w:tcPr>
          <w:p w14:paraId="5D0BF8C3"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Willmott &amp; Matsuura (2005)</w:t>
            </w:r>
          </w:p>
        </w:tc>
        <w:tc>
          <w:tcPr>
            <w:tcW w:w="1461" w:type="dxa"/>
            <w:shd w:val="clear" w:color="auto" w:fill="F7F9FB"/>
            <w:tcMar>
              <w:top w:w="70" w:type="dxa"/>
              <w:left w:w="70" w:type="dxa"/>
              <w:bottom w:w="70" w:type="dxa"/>
              <w:right w:w="70" w:type="dxa"/>
            </w:tcMar>
          </w:tcPr>
          <w:p w14:paraId="2F53285C"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Model error evaluation</w:t>
            </w:r>
          </w:p>
        </w:tc>
        <w:tc>
          <w:tcPr>
            <w:tcW w:w="1764" w:type="dxa"/>
            <w:shd w:val="clear" w:color="auto" w:fill="F7F9FB"/>
            <w:tcMar>
              <w:top w:w="70" w:type="dxa"/>
              <w:left w:w="70" w:type="dxa"/>
              <w:bottom w:w="70" w:type="dxa"/>
              <w:right w:w="70" w:type="dxa"/>
            </w:tcMar>
          </w:tcPr>
          <w:p w14:paraId="24400AE5"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Comparative discussion of error metrics</w:t>
            </w:r>
          </w:p>
        </w:tc>
        <w:tc>
          <w:tcPr>
            <w:tcW w:w="1561" w:type="dxa"/>
            <w:shd w:val="clear" w:color="auto" w:fill="F7F9FB"/>
            <w:tcMar>
              <w:top w:w="70" w:type="dxa"/>
              <w:left w:w="70" w:type="dxa"/>
              <w:bottom w:w="70" w:type="dxa"/>
              <w:right w:w="70" w:type="dxa"/>
            </w:tcMar>
          </w:tcPr>
          <w:p w14:paraId="47EEB2E1"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Analytical comparison of MAE and RMSE</w:t>
            </w:r>
          </w:p>
        </w:tc>
        <w:tc>
          <w:tcPr>
            <w:tcW w:w="2722" w:type="dxa"/>
            <w:shd w:val="clear" w:color="auto" w:fill="F7F9FB"/>
            <w:tcMar>
              <w:top w:w="70" w:type="dxa"/>
              <w:left w:w="70" w:type="dxa"/>
              <w:bottom w:w="70" w:type="dxa"/>
              <w:right w:w="70" w:type="dxa"/>
            </w:tcMar>
          </w:tcPr>
          <w:p w14:paraId="2B514AB7"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MAE is directly interpretable as average error; RMSE gives greater weight to larger misses.</w:t>
            </w:r>
          </w:p>
        </w:tc>
        <w:tc>
          <w:tcPr>
            <w:tcW w:w="2369" w:type="dxa"/>
            <w:shd w:val="clear" w:color="auto" w:fill="F7F9FB"/>
            <w:tcMar>
              <w:top w:w="70" w:type="dxa"/>
              <w:left w:w="70" w:type="dxa"/>
              <w:bottom w:w="70" w:type="dxa"/>
              <w:right w:w="70" w:type="dxa"/>
            </w:tcMar>
          </w:tcPr>
          <w:p w14:paraId="68AC1450" w14:textId="77777777" w:rsidR="00453001" w:rsidRPr="006A01D4" w:rsidRDefault="00453001" w:rsidP="00BA0380">
            <w:pPr>
              <w:rPr>
                <w:rFonts w:ascii="Times New Roman" w:hAnsi="Times New Roman" w:cs="Times New Roman"/>
                <w:sz w:val="24"/>
                <w:szCs w:val="24"/>
              </w:rPr>
            </w:pPr>
            <w:r w:rsidRPr="006A01D4">
              <w:rPr>
                <w:rFonts w:ascii="Times New Roman" w:hAnsi="Times New Roman" w:cs="Times New Roman"/>
                <w:sz w:val="24"/>
                <w:szCs w:val="24"/>
              </w:rPr>
              <w:t>Supports reporting multiple complementary performance metrics for RQ4.</w:t>
            </w:r>
          </w:p>
        </w:tc>
      </w:tr>
    </w:tbl>
    <w:p w14:paraId="2B39FBCA" w14:textId="77777777" w:rsidR="00453001" w:rsidRDefault="00453001" w:rsidP="00453001">
      <w:pPr>
        <w:pStyle w:val="TableNote"/>
        <w:spacing w:after="0" w:line="480" w:lineRule="auto"/>
        <w:rPr>
          <w:i/>
          <w:sz w:val="24"/>
          <w:szCs w:val="24"/>
        </w:rPr>
      </w:pPr>
    </w:p>
    <w:p w14:paraId="4A824E73" w14:textId="277E16B6" w:rsidR="00453001" w:rsidRPr="00453001" w:rsidRDefault="00453001" w:rsidP="00453001">
      <w:pPr>
        <w:pStyle w:val="TableNote"/>
        <w:spacing w:after="0" w:line="480" w:lineRule="auto"/>
        <w:rPr>
          <w:sz w:val="24"/>
          <w:szCs w:val="24"/>
        </w:rPr>
      </w:pPr>
      <w:r w:rsidRPr="00453001">
        <w:rPr>
          <w:i/>
          <w:sz w:val="24"/>
          <w:szCs w:val="24"/>
        </w:rPr>
        <w:t xml:space="preserve">Note. </w:t>
      </w:r>
      <w:r w:rsidRPr="00453001">
        <w:rPr>
          <w:sz w:val="24"/>
          <w:szCs w:val="24"/>
        </w:rPr>
        <w:t>The matrix summarises 12 directly relevant sources. Additional statistical references are included in the bibliography and used in the methodology discussion.</w:t>
      </w:r>
    </w:p>
    <w:p w14:paraId="37FA9912" w14:textId="77777777" w:rsidR="00453001" w:rsidRDefault="00453001" w:rsidP="00D93C8D">
      <w:pPr>
        <w:spacing w:after="0" w:line="480" w:lineRule="auto"/>
        <w:rPr>
          <w:rFonts w:ascii="Times New Roman" w:hAnsi="Times New Roman" w:cs="Times New Roman"/>
          <w:sz w:val="24"/>
          <w:szCs w:val="24"/>
        </w:rPr>
      </w:pPr>
    </w:p>
    <w:p w14:paraId="78B3B118" w14:textId="77777777" w:rsidR="006A01D4" w:rsidRDefault="006A01D4" w:rsidP="00D93C8D">
      <w:pPr>
        <w:spacing w:after="0" w:line="480" w:lineRule="auto"/>
        <w:rPr>
          <w:rFonts w:ascii="Times New Roman" w:hAnsi="Times New Roman" w:cs="Times New Roman"/>
          <w:sz w:val="24"/>
          <w:szCs w:val="24"/>
        </w:rPr>
      </w:pPr>
    </w:p>
    <w:p w14:paraId="3E17A6A3" w14:textId="77777777" w:rsidR="00142A41" w:rsidRDefault="00142A41" w:rsidP="00142A41">
      <w:pPr>
        <w:pStyle w:val="APAH2"/>
      </w:pPr>
      <w:r>
        <w:lastRenderedPageBreak/>
        <w:t>Thematic Synthesis of the Literature</w:t>
      </w:r>
    </w:p>
    <w:p w14:paraId="2C609BB9" w14:textId="77777777" w:rsidR="00142A41" w:rsidRDefault="00142A41" w:rsidP="00142A41">
      <w:pPr>
        <w:pStyle w:val="APAH3"/>
      </w:pPr>
      <w:r>
        <w:t>AI Value Is Activity-Specific</w:t>
      </w:r>
    </w:p>
    <w:p w14:paraId="2E755633" w14:textId="77777777" w:rsidR="00514301" w:rsidRPr="00514301" w:rsidRDefault="00514301" w:rsidP="00514301">
      <w:pPr>
        <w:spacing w:after="0" w:line="480" w:lineRule="auto"/>
        <w:rPr>
          <w:rFonts w:ascii="Times New Roman" w:hAnsi="Times New Roman" w:cs="Times New Roman"/>
          <w:sz w:val="24"/>
          <w:szCs w:val="24"/>
        </w:rPr>
      </w:pPr>
      <w:r w:rsidRPr="00514301">
        <w:rPr>
          <w:rFonts w:ascii="Times New Roman" w:hAnsi="Times New Roman" w:cs="Times New Roman"/>
          <w:sz w:val="24"/>
          <w:szCs w:val="24"/>
        </w:rPr>
        <w:t>The literature consistently shows that “AI in testing” is not a single intervention. Durelli et al. (2019) mapped machine-learning applications across multiple activities, while Wang et al. (2024) documented a rapidly expanding landscape of large-language-model use cases. The strongest evidence tends to appear where historical data, repetitive decisions, or structured artefacts are available—for example, test generation, defect prediction, and regression prioritisation. This pattern supports the project’s decision to analyse six phases separately. A single portfolio average would be insufficient because the input artefacts, human judgement requirements, and cost of an incorrect output differ by phase. The literature therefore provides a conceptual basis for RQ2 and for reporting both percentage improvement and total effort saved rather than treating adoption as uniformly beneficial.</w:t>
      </w:r>
    </w:p>
    <w:p w14:paraId="2B6FBEE0" w14:textId="77777777" w:rsidR="001E1EE7" w:rsidRPr="001E1EE7" w:rsidRDefault="001E1EE7" w:rsidP="001E1EE7">
      <w:pPr>
        <w:pStyle w:val="APAH3"/>
        <w:rPr>
          <w:rFonts w:cs="Times New Roman"/>
          <w:szCs w:val="24"/>
        </w:rPr>
      </w:pPr>
      <w:r w:rsidRPr="001E1EE7">
        <w:rPr>
          <w:rFonts w:cs="Times New Roman"/>
          <w:szCs w:val="24"/>
        </w:rPr>
        <w:t>Productivity Gains Require Validation and Human Oversight</w:t>
      </w:r>
    </w:p>
    <w:p w14:paraId="78FA5A6F" w14:textId="77777777" w:rsidR="001E1EE7" w:rsidRPr="001E1EE7" w:rsidRDefault="001E1EE7" w:rsidP="001E1EE7">
      <w:pPr>
        <w:spacing w:line="480" w:lineRule="auto"/>
        <w:rPr>
          <w:rFonts w:ascii="Times New Roman" w:hAnsi="Times New Roman" w:cs="Times New Roman"/>
          <w:sz w:val="24"/>
          <w:szCs w:val="24"/>
        </w:rPr>
      </w:pPr>
      <w:r w:rsidRPr="001E1EE7">
        <w:rPr>
          <w:rFonts w:ascii="Times New Roman" w:hAnsi="Times New Roman" w:cs="Times New Roman"/>
          <w:sz w:val="24"/>
          <w:szCs w:val="24"/>
        </w:rPr>
        <w:t xml:space="preserve">Recent empirical work on large language models provides a balanced view of productivity. Haldar and Capretz (2026) found that LLM-generated test plans could improve automation and efficiency, but plan quality varied and still required human validation. Ouédraogo et al. (2026) observed improved readability and structure under stronger prompting strategies, yet also reported persistent hallucination-related failures and high compilation-failure rates in some settings. Ardic et al. (2026) found perceived time-saving and cognitive-load benefits alongside concerns about trust, quality, and ownership. Together, these findings justify measuring effort reduction while preserving explicit governance boundaries. In this capstone, productivity improvement is not treated as proof that output quality is automatically acceptable; it is treated as </w:t>
      </w:r>
      <w:r w:rsidRPr="001E1EE7">
        <w:rPr>
          <w:rFonts w:ascii="Times New Roman" w:hAnsi="Times New Roman" w:cs="Times New Roman"/>
          <w:sz w:val="24"/>
          <w:szCs w:val="24"/>
        </w:rPr>
        <w:lastRenderedPageBreak/>
        <w:t>one dimension of business value that must ultimately be combined with quality and risk measures.</w:t>
      </w:r>
    </w:p>
    <w:p w14:paraId="376C43F8" w14:textId="77777777" w:rsidR="001E1EE7" w:rsidRPr="001E1EE7" w:rsidRDefault="001E1EE7" w:rsidP="001E1EE7">
      <w:pPr>
        <w:pStyle w:val="APAH3"/>
        <w:rPr>
          <w:rFonts w:cs="Times New Roman"/>
          <w:szCs w:val="24"/>
        </w:rPr>
      </w:pPr>
      <w:r w:rsidRPr="001E1EE7">
        <w:rPr>
          <w:rFonts w:cs="Times New Roman"/>
          <w:szCs w:val="24"/>
        </w:rPr>
        <w:t>Regression Testing Is a Strong Candidate for Data-Driven Optimisation</w:t>
      </w:r>
    </w:p>
    <w:p w14:paraId="4F784D72" w14:textId="77777777" w:rsidR="001E1EE7" w:rsidRPr="001E1EE7" w:rsidRDefault="001E1EE7" w:rsidP="001E1EE7">
      <w:pPr>
        <w:spacing w:line="480" w:lineRule="auto"/>
        <w:rPr>
          <w:rFonts w:ascii="Times New Roman" w:hAnsi="Times New Roman" w:cs="Times New Roman"/>
          <w:sz w:val="24"/>
          <w:szCs w:val="24"/>
        </w:rPr>
      </w:pPr>
      <w:r w:rsidRPr="001E1EE7">
        <w:rPr>
          <w:rFonts w:ascii="Times New Roman" w:hAnsi="Times New Roman" w:cs="Times New Roman"/>
          <w:sz w:val="24"/>
          <w:szCs w:val="24"/>
        </w:rPr>
        <w:t>Regression Testing has an established history of algorithmic optimisation. Yoo and Harman (2012) showed that test minimisation, selection, and prioritisation address the cost and timing constraints of repeatedly executing large suites. Romero et al. (2026) extended this logic by demonstrating that automated machine learning can adapt test-prioritisation pipelines as software builds evolve. This evidence is directly pertinent to the EQEPD results because Regression Testing is both repetitive and historically measurable, making it well suited to data-driven selection and prioritisation. The literature does not guarantee that every regression context will achieve the same benefit, but it makes a higher preliminary productivity result in this phase theoretically plausible and provides a rationale for prioritising it in the phase comparison.</w:t>
      </w:r>
    </w:p>
    <w:p w14:paraId="553FEBC6" w14:textId="77777777" w:rsidR="001E1EE7" w:rsidRPr="001E1EE7" w:rsidRDefault="001E1EE7" w:rsidP="001E1EE7">
      <w:pPr>
        <w:pStyle w:val="APAH3"/>
        <w:rPr>
          <w:rFonts w:cs="Times New Roman"/>
          <w:szCs w:val="24"/>
        </w:rPr>
      </w:pPr>
      <w:r w:rsidRPr="001E1EE7">
        <w:rPr>
          <w:rFonts w:cs="Times New Roman"/>
          <w:szCs w:val="24"/>
        </w:rPr>
        <w:t>Model Performance Must Be Interpretable in Operational Terms</w:t>
      </w:r>
    </w:p>
    <w:p w14:paraId="570F19D6" w14:textId="1044F136" w:rsidR="00F41987" w:rsidRDefault="001E1EE7" w:rsidP="001E1EE7">
      <w:pPr>
        <w:spacing w:line="480" w:lineRule="auto"/>
        <w:rPr>
          <w:rFonts w:ascii="Times New Roman" w:hAnsi="Times New Roman" w:cs="Times New Roman"/>
          <w:sz w:val="24"/>
          <w:szCs w:val="24"/>
        </w:rPr>
      </w:pPr>
      <w:r w:rsidRPr="001E1EE7">
        <w:rPr>
          <w:rFonts w:ascii="Times New Roman" w:hAnsi="Times New Roman" w:cs="Times New Roman"/>
          <w:sz w:val="24"/>
          <w:szCs w:val="24"/>
        </w:rPr>
        <w:t>The methodological literature supports comparing a transparent linear baseline with nonlinear ensemble models. Linear Regression provides coefficients that help explain direction and magnitude, while Random Forest and Gradient Boosting can represent interactions and nonlinear relationships that are common in project data (Breiman, 2001; Friedman, 2001; James et al., 2021). Reporting MAE, RMSE, and R² avoids relying on a single performance statistic. MAE communicates average error in percentage points, RMSE highlights occasional large misses, and R² describes the proportion of variation explained on unseen data (Willmott &amp; Matsuura, 2005). This combination aligns the model evaluation with RQ4: the question is not merely which algorithm ranks first, but whether the resulting error is acceptable for directional portfolio screening and whether the model’s limitations are clearly disclosed.</w:t>
      </w:r>
    </w:p>
    <w:p w14:paraId="03A83512" w14:textId="2694898A" w:rsidR="00253E6B" w:rsidRDefault="00253E6B" w:rsidP="00253E6B">
      <w:pPr>
        <w:pStyle w:val="APAH1"/>
      </w:pPr>
      <w:r>
        <w:lastRenderedPageBreak/>
        <w:t>Data Description</w:t>
      </w:r>
    </w:p>
    <w:p w14:paraId="5F2517C3" w14:textId="2D0D85CF" w:rsidR="00253E6B" w:rsidRDefault="00253E6B" w:rsidP="00253E6B">
      <w:pPr>
        <w:pStyle w:val="APAH2"/>
      </w:pPr>
      <w:r>
        <w:t>Data Source(s) and Access</w:t>
      </w:r>
    </w:p>
    <w:p w14:paraId="4D7F5882" w14:textId="77777777" w:rsidR="00253E6B" w:rsidRPr="00253E6B" w:rsidRDefault="00253E6B" w:rsidP="00253E6B">
      <w:pPr>
        <w:spacing w:line="480" w:lineRule="auto"/>
        <w:rPr>
          <w:rFonts w:ascii="Times New Roman" w:hAnsi="Times New Roman" w:cs="Times New Roman"/>
          <w:sz w:val="24"/>
          <w:szCs w:val="24"/>
        </w:rPr>
      </w:pPr>
      <w:r w:rsidRPr="00253E6B">
        <w:rPr>
          <w:rFonts w:ascii="Times New Roman" w:hAnsi="Times New Roman" w:cs="Times New Roman"/>
          <w:sz w:val="24"/>
          <w:szCs w:val="24"/>
        </w:rPr>
        <w:t>The analysis uses the Enterprise Quality Engineering Performance Dataset (EQEPD), an anonymised and aggregated academic dataset prepared for this capstone (Venugopal, 2026). The dataset does not contain client names, employee identifiers, source code, production data, or personally identifiable information. The evaluator will access the source workbook and processed files through the GitHub repository identified on page 2. The raw workbook should remain unchanged in the data/raw directory, while cleaned and engineered outputs should be stored under data/processed so that transformations are transparent and reproducible.</w:t>
      </w:r>
    </w:p>
    <w:p w14:paraId="0CFC7E20" w14:textId="297346A0" w:rsidR="00253E6B" w:rsidRDefault="00253E6B" w:rsidP="00253E6B">
      <w:pPr>
        <w:spacing w:line="480" w:lineRule="auto"/>
        <w:rPr>
          <w:rFonts w:ascii="Times New Roman" w:hAnsi="Times New Roman" w:cs="Times New Roman"/>
          <w:sz w:val="24"/>
          <w:szCs w:val="24"/>
        </w:rPr>
      </w:pPr>
      <w:r w:rsidRPr="00253E6B">
        <w:rPr>
          <w:rFonts w:ascii="Times New Roman" w:hAnsi="Times New Roman" w:cs="Times New Roman"/>
          <w:sz w:val="24"/>
          <w:szCs w:val="24"/>
        </w:rPr>
        <w:t>The source is cited as an unpublished data set because it is project-specific rather than downloaded from a public statistical portal. Once the repository is active, the bibliography entry and the GitHub page should be updated with the permanent URL. The repository is also expected to contain the executed notebook and exported HTML report so that tables, plots, statistical tests, and model results can be inspected independently of this narrative report.</w:t>
      </w:r>
    </w:p>
    <w:p w14:paraId="6C165482" w14:textId="77777777" w:rsidR="00253E6B" w:rsidRDefault="00253E6B" w:rsidP="00253E6B">
      <w:pPr>
        <w:pStyle w:val="APAH2"/>
      </w:pPr>
      <w:r>
        <w:t>Dataset Overview</w:t>
      </w:r>
    </w:p>
    <w:p w14:paraId="563F64BD" w14:textId="77777777" w:rsidR="00253E6B" w:rsidRPr="00253E6B" w:rsidRDefault="00253E6B" w:rsidP="00253E6B">
      <w:pPr>
        <w:spacing w:after="80" w:line="240" w:lineRule="auto"/>
        <w:rPr>
          <w:sz w:val="24"/>
          <w:szCs w:val="24"/>
        </w:rPr>
      </w:pPr>
      <w:r w:rsidRPr="00253E6B">
        <w:rPr>
          <w:rFonts w:ascii="Times New Roman" w:hAnsi="Times New Roman"/>
          <w:i/>
          <w:sz w:val="24"/>
          <w:szCs w:val="24"/>
        </w:rPr>
        <w:t>Dataset Overview</w:t>
      </w:r>
    </w:p>
    <w:tbl>
      <w:tblPr>
        <w:tblStyle w:val="TableGrid"/>
        <w:tblW w:w="0" w:type="auto"/>
        <w:jc w:val="center"/>
        <w:tblLayout w:type="fixed"/>
        <w:tblLook w:val="04A0" w:firstRow="1" w:lastRow="0" w:firstColumn="1" w:lastColumn="0" w:noHBand="0" w:noVBand="1"/>
      </w:tblPr>
      <w:tblGrid>
        <w:gridCol w:w="4896"/>
        <w:gridCol w:w="4032"/>
      </w:tblGrid>
      <w:tr w:rsidR="00253E6B" w:rsidRPr="00253E6B" w14:paraId="2A2AB847" w14:textId="77777777" w:rsidTr="00075163">
        <w:trPr>
          <w:tblHeader/>
          <w:jc w:val="center"/>
        </w:trPr>
        <w:tc>
          <w:tcPr>
            <w:tcW w:w="4896" w:type="dxa"/>
            <w:shd w:val="clear" w:color="auto" w:fill="D9E6F2"/>
            <w:tcMar>
              <w:top w:w="70" w:type="dxa"/>
              <w:left w:w="70" w:type="dxa"/>
              <w:bottom w:w="70" w:type="dxa"/>
              <w:right w:w="70" w:type="dxa"/>
            </w:tcMar>
            <w:vAlign w:val="center"/>
          </w:tcPr>
          <w:p w14:paraId="5908988D" w14:textId="77777777" w:rsidR="00253E6B" w:rsidRPr="00253E6B" w:rsidRDefault="00253E6B" w:rsidP="00075163">
            <w:pPr>
              <w:jc w:val="center"/>
              <w:rPr>
                <w:sz w:val="24"/>
                <w:szCs w:val="24"/>
              </w:rPr>
            </w:pPr>
            <w:r w:rsidRPr="00253E6B">
              <w:rPr>
                <w:rFonts w:ascii="Times New Roman" w:hAnsi="Times New Roman"/>
                <w:b/>
                <w:sz w:val="24"/>
                <w:szCs w:val="24"/>
              </w:rPr>
              <w:t>Dataset Measure</w:t>
            </w:r>
          </w:p>
        </w:tc>
        <w:tc>
          <w:tcPr>
            <w:tcW w:w="4032" w:type="dxa"/>
            <w:shd w:val="clear" w:color="auto" w:fill="D9E6F2"/>
            <w:tcMar>
              <w:top w:w="70" w:type="dxa"/>
              <w:left w:w="70" w:type="dxa"/>
              <w:bottom w:w="70" w:type="dxa"/>
              <w:right w:w="70" w:type="dxa"/>
            </w:tcMar>
            <w:vAlign w:val="center"/>
          </w:tcPr>
          <w:p w14:paraId="39D136A9" w14:textId="77777777" w:rsidR="00253E6B" w:rsidRPr="00253E6B" w:rsidRDefault="00253E6B" w:rsidP="00075163">
            <w:pPr>
              <w:jc w:val="center"/>
              <w:rPr>
                <w:sz w:val="24"/>
                <w:szCs w:val="24"/>
              </w:rPr>
            </w:pPr>
            <w:r w:rsidRPr="00253E6B">
              <w:rPr>
                <w:rFonts w:ascii="Times New Roman" w:hAnsi="Times New Roman"/>
                <w:b/>
                <w:sz w:val="24"/>
                <w:szCs w:val="24"/>
              </w:rPr>
              <w:t>Value</w:t>
            </w:r>
          </w:p>
        </w:tc>
      </w:tr>
      <w:tr w:rsidR="00253E6B" w:rsidRPr="00253E6B" w14:paraId="27D2D079" w14:textId="77777777" w:rsidTr="00075163">
        <w:trPr>
          <w:cantSplit/>
          <w:jc w:val="center"/>
        </w:trPr>
        <w:tc>
          <w:tcPr>
            <w:tcW w:w="4896" w:type="dxa"/>
            <w:tcMar>
              <w:top w:w="70" w:type="dxa"/>
              <w:left w:w="70" w:type="dxa"/>
              <w:bottom w:w="70" w:type="dxa"/>
              <w:right w:w="70" w:type="dxa"/>
            </w:tcMar>
          </w:tcPr>
          <w:p w14:paraId="43EC4F30" w14:textId="77777777" w:rsidR="00253E6B" w:rsidRPr="00253E6B" w:rsidRDefault="00253E6B" w:rsidP="00075163">
            <w:pPr>
              <w:rPr>
                <w:sz w:val="24"/>
                <w:szCs w:val="24"/>
              </w:rPr>
            </w:pPr>
            <w:r w:rsidRPr="00253E6B">
              <w:rPr>
                <w:rFonts w:ascii="Times New Roman" w:hAnsi="Times New Roman"/>
                <w:sz w:val="24"/>
                <w:szCs w:val="24"/>
              </w:rPr>
              <w:t>Raw records (rows)</w:t>
            </w:r>
          </w:p>
        </w:tc>
        <w:tc>
          <w:tcPr>
            <w:tcW w:w="4032" w:type="dxa"/>
            <w:tcMar>
              <w:top w:w="70" w:type="dxa"/>
              <w:left w:w="70" w:type="dxa"/>
              <w:bottom w:w="70" w:type="dxa"/>
              <w:right w:w="70" w:type="dxa"/>
            </w:tcMar>
          </w:tcPr>
          <w:p w14:paraId="5BA6C4A5" w14:textId="77777777" w:rsidR="00253E6B" w:rsidRPr="00253E6B" w:rsidRDefault="00253E6B" w:rsidP="00075163">
            <w:pPr>
              <w:rPr>
                <w:sz w:val="24"/>
                <w:szCs w:val="24"/>
              </w:rPr>
            </w:pPr>
            <w:r w:rsidRPr="00253E6B">
              <w:rPr>
                <w:rFonts w:ascii="Times New Roman" w:hAnsi="Times New Roman"/>
                <w:sz w:val="24"/>
                <w:szCs w:val="24"/>
              </w:rPr>
              <w:t>459</w:t>
            </w:r>
          </w:p>
        </w:tc>
      </w:tr>
      <w:tr w:rsidR="00253E6B" w:rsidRPr="00253E6B" w14:paraId="51CBBA07" w14:textId="77777777" w:rsidTr="00075163">
        <w:trPr>
          <w:cantSplit/>
          <w:jc w:val="center"/>
        </w:trPr>
        <w:tc>
          <w:tcPr>
            <w:tcW w:w="4896" w:type="dxa"/>
            <w:shd w:val="clear" w:color="auto" w:fill="F7F9FB"/>
            <w:tcMar>
              <w:top w:w="70" w:type="dxa"/>
              <w:left w:w="70" w:type="dxa"/>
              <w:bottom w:w="70" w:type="dxa"/>
              <w:right w:w="70" w:type="dxa"/>
            </w:tcMar>
          </w:tcPr>
          <w:p w14:paraId="5D948653" w14:textId="77777777" w:rsidR="00253E6B" w:rsidRPr="00253E6B" w:rsidRDefault="00253E6B" w:rsidP="00075163">
            <w:pPr>
              <w:rPr>
                <w:sz w:val="24"/>
                <w:szCs w:val="24"/>
              </w:rPr>
            </w:pPr>
            <w:r w:rsidRPr="00253E6B">
              <w:rPr>
                <w:rFonts w:ascii="Times New Roman" w:hAnsi="Times New Roman"/>
                <w:sz w:val="24"/>
                <w:szCs w:val="24"/>
              </w:rPr>
              <w:t>Raw variables (columns)</w:t>
            </w:r>
          </w:p>
        </w:tc>
        <w:tc>
          <w:tcPr>
            <w:tcW w:w="4032" w:type="dxa"/>
            <w:shd w:val="clear" w:color="auto" w:fill="F7F9FB"/>
            <w:tcMar>
              <w:top w:w="70" w:type="dxa"/>
              <w:left w:w="70" w:type="dxa"/>
              <w:bottom w:w="70" w:type="dxa"/>
              <w:right w:w="70" w:type="dxa"/>
            </w:tcMar>
          </w:tcPr>
          <w:p w14:paraId="25F20C39" w14:textId="77777777" w:rsidR="00253E6B" w:rsidRPr="00253E6B" w:rsidRDefault="00253E6B" w:rsidP="00075163">
            <w:pPr>
              <w:rPr>
                <w:sz w:val="24"/>
                <w:szCs w:val="24"/>
              </w:rPr>
            </w:pPr>
            <w:r w:rsidRPr="00253E6B">
              <w:rPr>
                <w:rFonts w:ascii="Times New Roman" w:hAnsi="Times New Roman"/>
                <w:sz w:val="24"/>
                <w:szCs w:val="24"/>
              </w:rPr>
              <w:t>24</w:t>
            </w:r>
          </w:p>
        </w:tc>
      </w:tr>
      <w:tr w:rsidR="00253E6B" w:rsidRPr="00253E6B" w14:paraId="420A1CB2" w14:textId="77777777" w:rsidTr="00075163">
        <w:trPr>
          <w:cantSplit/>
          <w:jc w:val="center"/>
        </w:trPr>
        <w:tc>
          <w:tcPr>
            <w:tcW w:w="4896" w:type="dxa"/>
            <w:tcMar>
              <w:top w:w="70" w:type="dxa"/>
              <w:left w:w="70" w:type="dxa"/>
              <w:bottom w:w="70" w:type="dxa"/>
              <w:right w:w="70" w:type="dxa"/>
            </w:tcMar>
          </w:tcPr>
          <w:p w14:paraId="0FAC77C9" w14:textId="77777777" w:rsidR="00253E6B" w:rsidRPr="00253E6B" w:rsidRDefault="00253E6B" w:rsidP="00075163">
            <w:pPr>
              <w:rPr>
                <w:sz w:val="24"/>
                <w:szCs w:val="24"/>
              </w:rPr>
            </w:pPr>
            <w:r w:rsidRPr="00253E6B">
              <w:rPr>
                <w:rFonts w:ascii="Times New Roman" w:hAnsi="Times New Roman"/>
                <w:sz w:val="24"/>
                <w:szCs w:val="24"/>
              </w:rPr>
              <w:t>Time period</w:t>
            </w:r>
          </w:p>
        </w:tc>
        <w:tc>
          <w:tcPr>
            <w:tcW w:w="4032" w:type="dxa"/>
            <w:tcMar>
              <w:top w:w="70" w:type="dxa"/>
              <w:left w:w="70" w:type="dxa"/>
              <w:bottom w:w="70" w:type="dxa"/>
              <w:right w:w="70" w:type="dxa"/>
            </w:tcMar>
          </w:tcPr>
          <w:p w14:paraId="667C1A4E" w14:textId="77777777" w:rsidR="00253E6B" w:rsidRPr="00253E6B" w:rsidRDefault="00253E6B" w:rsidP="00075163">
            <w:pPr>
              <w:rPr>
                <w:sz w:val="24"/>
                <w:szCs w:val="24"/>
              </w:rPr>
            </w:pPr>
            <w:r w:rsidRPr="00253E6B">
              <w:rPr>
                <w:rFonts w:ascii="Times New Roman" w:hAnsi="Times New Roman"/>
                <w:sz w:val="24"/>
                <w:szCs w:val="24"/>
              </w:rPr>
              <w:t>2023–2026</w:t>
            </w:r>
          </w:p>
        </w:tc>
      </w:tr>
      <w:tr w:rsidR="00253E6B" w:rsidRPr="00253E6B" w14:paraId="79D9487A" w14:textId="77777777" w:rsidTr="00075163">
        <w:trPr>
          <w:cantSplit/>
          <w:jc w:val="center"/>
        </w:trPr>
        <w:tc>
          <w:tcPr>
            <w:tcW w:w="4896" w:type="dxa"/>
            <w:shd w:val="clear" w:color="auto" w:fill="F7F9FB"/>
            <w:tcMar>
              <w:top w:w="70" w:type="dxa"/>
              <w:left w:w="70" w:type="dxa"/>
              <w:bottom w:w="70" w:type="dxa"/>
              <w:right w:w="70" w:type="dxa"/>
            </w:tcMar>
          </w:tcPr>
          <w:p w14:paraId="18FBA3E5" w14:textId="77777777" w:rsidR="00253E6B" w:rsidRPr="00253E6B" w:rsidRDefault="00253E6B" w:rsidP="00075163">
            <w:pPr>
              <w:rPr>
                <w:sz w:val="24"/>
                <w:szCs w:val="24"/>
              </w:rPr>
            </w:pPr>
            <w:r w:rsidRPr="00253E6B">
              <w:rPr>
                <w:rFonts w:ascii="Times New Roman" w:hAnsi="Times New Roman"/>
                <w:sz w:val="24"/>
                <w:szCs w:val="24"/>
              </w:rPr>
              <w:t>Unit of analysis</w:t>
            </w:r>
          </w:p>
        </w:tc>
        <w:tc>
          <w:tcPr>
            <w:tcW w:w="4032" w:type="dxa"/>
            <w:shd w:val="clear" w:color="auto" w:fill="F7F9FB"/>
            <w:tcMar>
              <w:top w:w="70" w:type="dxa"/>
              <w:left w:w="70" w:type="dxa"/>
              <w:bottom w:w="70" w:type="dxa"/>
              <w:right w:w="70" w:type="dxa"/>
            </w:tcMar>
          </w:tcPr>
          <w:p w14:paraId="08CB49C2" w14:textId="77777777" w:rsidR="00253E6B" w:rsidRPr="00253E6B" w:rsidRDefault="00253E6B" w:rsidP="00075163">
            <w:pPr>
              <w:rPr>
                <w:sz w:val="24"/>
                <w:szCs w:val="24"/>
              </w:rPr>
            </w:pPr>
            <w:r w:rsidRPr="00253E6B">
              <w:rPr>
                <w:rFonts w:ascii="Times New Roman" w:hAnsi="Times New Roman"/>
                <w:sz w:val="24"/>
                <w:szCs w:val="24"/>
              </w:rPr>
              <w:t>Project/application/team observation for a sprint</w:t>
            </w:r>
          </w:p>
        </w:tc>
      </w:tr>
      <w:tr w:rsidR="00253E6B" w:rsidRPr="00253E6B" w14:paraId="4442DB8C" w14:textId="77777777" w:rsidTr="00075163">
        <w:trPr>
          <w:cantSplit/>
          <w:jc w:val="center"/>
        </w:trPr>
        <w:tc>
          <w:tcPr>
            <w:tcW w:w="4896" w:type="dxa"/>
            <w:tcMar>
              <w:top w:w="70" w:type="dxa"/>
              <w:left w:w="70" w:type="dxa"/>
              <w:bottom w:w="70" w:type="dxa"/>
              <w:right w:w="70" w:type="dxa"/>
            </w:tcMar>
          </w:tcPr>
          <w:p w14:paraId="1FBE6895" w14:textId="77777777" w:rsidR="00253E6B" w:rsidRPr="00253E6B" w:rsidRDefault="00253E6B" w:rsidP="00075163">
            <w:pPr>
              <w:rPr>
                <w:sz w:val="24"/>
                <w:szCs w:val="24"/>
              </w:rPr>
            </w:pPr>
            <w:r w:rsidRPr="00253E6B">
              <w:rPr>
                <w:rFonts w:ascii="Times New Roman" w:hAnsi="Times New Roman"/>
                <w:sz w:val="24"/>
                <w:szCs w:val="24"/>
              </w:rPr>
              <w:t>Exact duplicates identified</w:t>
            </w:r>
          </w:p>
        </w:tc>
        <w:tc>
          <w:tcPr>
            <w:tcW w:w="4032" w:type="dxa"/>
            <w:tcMar>
              <w:top w:w="70" w:type="dxa"/>
              <w:left w:w="70" w:type="dxa"/>
              <w:bottom w:w="70" w:type="dxa"/>
              <w:right w:w="70" w:type="dxa"/>
            </w:tcMar>
          </w:tcPr>
          <w:p w14:paraId="66BEE422" w14:textId="77777777" w:rsidR="00253E6B" w:rsidRPr="00253E6B" w:rsidRDefault="00253E6B" w:rsidP="00075163">
            <w:pPr>
              <w:rPr>
                <w:sz w:val="24"/>
                <w:szCs w:val="24"/>
              </w:rPr>
            </w:pPr>
            <w:r w:rsidRPr="00253E6B">
              <w:rPr>
                <w:rFonts w:ascii="Times New Roman" w:hAnsi="Times New Roman"/>
                <w:sz w:val="24"/>
                <w:szCs w:val="24"/>
              </w:rPr>
              <w:t>2</w:t>
            </w:r>
          </w:p>
        </w:tc>
      </w:tr>
      <w:tr w:rsidR="00253E6B" w:rsidRPr="00253E6B" w14:paraId="28A9AC59" w14:textId="77777777" w:rsidTr="00075163">
        <w:trPr>
          <w:cantSplit/>
          <w:jc w:val="center"/>
        </w:trPr>
        <w:tc>
          <w:tcPr>
            <w:tcW w:w="4896" w:type="dxa"/>
            <w:shd w:val="clear" w:color="auto" w:fill="F7F9FB"/>
            <w:tcMar>
              <w:top w:w="70" w:type="dxa"/>
              <w:left w:w="70" w:type="dxa"/>
              <w:bottom w:w="70" w:type="dxa"/>
              <w:right w:w="70" w:type="dxa"/>
            </w:tcMar>
          </w:tcPr>
          <w:p w14:paraId="53ED529D" w14:textId="77777777" w:rsidR="00253E6B" w:rsidRPr="00253E6B" w:rsidRDefault="00253E6B" w:rsidP="00075163">
            <w:pPr>
              <w:rPr>
                <w:sz w:val="24"/>
                <w:szCs w:val="24"/>
              </w:rPr>
            </w:pPr>
            <w:r w:rsidRPr="00253E6B">
              <w:rPr>
                <w:rFonts w:ascii="Times New Roman" w:hAnsi="Times New Roman"/>
                <w:sz w:val="24"/>
                <w:szCs w:val="24"/>
              </w:rPr>
              <w:t>Clean project/sprint observations</w:t>
            </w:r>
          </w:p>
        </w:tc>
        <w:tc>
          <w:tcPr>
            <w:tcW w:w="4032" w:type="dxa"/>
            <w:shd w:val="clear" w:color="auto" w:fill="F7F9FB"/>
            <w:tcMar>
              <w:top w:w="70" w:type="dxa"/>
              <w:left w:w="70" w:type="dxa"/>
              <w:bottom w:w="70" w:type="dxa"/>
              <w:right w:w="70" w:type="dxa"/>
            </w:tcMar>
          </w:tcPr>
          <w:p w14:paraId="5287392F" w14:textId="77777777" w:rsidR="00253E6B" w:rsidRPr="00253E6B" w:rsidRDefault="00253E6B" w:rsidP="00075163">
            <w:pPr>
              <w:rPr>
                <w:sz w:val="24"/>
                <w:szCs w:val="24"/>
              </w:rPr>
            </w:pPr>
            <w:r w:rsidRPr="00253E6B">
              <w:rPr>
                <w:rFonts w:ascii="Times New Roman" w:hAnsi="Times New Roman"/>
                <w:sz w:val="24"/>
                <w:szCs w:val="24"/>
              </w:rPr>
              <w:t>457</w:t>
            </w:r>
          </w:p>
        </w:tc>
      </w:tr>
      <w:tr w:rsidR="00253E6B" w:rsidRPr="00253E6B" w14:paraId="20EF1F0E" w14:textId="77777777" w:rsidTr="00075163">
        <w:trPr>
          <w:cantSplit/>
          <w:jc w:val="center"/>
        </w:trPr>
        <w:tc>
          <w:tcPr>
            <w:tcW w:w="4896" w:type="dxa"/>
            <w:tcMar>
              <w:top w:w="70" w:type="dxa"/>
              <w:left w:w="70" w:type="dxa"/>
              <w:bottom w:w="70" w:type="dxa"/>
              <w:right w:w="70" w:type="dxa"/>
            </w:tcMar>
          </w:tcPr>
          <w:p w14:paraId="104597DE" w14:textId="77777777" w:rsidR="00253E6B" w:rsidRPr="00253E6B" w:rsidRDefault="00253E6B" w:rsidP="00075163">
            <w:pPr>
              <w:rPr>
                <w:sz w:val="24"/>
                <w:szCs w:val="24"/>
              </w:rPr>
            </w:pPr>
            <w:r w:rsidRPr="00253E6B">
              <w:rPr>
                <w:rFonts w:ascii="Times New Roman" w:hAnsi="Times New Roman"/>
                <w:sz w:val="24"/>
                <w:szCs w:val="24"/>
              </w:rPr>
              <w:lastRenderedPageBreak/>
              <w:t>Potential phase observations</w:t>
            </w:r>
          </w:p>
        </w:tc>
        <w:tc>
          <w:tcPr>
            <w:tcW w:w="4032" w:type="dxa"/>
            <w:tcMar>
              <w:top w:w="70" w:type="dxa"/>
              <w:left w:w="70" w:type="dxa"/>
              <w:bottom w:w="70" w:type="dxa"/>
              <w:right w:w="70" w:type="dxa"/>
            </w:tcMar>
          </w:tcPr>
          <w:p w14:paraId="58DFE8B4" w14:textId="77777777" w:rsidR="00253E6B" w:rsidRPr="00253E6B" w:rsidRDefault="00253E6B" w:rsidP="00075163">
            <w:pPr>
              <w:rPr>
                <w:sz w:val="24"/>
                <w:szCs w:val="24"/>
              </w:rPr>
            </w:pPr>
            <w:r w:rsidRPr="00253E6B">
              <w:rPr>
                <w:rFonts w:ascii="Times New Roman" w:hAnsi="Times New Roman"/>
                <w:sz w:val="24"/>
                <w:szCs w:val="24"/>
              </w:rPr>
              <w:t>2,742 (457 × 6 phases)</w:t>
            </w:r>
          </w:p>
        </w:tc>
      </w:tr>
      <w:tr w:rsidR="00253E6B" w:rsidRPr="00253E6B" w14:paraId="25F3D618" w14:textId="77777777" w:rsidTr="00075163">
        <w:trPr>
          <w:cantSplit/>
          <w:jc w:val="center"/>
        </w:trPr>
        <w:tc>
          <w:tcPr>
            <w:tcW w:w="4896" w:type="dxa"/>
            <w:shd w:val="clear" w:color="auto" w:fill="F7F9FB"/>
            <w:tcMar>
              <w:top w:w="70" w:type="dxa"/>
              <w:left w:w="70" w:type="dxa"/>
              <w:bottom w:w="70" w:type="dxa"/>
              <w:right w:w="70" w:type="dxa"/>
            </w:tcMar>
          </w:tcPr>
          <w:p w14:paraId="10871183" w14:textId="77777777" w:rsidR="00253E6B" w:rsidRPr="00253E6B" w:rsidRDefault="00253E6B" w:rsidP="00075163">
            <w:pPr>
              <w:rPr>
                <w:sz w:val="24"/>
                <w:szCs w:val="24"/>
              </w:rPr>
            </w:pPr>
            <w:r w:rsidRPr="00253E6B">
              <w:rPr>
                <w:rFonts w:ascii="Times New Roman" w:hAnsi="Times New Roman"/>
                <w:sz w:val="24"/>
                <w:szCs w:val="24"/>
              </w:rPr>
              <w:t>Valid phase productivity observations</w:t>
            </w:r>
          </w:p>
        </w:tc>
        <w:tc>
          <w:tcPr>
            <w:tcW w:w="4032" w:type="dxa"/>
            <w:shd w:val="clear" w:color="auto" w:fill="F7F9FB"/>
            <w:tcMar>
              <w:top w:w="70" w:type="dxa"/>
              <w:left w:w="70" w:type="dxa"/>
              <w:bottom w:w="70" w:type="dxa"/>
              <w:right w:w="70" w:type="dxa"/>
            </w:tcMar>
          </w:tcPr>
          <w:p w14:paraId="28B795A0" w14:textId="77777777" w:rsidR="00253E6B" w:rsidRPr="00253E6B" w:rsidRDefault="00253E6B" w:rsidP="00075163">
            <w:pPr>
              <w:rPr>
                <w:sz w:val="24"/>
                <w:szCs w:val="24"/>
              </w:rPr>
            </w:pPr>
            <w:r w:rsidRPr="00253E6B">
              <w:rPr>
                <w:rFonts w:ascii="Times New Roman" w:hAnsi="Times New Roman"/>
                <w:sz w:val="24"/>
                <w:szCs w:val="24"/>
              </w:rPr>
              <w:t>2,705</w:t>
            </w:r>
          </w:p>
        </w:tc>
      </w:tr>
      <w:tr w:rsidR="00253E6B" w:rsidRPr="00253E6B" w14:paraId="5815E8E2" w14:textId="77777777" w:rsidTr="00075163">
        <w:trPr>
          <w:cantSplit/>
          <w:jc w:val="center"/>
        </w:trPr>
        <w:tc>
          <w:tcPr>
            <w:tcW w:w="4896" w:type="dxa"/>
            <w:tcMar>
              <w:top w:w="70" w:type="dxa"/>
              <w:left w:w="70" w:type="dxa"/>
              <w:bottom w:w="70" w:type="dxa"/>
              <w:right w:w="70" w:type="dxa"/>
            </w:tcMar>
          </w:tcPr>
          <w:p w14:paraId="16692EB0" w14:textId="77777777" w:rsidR="00253E6B" w:rsidRPr="00253E6B" w:rsidRDefault="00253E6B" w:rsidP="00075163">
            <w:pPr>
              <w:rPr>
                <w:sz w:val="24"/>
                <w:szCs w:val="24"/>
              </w:rPr>
            </w:pPr>
            <w:r w:rsidRPr="00253E6B">
              <w:rPr>
                <w:rFonts w:ascii="Times New Roman" w:hAnsi="Times New Roman"/>
                <w:sz w:val="24"/>
                <w:szCs w:val="24"/>
              </w:rPr>
              <w:t>AI-assisted valid phase observations</w:t>
            </w:r>
          </w:p>
        </w:tc>
        <w:tc>
          <w:tcPr>
            <w:tcW w:w="4032" w:type="dxa"/>
            <w:tcMar>
              <w:top w:w="70" w:type="dxa"/>
              <w:left w:w="70" w:type="dxa"/>
              <w:bottom w:w="70" w:type="dxa"/>
              <w:right w:w="70" w:type="dxa"/>
            </w:tcMar>
          </w:tcPr>
          <w:p w14:paraId="5C30D2DA" w14:textId="77777777" w:rsidR="00253E6B" w:rsidRPr="00253E6B" w:rsidRDefault="00253E6B" w:rsidP="00075163">
            <w:pPr>
              <w:rPr>
                <w:sz w:val="24"/>
                <w:szCs w:val="24"/>
              </w:rPr>
            </w:pPr>
            <w:r w:rsidRPr="00253E6B">
              <w:rPr>
                <w:rFonts w:ascii="Times New Roman" w:hAnsi="Times New Roman"/>
                <w:sz w:val="24"/>
                <w:szCs w:val="24"/>
              </w:rPr>
              <w:t>906</w:t>
            </w:r>
          </w:p>
        </w:tc>
      </w:tr>
      <w:tr w:rsidR="00253E6B" w:rsidRPr="00253E6B" w14:paraId="1A9C64BC" w14:textId="77777777" w:rsidTr="00075163">
        <w:trPr>
          <w:cantSplit/>
          <w:jc w:val="center"/>
        </w:trPr>
        <w:tc>
          <w:tcPr>
            <w:tcW w:w="4896" w:type="dxa"/>
            <w:shd w:val="clear" w:color="auto" w:fill="F7F9FB"/>
            <w:tcMar>
              <w:top w:w="70" w:type="dxa"/>
              <w:left w:w="70" w:type="dxa"/>
              <w:bottom w:w="70" w:type="dxa"/>
              <w:right w:w="70" w:type="dxa"/>
            </w:tcMar>
          </w:tcPr>
          <w:p w14:paraId="5B941153" w14:textId="77777777" w:rsidR="00253E6B" w:rsidRPr="00253E6B" w:rsidRDefault="00253E6B" w:rsidP="00075163">
            <w:pPr>
              <w:rPr>
                <w:sz w:val="24"/>
                <w:szCs w:val="24"/>
              </w:rPr>
            </w:pPr>
            <w:r w:rsidRPr="00253E6B">
              <w:rPr>
                <w:rFonts w:ascii="Times New Roman" w:hAnsi="Times New Roman"/>
                <w:sz w:val="24"/>
                <w:szCs w:val="24"/>
              </w:rPr>
              <w:t>Traditional valid phase observations</w:t>
            </w:r>
          </w:p>
        </w:tc>
        <w:tc>
          <w:tcPr>
            <w:tcW w:w="4032" w:type="dxa"/>
            <w:shd w:val="clear" w:color="auto" w:fill="F7F9FB"/>
            <w:tcMar>
              <w:top w:w="70" w:type="dxa"/>
              <w:left w:w="70" w:type="dxa"/>
              <w:bottom w:w="70" w:type="dxa"/>
              <w:right w:w="70" w:type="dxa"/>
            </w:tcMar>
          </w:tcPr>
          <w:p w14:paraId="5A697438" w14:textId="77777777" w:rsidR="00253E6B" w:rsidRPr="00253E6B" w:rsidRDefault="00253E6B" w:rsidP="00075163">
            <w:pPr>
              <w:rPr>
                <w:sz w:val="24"/>
                <w:szCs w:val="24"/>
              </w:rPr>
            </w:pPr>
            <w:r w:rsidRPr="00253E6B">
              <w:rPr>
                <w:rFonts w:ascii="Times New Roman" w:hAnsi="Times New Roman"/>
                <w:sz w:val="24"/>
                <w:szCs w:val="24"/>
              </w:rPr>
              <w:t>1,799</w:t>
            </w:r>
          </w:p>
        </w:tc>
      </w:tr>
      <w:tr w:rsidR="00253E6B" w:rsidRPr="00253E6B" w14:paraId="18CF857D" w14:textId="77777777" w:rsidTr="00075163">
        <w:trPr>
          <w:cantSplit/>
          <w:jc w:val="center"/>
        </w:trPr>
        <w:tc>
          <w:tcPr>
            <w:tcW w:w="4896" w:type="dxa"/>
            <w:tcMar>
              <w:top w:w="70" w:type="dxa"/>
              <w:left w:w="70" w:type="dxa"/>
              <w:bottom w:w="70" w:type="dxa"/>
              <w:right w:w="70" w:type="dxa"/>
            </w:tcMar>
          </w:tcPr>
          <w:p w14:paraId="7CD13258" w14:textId="77777777" w:rsidR="00253E6B" w:rsidRPr="00253E6B" w:rsidRDefault="00253E6B" w:rsidP="00075163">
            <w:pPr>
              <w:rPr>
                <w:sz w:val="24"/>
                <w:szCs w:val="24"/>
              </w:rPr>
            </w:pPr>
            <w:r w:rsidRPr="00253E6B">
              <w:rPr>
                <w:rFonts w:ascii="Times New Roman" w:hAnsi="Times New Roman"/>
                <w:sz w:val="24"/>
                <w:szCs w:val="24"/>
              </w:rPr>
              <w:t>Applications after standardisation</w:t>
            </w:r>
          </w:p>
        </w:tc>
        <w:tc>
          <w:tcPr>
            <w:tcW w:w="4032" w:type="dxa"/>
            <w:tcMar>
              <w:top w:w="70" w:type="dxa"/>
              <w:left w:w="70" w:type="dxa"/>
              <w:bottom w:w="70" w:type="dxa"/>
              <w:right w:w="70" w:type="dxa"/>
            </w:tcMar>
          </w:tcPr>
          <w:p w14:paraId="00856710" w14:textId="77777777" w:rsidR="00253E6B" w:rsidRPr="00253E6B" w:rsidRDefault="00253E6B" w:rsidP="00075163">
            <w:pPr>
              <w:rPr>
                <w:sz w:val="24"/>
                <w:szCs w:val="24"/>
              </w:rPr>
            </w:pPr>
            <w:r w:rsidRPr="00253E6B">
              <w:rPr>
                <w:rFonts w:ascii="Times New Roman" w:hAnsi="Times New Roman"/>
                <w:sz w:val="24"/>
                <w:szCs w:val="24"/>
              </w:rPr>
              <w:t>8</w:t>
            </w:r>
          </w:p>
        </w:tc>
      </w:tr>
      <w:tr w:rsidR="00253E6B" w:rsidRPr="00253E6B" w14:paraId="2910E08D" w14:textId="77777777" w:rsidTr="00075163">
        <w:trPr>
          <w:cantSplit/>
          <w:jc w:val="center"/>
        </w:trPr>
        <w:tc>
          <w:tcPr>
            <w:tcW w:w="4896" w:type="dxa"/>
            <w:shd w:val="clear" w:color="auto" w:fill="F7F9FB"/>
            <w:tcMar>
              <w:top w:w="70" w:type="dxa"/>
              <w:left w:w="70" w:type="dxa"/>
              <w:bottom w:w="70" w:type="dxa"/>
              <w:right w:w="70" w:type="dxa"/>
            </w:tcMar>
          </w:tcPr>
          <w:p w14:paraId="6C40DA7C" w14:textId="77777777" w:rsidR="00253E6B" w:rsidRPr="00253E6B" w:rsidRDefault="00253E6B" w:rsidP="00075163">
            <w:pPr>
              <w:rPr>
                <w:sz w:val="24"/>
                <w:szCs w:val="24"/>
              </w:rPr>
            </w:pPr>
            <w:r w:rsidRPr="00253E6B">
              <w:rPr>
                <w:rFonts w:ascii="Times New Roman" w:hAnsi="Times New Roman"/>
                <w:sz w:val="24"/>
                <w:szCs w:val="24"/>
              </w:rPr>
              <w:t>Teams after standardisation</w:t>
            </w:r>
          </w:p>
        </w:tc>
        <w:tc>
          <w:tcPr>
            <w:tcW w:w="4032" w:type="dxa"/>
            <w:shd w:val="clear" w:color="auto" w:fill="F7F9FB"/>
            <w:tcMar>
              <w:top w:w="70" w:type="dxa"/>
              <w:left w:w="70" w:type="dxa"/>
              <w:bottom w:w="70" w:type="dxa"/>
              <w:right w:w="70" w:type="dxa"/>
            </w:tcMar>
          </w:tcPr>
          <w:p w14:paraId="0F0AB6BB" w14:textId="77777777" w:rsidR="00253E6B" w:rsidRPr="00253E6B" w:rsidRDefault="00253E6B" w:rsidP="00075163">
            <w:pPr>
              <w:rPr>
                <w:sz w:val="24"/>
                <w:szCs w:val="24"/>
              </w:rPr>
            </w:pPr>
            <w:r w:rsidRPr="00253E6B">
              <w:rPr>
                <w:rFonts w:ascii="Times New Roman" w:hAnsi="Times New Roman"/>
                <w:sz w:val="24"/>
                <w:szCs w:val="24"/>
              </w:rPr>
              <w:t>8</w:t>
            </w:r>
          </w:p>
        </w:tc>
      </w:tr>
      <w:tr w:rsidR="00253E6B" w:rsidRPr="00253E6B" w14:paraId="55B4B163" w14:textId="77777777" w:rsidTr="00075163">
        <w:trPr>
          <w:cantSplit/>
          <w:jc w:val="center"/>
        </w:trPr>
        <w:tc>
          <w:tcPr>
            <w:tcW w:w="4896" w:type="dxa"/>
            <w:tcMar>
              <w:top w:w="70" w:type="dxa"/>
              <w:left w:w="70" w:type="dxa"/>
              <w:bottom w:w="70" w:type="dxa"/>
              <w:right w:w="70" w:type="dxa"/>
            </w:tcMar>
          </w:tcPr>
          <w:p w14:paraId="0783590B" w14:textId="77777777" w:rsidR="00253E6B" w:rsidRPr="00253E6B" w:rsidRDefault="00253E6B" w:rsidP="00075163">
            <w:pPr>
              <w:rPr>
                <w:sz w:val="24"/>
                <w:szCs w:val="24"/>
              </w:rPr>
            </w:pPr>
            <w:r w:rsidRPr="00253E6B">
              <w:rPr>
                <w:rFonts w:ascii="Times New Roman" w:hAnsi="Times New Roman"/>
                <w:sz w:val="24"/>
                <w:szCs w:val="24"/>
              </w:rPr>
              <w:t>Primary phase target</w:t>
            </w:r>
          </w:p>
        </w:tc>
        <w:tc>
          <w:tcPr>
            <w:tcW w:w="4032" w:type="dxa"/>
            <w:tcMar>
              <w:top w:w="70" w:type="dxa"/>
              <w:left w:w="70" w:type="dxa"/>
              <w:bottom w:w="70" w:type="dxa"/>
              <w:right w:w="70" w:type="dxa"/>
            </w:tcMar>
          </w:tcPr>
          <w:p w14:paraId="54FBA9FA" w14:textId="77777777" w:rsidR="00253E6B" w:rsidRPr="00253E6B" w:rsidRDefault="00253E6B" w:rsidP="00075163">
            <w:pPr>
              <w:rPr>
                <w:sz w:val="24"/>
                <w:szCs w:val="24"/>
              </w:rPr>
            </w:pPr>
            <w:r w:rsidRPr="00253E6B">
              <w:rPr>
                <w:rFonts w:ascii="Times New Roman" w:hAnsi="Times New Roman"/>
                <w:sz w:val="24"/>
                <w:szCs w:val="24"/>
              </w:rPr>
              <w:t>Productivity Improvement % = (Baseline − Actual) / Baseline × 100</w:t>
            </w:r>
          </w:p>
        </w:tc>
      </w:tr>
      <w:tr w:rsidR="00253E6B" w:rsidRPr="00253E6B" w14:paraId="1AEDF459" w14:textId="77777777" w:rsidTr="00075163">
        <w:trPr>
          <w:cantSplit/>
          <w:jc w:val="center"/>
        </w:trPr>
        <w:tc>
          <w:tcPr>
            <w:tcW w:w="4896" w:type="dxa"/>
            <w:shd w:val="clear" w:color="auto" w:fill="F7F9FB"/>
            <w:tcMar>
              <w:top w:w="70" w:type="dxa"/>
              <w:left w:w="70" w:type="dxa"/>
              <w:bottom w:w="70" w:type="dxa"/>
              <w:right w:w="70" w:type="dxa"/>
            </w:tcMar>
          </w:tcPr>
          <w:p w14:paraId="10060D71" w14:textId="77777777" w:rsidR="00253E6B" w:rsidRPr="00253E6B" w:rsidRDefault="00253E6B" w:rsidP="00075163">
            <w:pPr>
              <w:rPr>
                <w:sz w:val="24"/>
                <w:szCs w:val="24"/>
              </w:rPr>
            </w:pPr>
            <w:r w:rsidRPr="00253E6B">
              <w:rPr>
                <w:rFonts w:ascii="Times New Roman" w:hAnsi="Times New Roman"/>
                <w:sz w:val="24"/>
                <w:szCs w:val="24"/>
              </w:rPr>
              <w:t>Primary project target</w:t>
            </w:r>
          </w:p>
        </w:tc>
        <w:tc>
          <w:tcPr>
            <w:tcW w:w="4032" w:type="dxa"/>
            <w:shd w:val="clear" w:color="auto" w:fill="F7F9FB"/>
            <w:tcMar>
              <w:top w:w="70" w:type="dxa"/>
              <w:left w:w="70" w:type="dxa"/>
              <w:bottom w:w="70" w:type="dxa"/>
              <w:right w:w="70" w:type="dxa"/>
            </w:tcMar>
          </w:tcPr>
          <w:p w14:paraId="533E5FCC" w14:textId="77777777" w:rsidR="00253E6B" w:rsidRPr="00253E6B" w:rsidRDefault="00253E6B" w:rsidP="00075163">
            <w:pPr>
              <w:rPr>
                <w:sz w:val="24"/>
                <w:szCs w:val="24"/>
              </w:rPr>
            </w:pPr>
            <w:r w:rsidRPr="00253E6B">
              <w:rPr>
                <w:rFonts w:ascii="Times New Roman" w:hAnsi="Times New Roman"/>
                <w:sz w:val="24"/>
                <w:szCs w:val="24"/>
              </w:rPr>
              <w:t>Overall Productivity Improvement % based on total baseline and actual effort</w:t>
            </w:r>
          </w:p>
        </w:tc>
      </w:tr>
    </w:tbl>
    <w:p w14:paraId="36AF2997" w14:textId="77777777" w:rsidR="00253E6B" w:rsidRDefault="00253E6B" w:rsidP="00253E6B">
      <w:pPr>
        <w:pStyle w:val="TableNote"/>
        <w:rPr>
          <w:i/>
          <w:sz w:val="24"/>
          <w:szCs w:val="24"/>
        </w:rPr>
      </w:pPr>
    </w:p>
    <w:p w14:paraId="35C3A8A3" w14:textId="5D739886" w:rsidR="00253E6B" w:rsidRPr="00253E6B" w:rsidRDefault="00253E6B" w:rsidP="006B36F4">
      <w:pPr>
        <w:pStyle w:val="TableNote"/>
        <w:spacing w:after="0" w:line="480" w:lineRule="auto"/>
        <w:rPr>
          <w:sz w:val="24"/>
          <w:szCs w:val="24"/>
        </w:rPr>
      </w:pPr>
      <w:r w:rsidRPr="00253E6B">
        <w:rPr>
          <w:i/>
          <w:sz w:val="24"/>
          <w:szCs w:val="24"/>
        </w:rPr>
        <w:t xml:space="preserve">Note. </w:t>
      </w:r>
      <w:r w:rsidRPr="00253E6B">
        <w:rPr>
          <w:sz w:val="24"/>
          <w:szCs w:val="24"/>
        </w:rPr>
        <w:t>Counts are based on the supplied analytical package. A phase observation is valid only when baseline and actual effort allow the productivity target to be calculated.</w:t>
      </w:r>
    </w:p>
    <w:p w14:paraId="0432E419" w14:textId="77777777" w:rsidR="006B36F4" w:rsidRDefault="006B36F4" w:rsidP="00253E6B">
      <w:pPr>
        <w:spacing w:line="480" w:lineRule="auto"/>
        <w:rPr>
          <w:rFonts w:ascii="Times New Roman" w:hAnsi="Times New Roman" w:cs="Times New Roman"/>
          <w:sz w:val="24"/>
          <w:szCs w:val="24"/>
        </w:rPr>
      </w:pPr>
    </w:p>
    <w:p w14:paraId="119C8999" w14:textId="35E3EE1F" w:rsidR="00253E6B" w:rsidRPr="00253E6B" w:rsidRDefault="00253E6B" w:rsidP="00253E6B">
      <w:pPr>
        <w:spacing w:line="480" w:lineRule="auto"/>
        <w:rPr>
          <w:rFonts w:ascii="Times New Roman" w:hAnsi="Times New Roman" w:cs="Times New Roman"/>
          <w:sz w:val="24"/>
          <w:szCs w:val="24"/>
        </w:rPr>
      </w:pPr>
      <w:r w:rsidRPr="00253E6B">
        <w:rPr>
          <w:rFonts w:ascii="Times New Roman" w:hAnsi="Times New Roman" w:cs="Times New Roman"/>
          <w:sz w:val="24"/>
          <w:szCs w:val="24"/>
        </w:rPr>
        <w:t>Each raw record contains six AI-use indicators, six baseline-effort fields, and six actual-effort fields in addition to project context. The wide raw structure is appropriate for operational data capture, but statistical comparison across phases is easier in a long phase-level structure. The transformation therefore creates one row per project/sprint/phase combination and carries the relevant AI flag, baseline effort, actual effort, and context variables into that row. This produces up to 2,742 phase observations before excluding cases where the productivity outcome cannot be calculated.</w:t>
      </w:r>
    </w:p>
    <w:p w14:paraId="1D5375C5" w14:textId="6B51A555" w:rsidR="00253E6B" w:rsidRDefault="00253E6B" w:rsidP="00253E6B">
      <w:pPr>
        <w:spacing w:line="480" w:lineRule="auto"/>
        <w:rPr>
          <w:rFonts w:ascii="Times New Roman" w:hAnsi="Times New Roman" w:cs="Times New Roman"/>
          <w:sz w:val="24"/>
          <w:szCs w:val="24"/>
        </w:rPr>
      </w:pPr>
      <w:r w:rsidRPr="00253E6B">
        <w:rPr>
          <w:rFonts w:ascii="Times New Roman" w:hAnsi="Times New Roman" w:cs="Times New Roman"/>
          <w:sz w:val="24"/>
          <w:szCs w:val="24"/>
        </w:rPr>
        <w:t xml:space="preserve">The phase-level target expresses the percentage by which actual effort is below or above baseline. Positive values indicate effort reduction, zero indicates performance exactly at baseline, and negative values indicate that actual effort exceeded the baseline. For example, a baseline of 20 hours and actual effort of 16 hours produces (20 − 16) / 20 × 100 = 20% productivity </w:t>
      </w:r>
      <w:r w:rsidRPr="00253E6B">
        <w:rPr>
          <w:rFonts w:ascii="Times New Roman" w:hAnsi="Times New Roman" w:cs="Times New Roman"/>
          <w:sz w:val="24"/>
          <w:szCs w:val="24"/>
        </w:rPr>
        <w:lastRenderedPageBreak/>
        <w:t>improvement. A baseline of 20 hours and actual effort of 22 hours produces −10%, indicating an overrun. The project-level target aggregates effort across all six phases before calculating the percentage, preventing a small phase from receiving the same weight as a large phase.</w:t>
      </w:r>
    </w:p>
    <w:p w14:paraId="266F09A4" w14:textId="0E7CD336" w:rsidR="00253E6B" w:rsidRPr="00253E6B" w:rsidRDefault="00253E6B" w:rsidP="00253E6B">
      <w:pPr>
        <w:spacing w:before="160" w:after="40" w:line="240" w:lineRule="auto"/>
        <w:rPr>
          <w:rFonts w:ascii="Times New Roman" w:hAnsi="Times New Roman" w:cs="Times New Roman"/>
          <w:sz w:val="24"/>
          <w:szCs w:val="24"/>
        </w:rPr>
      </w:pPr>
      <w:r w:rsidRPr="00253E6B">
        <w:rPr>
          <w:rFonts w:ascii="Times New Roman" w:hAnsi="Times New Roman" w:cs="Times New Roman"/>
          <w:b/>
          <w:sz w:val="24"/>
          <w:szCs w:val="24"/>
        </w:rPr>
        <w:t>Figure 3</w:t>
      </w:r>
    </w:p>
    <w:p w14:paraId="0CD19473" w14:textId="53247A13" w:rsidR="00253E6B" w:rsidRPr="00253E6B" w:rsidRDefault="00253E6B" w:rsidP="00253E6B">
      <w:pPr>
        <w:spacing w:after="80" w:line="240" w:lineRule="auto"/>
        <w:rPr>
          <w:rFonts w:ascii="Times New Roman" w:hAnsi="Times New Roman" w:cs="Times New Roman"/>
          <w:sz w:val="24"/>
          <w:szCs w:val="24"/>
        </w:rPr>
      </w:pPr>
      <w:r w:rsidRPr="00253E6B">
        <w:rPr>
          <w:rFonts w:ascii="Times New Roman" w:hAnsi="Times New Roman" w:cs="Times New Roman"/>
          <w:i/>
          <w:sz w:val="24"/>
          <w:szCs w:val="24"/>
        </w:rPr>
        <w:t>EQEPD Dataset Preview</w:t>
      </w:r>
    </w:p>
    <w:p w14:paraId="5F38B846" w14:textId="396C190C" w:rsidR="00253E6B" w:rsidRDefault="006B36F4" w:rsidP="00253E6B">
      <w:pPr>
        <w:spacing w:line="240" w:lineRule="auto"/>
        <w:jc w:val="center"/>
        <w:rPr>
          <w:rFonts w:ascii="Times New Roman" w:hAnsi="Times New Roman" w:cs="Times New Roman"/>
          <w:sz w:val="24"/>
          <w:szCs w:val="24"/>
        </w:rPr>
      </w:pPr>
      <w:r w:rsidRPr="00253E6B">
        <w:rPr>
          <w:rFonts w:ascii="Times New Roman" w:hAnsi="Times New Roman" w:cs="Times New Roman"/>
          <w:noProof/>
          <w:sz w:val="24"/>
          <w:szCs w:val="24"/>
        </w:rPr>
        <w:drawing>
          <wp:anchor distT="0" distB="0" distL="114300" distR="114300" simplePos="0" relativeHeight="251663872" behindDoc="1" locked="0" layoutInCell="1" allowOverlap="1" wp14:anchorId="549CFE95" wp14:editId="1546BB9E">
            <wp:simplePos x="0" y="0"/>
            <wp:positionH relativeFrom="column">
              <wp:posOffset>-108585</wp:posOffset>
            </wp:positionH>
            <wp:positionV relativeFrom="paragraph">
              <wp:posOffset>140970</wp:posOffset>
            </wp:positionV>
            <wp:extent cx="6263461" cy="1663700"/>
            <wp:effectExtent l="0" t="0" r="444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_preview.png"/>
                    <pic:cNvPicPr/>
                  </pic:nvPicPr>
                  <pic:blipFill>
                    <a:blip r:embed="rId11"/>
                    <a:stretch>
                      <a:fillRect/>
                    </a:stretch>
                  </pic:blipFill>
                  <pic:spPr>
                    <a:xfrm>
                      <a:off x="0" y="0"/>
                      <a:ext cx="6263461" cy="1663700"/>
                    </a:xfrm>
                    <a:prstGeom prst="rect">
                      <a:avLst/>
                    </a:prstGeom>
                  </pic:spPr>
                </pic:pic>
              </a:graphicData>
            </a:graphic>
            <wp14:sizeRelH relativeFrom="page">
              <wp14:pctWidth>0</wp14:pctWidth>
            </wp14:sizeRelH>
            <wp14:sizeRelV relativeFrom="page">
              <wp14:pctHeight>0</wp14:pctHeight>
            </wp14:sizeRelV>
          </wp:anchor>
        </w:drawing>
      </w:r>
    </w:p>
    <w:p w14:paraId="3A78A4ED" w14:textId="77777777" w:rsidR="006B36F4" w:rsidRDefault="006B36F4" w:rsidP="00253E6B">
      <w:pPr>
        <w:spacing w:line="240" w:lineRule="auto"/>
        <w:jc w:val="center"/>
        <w:rPr>
          <w:rFonts w:ascii="Times New Roman" w:hAnsi="Times New Roman" w:cs="Times New Roman"/>
          <w:sz w:val="24"/>
          <w:szCs w:val="24"/>
        </w:rPr>
      </w:pPr>
    </w:p>
    <w:p w14:paraId="6DD50F4C" w14:textId="77777777" w:rsidR="006B36F4" w:rsidRPr="00253E6B" w:rsidRDefault="006B36F4" w:rsidP="00253E6B">
      <w:pPr>
        <w:spacing w:line="240" w:lineRule="auto"/>
        <w:jc w:val="center"/>
        <w:rPr>
          <w:rFonts w:ascii="Times New Roman" w:hAnsi="Times New Roman" w:cs="Times New Roman"/>
          <w:sz w:val="24"/>
          <w:szCs w:val="24"/>
        </w:rPr>
      </w:pPr>
    </w:p>
    <w:p w14:paraId="3514F410" w14:textId="77777777" w:rsidR="006B36F4" w:rsidRDefault="006B36F4" w:rsidP="00253E6B">
      <w:pPr>
        <w:spacing w:line="480" w:lineRule="auto"/>
        <w:rPr>
          <w:rFonts w:ascii="Times New Roman" w:hAnsi="Times New Roman" w:cs="Times New Roman"/>
          <w:i/>
          <w:sz w:val="24"/>
          <w:szCs w:val="24"/>
        </w:rPr>
      </w:pPr>
    </w:p>
    <w:p w14:paraId="73310DC8" w14:textId="77777777" w:rsidR="006B36F4" w:rsidRDefault="006B36F4" w:rsidP="00253E6B">
      <w:pPr>
        <w:spacing w:line="480" w:lineRule="auto"/>
        <w:rPr>
          <w:rFonts w:ascii="Times New Roman" w:hAnsi="Times New Roman" w:cs="Times New Roman"/>
          <w:i/>
          <w:sz w:val="24"/>
          <w:szCs w:val="24"/>
        </w:rPr>
      </w:pPr>
    </w:p>
    <w:p w14:paraId="0575C1E8" w14:textId="447C64BA" w:rsidR="00253E6B" w:rsidRDefault="00253E6B" w:rsidP="00253E6B">
      <w:pPr>
        <w:spacing w:line="480" w:lineRule="auto"/>
        <w:rPr>
          <w:rFonts w:ascii="Times New Roman" w:hAnsi="Times New Roman" w:cs="Times New Roman"/>
          <w:sz w:val="24"/>
          <w:szCs w:val="24"/>
        </w:rPr>
      </w:pPr>
      <w:r w:rsidRPr="00253E6B">
        <w:rPr>
          <w:rFonts w:ascii="Times New Roman" w:hAnsi="Times New Roman" w:cs="Times New Roman"/>
          <w:i/>
          <w:sz w:val="24"/>
          <w:szCs w:val="24"/>
        </w:rPr>
        <w:t xml:space="preserve">Note. </w:t>
      </w:r>
      <w:r w:rsidRPr="00253E6B">
        <w:rPr>
          <w:rFonts w:ascii="Times New Roman" w:hAnsi="Times New Roman" w:cs="Times New Roman"/>
          <w:sz w:val="24"/>
          <w:szCs w:val="24"/>
        </w:rPr>
        <w:t>Selected columns from the first five records are displayed for readability. The complete 24-column source workbook is to be made available in the GitHub repository.</w:t>
      </w:r>
    </w:p>
    <w:p w14:paraId="620439CB" w14:textId="77777777" w:rsidR="00253E6B" w:rsidRDefault="00253E6B" w:rsidP="00253E6B">
      <w:pPr>
        <w:pStyle w:val="APAH2"/>
      </w:pPr>
      <w:r>
        <w:t>Data Dictionary (Summary)</w:t>
      </w:r>
    </w:p>
    <w:p w14:paraId="572A0A3E" w14:textId="77777777" w:rsidR="00253E6B" w:rsidRDefault="00253E6B" w:rsidP="00253E6B">
      <w:pPr>
        <w:spacing w:before="160" w:after="40" w:line="240" w:lineRule="auto"/>
      </w:pPr>
      <w:r>
        <w:rPr>
          <w:rFonts w:ascii="Times New Roman" w:hAnsi="Times New Roman"/>
          <w:b/>
          <w:sz w:val="24"/>
        </w:rPr>
        <w:t>Table 5</w:t>
      </w:r>
    </w:p>
    <w:p w14:paraId="02D7E324" w14:textId="77777777" w:rsidR="00253E6B" w:rsidRDefault="00253E6B" w:rsidP="00253E6B">
      <w:pPr>
        <w:spacing w:after="80" w:line="240" w:lineRule="auto"/>
      </w:pPr>
      <w:r>
        <w:rPr>
          <w:rFonts w:ascii="Times New Roman" w:hAnsi="Times New Roman"/>
          <w:i/>
          <w:sz w:val="24"/>
        </w:rPr>
        <w:t>Data Dictionary Summary</w:t>
      </w:r>
    </w:p>
    <w:tbl>
      <w:tblPr>
        <w:tblStyle w:val="TableGrid"/>
        <w:tblW w:w="10152" w:type="dxa"/>
        <w:jc w:val="center"/>
        <w:tblLayout w:type="fixed"/>
        <w:tblLook w:val="04A0" w:firstRow="1" w:lastRow="0" w:firstColumn="1" w:lastColumn="0" w:noHBand="0" w:noVBand="1"/>
      </w:tblPr>
      <w:tblGrid>
        <w:gridCol w:w="1656"/>
        <w:gridCol w:w="2232"/>
        <w:gridCol w:w="1152"/>
        <w:gridCol w:w="1656"/>
        <w:gridCol w:w="1656"/>
        <w:gridCol w:w="1800"/>
      </w:tblGrid>
      <w:tr w:rsidR="00253E6B" w14:paraId="6D033A2D" w14:textId="77777777" w:rsidTr="00087486">
        <w:trPr>
          <w:tblHeader/>
          <w:jc w:val="center"/>
        </w:trPr>
        <w:tc>
          <w:tcPr>
            <w:tcW w:w="1656" w:type="dxa"/>
            <w:shd w:val="clear" w:color="auto" w:fill="D9E6F2"/>
            <w:tcMar>
              <w:top w:w="70" w:type="dxa"/>
              <w:left w:w="70" w:type="dxa"/>
              <w:bottom w:w="70" w:type="dxa"/>
              <w:right w:w="70" w:type="dxa"/>
            </w:tcMar>
            <w:vAlign w:val="center"/>
          </w:tcPr>
          <w:p w14:paraId="6D1D1150" w14:textId="77777777" w:rsidR="00253E6B" w:rsidRPr="0045196B" w:rsidRDefault="00253E6B" w:rsidP="00075163">
            <w:pPr>
              <w:jc w:val="center"/>
              <w:rPr>
                <w:rFonts w:ascii="Times New Roman" w:hAnsi="Times New Roman" w:cs="Times New Roman"/>
              </w:rPr>
            </w:pPr>
            <w:r w:rsidRPr="0045196B">
              <w:rPr>
                <w:rFonts w:ascii="Times New Roman" w:hAnsi="Times New Roman" w:cs="Times New Roman"/>
                <w:b/>
              </w:rPr>
              <w:t>Variable Name</w:t>
            </w:r>
          </w:p>
        </w:tc>
        <w:tc>
          <w:tcPr>
            <w:tcW w:w="2232" w:type="dxa"/>
            <w:shd w:val="clear" w:color="auto" w:fill="D9E6F2"/>
            <w:tcMar>
              <w:top w:w="70" w:type="dxa"/>
              <w:left w:w="70" w:type="dxa"/>
              <w:bottom w:w="70" w:type="dxa"/>
              <w:right w:w="70" w:type="dxa"/>
            </w:tcMar>
            <w:vAlign w:val="center"/>
          </w:tcPr>
          <w:p w14:paraId="0F2E234D" w14:textId="77777777" w:rsidR="00253E6B" w:rsidRPr="0045196B" w:rsidRDefault="00253E6B" w:rsidP="00075163">
            <w:pPr>
              <w:jc w:val="center"/>
              <w:rPr>
                <w:rFonts w:ascii="Times New Roman" w:hAnsi="Times New Roman" w:cs="Times New Roman"/>
              </w:rPr>
            </w:pPr>
            <w:r w:rsidRPr="0045196B">
              <w:rPr>
                <w:rFonts w:ascii="Times New Roman" w:hAnsi="Times New Roman" w:cs="Times New Roman"/>
                <w:b/>
              </w:rPr>
              <w:t>Definition</w:t>
            </w:r>
          </w:p>
        </w:tc>
        <w:tc>
          <w:tcPr>
            <w:tcW w:w="1152" w:type="dxa"/>
            <w:shd w:val="clear" w:color="auto" w:fill="D9E6F2"/>
            <w:tcMar>
              <w:top w:w="70" w:type="dxa"/>
              <w:left w:w="70" w:type="dxa"/>
              <w:bottom w:w="70" w:type="dxa"/>
              <w:right w:w="70" w:type="dxa"/>
            </w:tcMar>
            <w:vAlign w:val="center"/>
          </w:tcPr>
          <w:p w14:paraId="780CF08D" w14:textId="77777777" w:rsidR="00253E6B" w:rsidRPr="0045196B" w:rsidRDefault="00253E6B" w:rsidP="00075163">
            <w:pPr>
              <w:jc w:val="center"/>
              <w:rPr>
                <w:rFonts w:ascii="Times New Roman" w:hAnsi="Times New Roman" w:cs="Times New Roman"/>
              </w:rPr>
            </w:pPr>
            <w:r w:rsidRPr="0045196B">
              <w:rPr>
                <w:rFonts w:ascii="Times New Roman" w:hAnsi="Times New Roman" w:cs="Times New Roman"/>
                <w:b/>
              </w:rPr>
              <w:t>Datatype</w:t>
            </w:r>
          </w:p>
        </w:tc>
        <w:tc>
          <w:tcPr>
            <w:tcW w:w="1656" w:type="dxa"/>
            <w:shd w:val="clear" w:color="auto" w:fill="D9E6F2"/>
            <w:tcMar>
              <w:top w:w="70" w:type="dxa"/>
              <w:left w:w="70" w:type="dxa"/>
              <w:bottom w:w="70" w:type="dxa"/>
              <w:right w:w="70" w:type="dxa"/>
            </w:tcMar>
            <w:vAlign w:val="center"/>
          </w:tcPr>
          <w:p w14:paraId="2375382D" w14:textId="77777777" w:rsidR="00253E6B" w:rsidRPr="0045196B" w:rsidRDefault="00253E6B" w:rsidP="00075163">
            <w:pPr>
              <w:jc w:val="center"/>
              <w:rPr>
                <w:rFonts w:ascii="Times New Roman" w:hAnsi="Times New Roman" w:cs="Times New Roman"/>
              </w:rPr>
            </w:pPr>
            <w:r w:rsidRPr="0045196B">
              <w:rPr>
                <w:rFonts w:ascii="Times New Roman" w:hAnsi="Times New Roman" w:cs="Times New Roman"/>
                <w:b/>
              </w:rPr>
              <w:t>Allowed Values/Range</w:t>
            </w:r>
          </w:p>
        </w:tc>
        <w:tc>
          <w:tcPr>
            <w:tcW w:w="1656" w:type="dxa"/>
            <w:shd w:val="clear" w:color="auto" w:fill="D9E6F2"/>
            <w:tcMar>
              <w:top w:w="70" w:type="dxa"/>
              <w:left w:w="70" w:type="dxa"/>
              <w:bottom w:w="70" w:type="dxa"/>
              <w:right w:w="70" w:type="dxa"/>
            </w:tcMar>
            <w:vAlign w:val="center"/>
          </w:tcPr>
          <w:p w14:paraId="62F8E000" w14:textId="77777777" w:rsidR="00253E6B" w:rsidRPr="0045196B" w:rsidRDefault="00253E6B" w:rsidP="00075163">
            <w:pPr>
              <w:jc w:val="center"/>
              <w:rPr>
                <w:rFonts w:ascii="Times New Roman" w:hAnsi="Times New Roman" w:cs="Times New Roman"/>
              </w:rPr>
            </w:pPr>
            <w:r w:rsidRPr="0045196B">
              <w:rPr>
                <w:rFonts w:ascii="Times New Roman" w:hAnsi="Times New Roman" w:cs="Times New Roman"/>
                <w:b/>
              </w:rPr>
              <w:t>Missing Values Handling</w:t>
            </w:r>
          </w:p>
        </w:tc>
        <w:tc>
          <w:tcPr>
            <w:tcW w:w="1800" w:type="dxa"/>
            <w:shd w:val="clear" w:color="auto" w:fill="D9E6F2"/>
            <w:tcMar>
              <w:top w:w="70" w:type="dxa"/>
              <w:left w:w="70" w:type="dxa"/>
              <w:bottom w:w="70" w:type="dxa"/>
              <w:right w:w="70" w:type="dxa"/>
            </w:tcMar>
            <w:vAlign w:val="center"/>
          </w:tcPr>
          <w:p w14:paraId="00B64F0C" w14:textId="77777777" w:rsidR="00253E6B" w:rsidRPr="0045196B" w:rsidRDefault="00253E6B" w:rsidP="00075163">
            <w:pPr>
              <w:jc w:val="center"/>
              <w:rPr>
                <w:rFonts w:ascii="Times New Roman" w:hAnsi="Times New Roman" w:cs="Times New Roman"/>
              </w:rPr>
            </w:pPr>
            <w:r w:rsidRPr="0045196B">
              <w:rPr>
                <w:rFonts w:ascii="Times New Roman" w:hAnsi="Times New Roman" w:cs="Times New Roman"/>
                <w:b/>
              </w:rPr>
              <w:t>Notes</w:t>
            </w:r>
          </w:p>
        </w:tc>
      </w:tr>
      <w:tr w:rsidR="00253E6B" w14:paraId="4267D504" w14:textId="77777777" w:rsidTr="00087486">
        <w:trPr>
          <w:cantSplit/>
          <w:jc w:val="center"/>
        </w:trPr>
        <w:tc>
          <w:tcPr>
            <w:tcW w:w="1656" w:type="dxa"/>
            <w:tcMar>
              <w:top w:w="70" w:type="dxa"/>
              <w:left w:w="70" w:type="dxa"/>
              <w:bottom w:w="70" w:type="dxa"/>
              <w:right w:w="70" w:type="dxa"/>
            </w:tcMar>
          </w:tcPr>
          <w:p w14:paraId="2FDBC0BE"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Sprint #</w:t>
            </w:r>
          </w:p>
        </w:tc>
        <w:tc>
          <w:tcPr>
            <w:tcW w:w="2232" w:type="dxa"/>
            <w:tcMar>
              <w:top w:w="70" w:type="dxa"/>
              <w:left w:w="70" w:type="dxa"/>
              <w:bottom w:w="70" w:type="dxa"/>
              <w:right w:w="70" w:type="dxa"/>
            </w:tcMar>
          </w:tcPr>
          <w:p w14:paraId="1C7E09B9"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Delivery period identifier; source of year and sprint-number features</w:t>
            </w:r>
          </w:p>
        </w:tc>
        <w:tc>
          <w:tcPr>
            <w:tcW w:w="1152" w:type="dxa"/>
            <w:tcMar>
              <w:top w:w="70" w:type="dxa"/>
              <w:left w:w="70" w:type="dxa"/>
              <w:bottom w:w="70" w:type="dxa"/>
              <w:right w:w="70" w:type="dxa"/>
            </w:tcMar>
          </w:tcPr>
          <w:p w14:paraId="2A47C9BD"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Text</w:t>
            </w:r>
          </w:p>
        </w:tc>
        <w:tc>
          <w:tcPr>
            <w:tcW w:w="1656" w:type="dxa"/>
            <w:tcMar>
              <w:top w:w="70" w:type="dxa"/>
              <w:left w:w="70" w:type="dxa"/>
              <w:bottom w:w="70" w:type="dxa"/>
              <w:right w:w="70" w:type="dxa"/>
            </w:tcMar>
          </w:tcPr>
          <w:p w14:paraId="1F130EBC"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YYYY-Snn</w:t>
            </w:r>
          </w:p>
        </w:tc>
        <w:tc>
          <w:tcPr>
            <w:tcW w:w="1656" w:type="dxa"/>
            <w:tcMar>
              <w:top w:w="70" w:type="dxa"/>
              <w:left w:w="70" w:type="dxa"/>
              <w:bottom w:w="70" w:type="dxa"/>
              <w:right w:w="70" w:type="dxa"/>
            </w:tcMar>
          </w:tcPr>
          <w:p w14:paraId="3929092E"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Not imputed</w:t>
            </w:r>
          </w:p>
        </w:tc>
        <w:tc>
          <w:tcPr>
            <w:tcW w:w="1800" w:type="dxa"/>
            <w:tcMar>
              <w:top w:w="70" w:type="dxa"/>
              <w:left w:w="70" w:type="dxa"/>
              <w:bottom w:w="70" w:type="dxa"/>
              <w:right w:w="70" w:type="dxa"/>
            </w:tcMar>
          </w:tcPr>
          <w:p w14:paraId="7651FD1A"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Grouping variable for validation</w:t>
            </w:r>
          </w:p>
        </w:tc>
      </w:tr>
      <w:tr w:rsidR="00253E6B" w14:paraId="2A6DC57D" w14:textId="77777777" w:rsidTr="00087486">
        <w:trPr>
          <w:cantSplit/>
          <w:jc w:val="center"/>
        </w:trPr>
        <w:tc>
          <w:tcPr>
            <w:tcW w:w="1656" w:type="dxa"/>
            <w:shd w:val="clear" w:color="auto" w:fill="F7F9FB"/>
            <w:tcMar>
              <w:top w:w="70" w:type="dxa"/>
              <w:left w:w="70" w:type="dxa"/>
              <w:bottom w:w="70" w:type="dxa"/>
              <w:right w:w="70" w:type="dxa"/>
            </w:tcMar>
          </w:tcPr>
          <w:p w14:paraId="2463DCFC"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Application_Name</w:t>
            </w:r>
          </w:p>
        </w:tc>
        <w:tc>
          <w:tcPr>
            <w:tcW w:w="2232" w:type="dxa"/>
            <w:shd w:val="clear" w:color="auto" w:fill="F7F9FB"/>
            <w:tcMar>
              <w:top w:w="70" w:type="dxa"/>
              <w:left w:w="70" w:type="dxa"/>
              <w:bottom w:w="70" w:type="dxa"/>
              <w:right w:w="70" w:type="dxa"/>
            </w:tcMar>
          </w:tcPr>
          <w:p w14:paraId="262183EB"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Anonymised application/platform category</w:t>
            </w:r>
          </w:p>
        </w:tc>
        <w:tc>
          <w:tcPr>
            <w:tcW w:w="1152" w:type="dxa"/>
            <w:shd w:val="clear" w:color="auto" w:fill="F7F9FB"/>
            <w:tcMar>
              <w:top w:w="70" w:type="dxa"/>
              <w:left w:w="70" w:type="dxa"/>
              <w:bottom w:w="70" w:type="dxa"/>
              <w:right w:w="70" w:type="dxa"/>
            </w:tcMar>
          </w:tcPr>
          <w:p w14:paraId="6ECE9613"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Categorical</w:t>
            </w:r>
          </w:p>
        </w:tc>
        <w:tc>
          <w:tcPr>
            <w:tcW w:w="1656" w:type="dxa"/>
            <w:shd w:val="clear" w:color="auto" w:fill="F7F9FB"/>
            <w:tcMar>
              <w:top w:w="70" w:type="dxa"/>
              <w:left w:w="70" w:type="dxa"/>
              <w:bottom w:w="70" w:type="dxa"/>
              <w:right w:w="70" w:type="dxa"/>
            </w:tcMar>
          </w:tcPr>
          <w:p w14:paraId="06605097" w14:textId="200FDDF8" w:rsidR="00253E6B" w:rsidRPr="0045196B" w:rsidRDefault="00253E6B" w:rsidP="00075163">
            <w:pPr>
              <w:rPr>
                <w:rFonts w:ascii="Times New Roman" w:hAnsi="Times New Roman" w:cs="Times New Roman"/>
              </w:rPr>
            </w:pPr>
            <w:r w:rsidRPr="0045196B">
              <w:rPr>
                <w:rFonts w:ascii="Times New Roman" w:hAnsi="Times New Roman" w:cs="Times New Roman"/>
              </w:rPr>
              <w:t>Standardized to 8 applications</w:t>
            </w:r>
          </w:p>
        </w:tc>
        <w:tc>
          <w:tcPr>
            <w:tcW w:w="1656" w:type="dxa"/>
            <w:shd w:val="clear" w:color="auto" w:fill="F7F9FB"/>
            <w:tcMar>
              <w:top w:w="70" w:type="dxa"/>
              <w:left w:w="70" w:type="dxa"/>
              <w:bottom w:w="70" w:type="dxa"/>
              <w:right w:w="70" w:type="dxa"/>
            </w:tcMar>
          </w:tcPr>
          <w:p w14:paraId="380063BC"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Mode not used; category retained</w:t>
            </w:r>
          </w:p>
        </w:tc>
        <w:tc>
          <w:tcPr>
            <w:tcW w:w="1800" w:type="dxa"/>
            <w:shd w:val="clear" w:color="auto" w:fill="F7F9FB"/>
            <w:tcMar>
              <w:top w:w="70" w:type="dxa"/>
              <w:left w:w="70" w:type="dxa"/>
              <w:bottom w:w="70" w:type="dxa"/>
              <w:right w:w="70" w:type="dxa"/>
            </w:tcMar>
          </w:tcPr>
          <w:p w14:paraId="01FEE397"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One-hot encoded for models</w:t>
            </w:r>
          </w:p>
        </w:tc>
      </w:tr>
      <w:tr w:rsidR="00253E6B" w14:paraId="7558F2EE" w14:textId="77777777" w:rsidTr="00087486">
        <w:trPr>
          <w:cantSplit/>
          <w:jc w:val="center"/>
        </w:trPr>
        <w:tc>
          <w:tcPr>
            <w:tcW w:w="1656" w:type="dxa"/>
            <w:tcMar>
              <w:top w:w="70" w:type="dxa"/>
              <w:left w:w="70" w:type="dxa"/>
              <w:bottom w:w="70" w:type="dxa"/>
              <w:right w:w="70" w:type="dxa"/>
            </w:tcMar>
          </w:tcPr>
          <w:p w14:paraId="503E17A4"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Team_Name</w:t>
            </w:r>
          </w:p>
        </w:tc>
        <w:tc>
          <w:tcPr>
            <w:tcW w:w="2232" w:type="dxa"/>
            <w:tcMar>
              <w:top w:w="70" w:type="dxa"/>
              <w:left w:w="70" w:type="dxa"/>
              <w:bottom w:w="70" w:type="dxa"/>
              <w:right w:w="70" w:type="dxa"/>
            </w:tcMar>
          </w:tcPr>
          <w:p w14:paraId="791DC724"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Anonymised QE team category</w:t>
            </w:r>
          </w:p>
        </w:tc>
        <w:tc>
          <w:tcPr>
            <w:tcW w:w="1152" w:type="dxa"/>
            <w:tcMar>
              <w:top w:w="70" w:type="dxa"/>
              <w:left w:w="70" w:type="dxa"/>
              <w:bottom w:w="70" w:type="dxa"/>
              <w:right w:w="70" w:type="dxa"/>
            </w:tcMar>
          </w:tcPr>
          <w:p w14:paraId="066DA4BF"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Categorical</w:t>
            </w:r>
          </w:p>
        </w:tc>
        <w:tc>
          <w:tcPr>
            <w:tcW w:w="1656" w:type="dxa"/>
            <w:tcMar>
              <w:top w:w="70" w:type="dxa"/>
              <w:left w:w="70" w:type="dxa"/>
              <w:bottom w:w="70" w:type="dxa"/>
              <w:right w:w="70" w:type="dxa"/>
            </w:tcMar>
          </w:tcPr>
          <w:p w14:paraId="3755DFD2"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Standardised to 8 teams</w:t>
            </w:r>
          </w:p>
        </w:tc>
        <w:tc>
          <w:tcPr>
            <w:tcW w:w="1656" w:type="dxa"/>
            <w:tcMar>
              <w:top w:w="70" w:type="dxa"/>
              <w:left w:w="70" w:type="dxa"/>
              <w:bottom w:w="70" w:type="dxa"/>
              <w:right w:w="70" w:type="dxa"/>
            </w:tcMar>
          </w:tcPr>
          <w:p w14:paraId="74784A1C"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Category retained</w:t>
            </w:r>
          </w:p>
        </w:tc>
        <w:tc>
          <w:tcPr>
            <w:tcW w:w="1800" w:type="dxa"/>
            <w:tcMar>
              <w:top w:w="70" w:type="dxa"/>
              <w:left w:w="70" w:type="dxa"/>
              <w:bottom w:w="70" w:type="dxa"/>
              <w:right w:w="70" w:type="dxa"/>
            </w:tcMar>
          </w:tcPr>
          <w:p w14:paraId="45C017AC"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Potential organisational context</w:t>
            </w:r>
          </w:p>
        </w:tc>
      </w:tr>
      <w:tr w:rsidR="00253E6B" w14:paraId="24DD1E03" w14:textId="77777777" w:rsidTr="00087486">
        <w:trPr>
          <w:cantSplit/>
          <w:jc w:val="center"/>
        </w:trPr>
        <w:tc>
          <w:tcPr>
            <w:tcW w:w="1656" w:type="dxa"/>
            <w:shd w:val="clear" w:color="auto" w:fill="F7F9FB"/>
            <w:tcMar>
              <w:top w:w="70" w:type="dxa"/>
              <w:left w:w="70" w:type="dxa"/>
              <w:bottom w:w="70" w:type="dxa"/>
              <w:right w:w="70" w:type="dxa"/>
            </w:tcMar>
          </w:tcPr>
          <w:p w14:paraId="706C7F4E"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Complexity</w:t>
            </w:r>
          </w:p>
        </w:tc>
        <w:tc>
          <w:tcPr>
            <w:tcW w:w="2232" w:type="dxa"/>
            <w:shd w:val="clear" w:color="auto" w:fill="F7F9FB"/>
            <w:tcMar>
              <w:top w:w="70" w:type="dxa"/>
              <w:left w:w="70" w:type="dxa"/>
              <w:bottom w:w="70" w:type="dxa"/>
              <w:right w:w="70" w:type="dxa"/>
            </w:tcMar>
          </w:tcPr>
          <w:p w14:paraId="0D5CD471"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Assessed project complexity</w:t>
            </w:r>
          </w:p>
        </w:tc>
        <w:tc>
          <w:tcPr>
            <w:tcW w:w="1152" w:type="dxa"/>
            <w:shd w:val="clear" w:color="auto" w:fill="F7F9FB"/>
            <w:tcMar>
              <w:top w:w="70" w:type="dxa"/>
              <w:left w:w="70" w:type="dxa"/>
              <w:bottom w:w="70" w:type="dxa"/>
              <w:right w:w="70" w:type="dxa"/>
            </w:tcMar>
          </w:tcPr>
          <w:p w14:paraId="3D4EA554"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Ordinal category</w:t>
            </w:r>
          </w:p>
        </w:tc>
        <w:tc>
          <w:tcPr>
            <w:tcW w:w="1656" w:type="dxa"/>
            <w:shd w:val="clear" w:color="auto" w:fill="F7F9FB"/>
            <w:tcMar>
              <w:top w:w="70" w:type="dxa"/>
              <w:left w:w="70" w:type="dxa"/>
              <w:bottom w:w="70" w:type="dxa"/>
              <w:right w:w="70" w:type="dxa"/>
            </w:tcMar>
          </w:tcPr>
          <w:p w14:paraId="0D295CCA"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Low, Medium, High</w:t>
            </w:r>
          </w:p>
        </w:tc>
        <w:tc>
          <w:tcPr>
            <w:tcW w:w="1656" w:type="dxa"/>
            <w:shd w:val="clear" w:color="auto" w:fill="F7F9FB"/>
            <w:tcMar>
              <w:top w:w="70" w:type="dxa"/>
              <w:left w:w="70" w:type="dxa"/>
              <w:bottom w:w="70" w:type="dxa"/>
              <w:right w:w="70" w:type="dxa"/>
            </w:tcMar>
          </w:tcPr>
          <w:p w14:paraId="06D959A0"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Standardised aliases</w:t>
            </w:r>
          </w:p>
        </w:tc>
        <w:tc>
          <w:tcPr>
            <w:tcW w:w="1800" w:type="dxa"/>
            <w:shd w:val="clear" w:color="auto" w:fill="F7F9FB"/>
            <w:tcMar>
              <w:top w:w="70" w:type="dxa"/>
              <w:left w:w="70" w:type="dxa"/>
              <w:bottom w:w="70" w:type="dxa"/>
              <w:right w:w="70" w:type="dxa"/>
            </w:tcMar>
          </w:tcPr>
          <w:p w14:paraId="5B4FF0FE"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One-hot encoded</w:t>
            </w:r>
          </w:p>
        </w:tc>
      </w:tr>
      <w:tr w:rsidR="00253E6B" w14:paraId="0DD164CA" w14:textId="77777777" w:rsidTr="00087486">
        <w:trPr>
          <w:cantSplit/>
          <w:jc w:val="center"/>
        </w:trPr>
        <w:tc>
          <w:tcPr>
            <w:tcW w:w="1656" w:type="dxa"/>
            <w:tcMar>
              <w:top w:w="70" w:type="dxa"/>
              <w:left w:w="70" w:type="dxa"/>
              <w:bottom w:w="70" w:type="dxa"/>
              <w:right w:w="70" w:type="dxa"/>
            </w:tcMar>
          </w:tcPr>
          <w:p w14:paraId="51D5157B"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lastRenderedPageBreak/>
              <w:t>User story count</w:t>
            </w:r>
          </w:p>
        </w:tc>
        <w:tc>
          <w:tcPr>
            <w:tcW w:w="2232" w:type="dxa"/>
            <w:tcMar>
              <w:top w:w="70" w:type="dxa"/>
              <w:left w:w="70" w:type="dxa"/>
              <w:bottom w:w="70" w:type="dxa"/>
              <w:right w:w="70" w:type="dxa"/>
            </w:tcMar>
          </w:tcPr>
          <w:p w14:paraId="76A5F8F4"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User stories in the observation</w:t>
            </w:r>
          </w:p>
        </w:tc>
        <w:tc>
          <w:tcPr>
            <w:tcW w:w="1152" w:type="dxa"/>
            <w:tcMar>
              <w:top w:w="70" w:type="dxa"/>
              <w:left w:w="70" w:type="dxa"/>
              <w:bottom w:w="70" w:type="dxa"/>
              <w:right w:w="70" w:type="dxa"/>
            </w:tcMar>
          </w:tcPr>
          <w:p w14:paraId="584CB0B6"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Numeric count</w:t>
            </w:r>
          </w:p>
        </w:tc>
        <w:tc>
          <w:tcPr>
            <w:tcW w:w="1656" w:type="dxa"/>
            <w:tcMar>
              <w:top w:w="70" w:type="dxa"/>
              <w:left w:w="70" w:type="dxa"/>
              <w:bottom w:w="70" w:type="dxa"/>
              <w:right w:w="70" w:type="dxa"/>
            </w:tcMar>
          </w:tcPr>
          <w:p w14:paraId="11240A91"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Non-negative</w:t>
            </w:r>
          </w:p>
        </w:tc>
        <w:tc>
          <w:tcPr>
            <w:tcW w:w="1656" w:type="dxa"/>
            <w:tcMar>
              <w:top w:w="70" w:type="dxa"/>
              <w:left w:w="70" w:type="dxa"/>
              <w:bottom w:w="70" w:type="dxa"/>
              <w:right w:w="70" w:type="dxa"/>
            </w:tcMar>
          </w:tcPr>
          <w:p w14:paraId="2EB604FD"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Median imputation</w:t>
            </w:r>
          </w:p>
        </w:tc>
        <w:tc>
          <w:tcPr>
            <w:tcW w:w="1800" w:type="dxa"/>
            <w:tcMar>
              <w:top w:w="70" w:type="dxa"/>
              <w:left w:w="70" w:type="dxa"/>
              <w:bottom w:w="70" w:type="dxa"/>
              <w:right w:w="70" w:type="dxa"/>
            </w:tcMar>
          </w:tcPr>
          <w:p w14:paraId="17EA2D1D"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Workload proxy</w:t>
            </w:r>
          </w:p>
        </w:tc>
      </w:tr>
      <w:tr w:rsidR="00253E6B" w14:paraId="359D3CC1" w14:textId="77777777" w:rsidTr="00087486">
        <w:trPr>
          <w:cantSplit/>
          <w:jc w:val="center"/>
        </w:trPr>
        <w:tc>
          <w:tcPr>
            <w:tcW w:w="1656" w:type="dxa"/>
            <w:shd w:val="clear" w:color="auto" w:fill="F7F9FB"/>
            <w:tcMar>
              <w:top w:w="70" w:type="dxa"/>
              <w:left w:w="70" w:type="dxa"/>
              <w:bottom w:w="70" w:type="dxa"/>
              <w:right w:w="70" w:type="dxa"/>
            </w:tcMar>
          </w:tcPr>
          <w:p w14:paraId="35145627"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test case count</w:t>
            </w:r>
          </w:p>
        </w:tc>
        <w:tc>
          <w:tcPr>
            <w:tcW w:w="2232" w:type="dxa"/>
            <w:shd w:val="clear" w:color="auto" w:fill="F7F9FB"/>
            <w:tcMar>
              <w:top w:w="70" w:type="dxa"/>
              <w:left w:w="70" w:type="dxa"/>
              <w:bottom w:w="70" w:type="dxa"/>
              <w:right w:w="70" w:type="dxa"/>
            </w:tcMar>
          </w:tcPr>
          <w:p w14:paraId="6839D58E"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Test cases in the observation</w:t>
            </w:r>
          </w:p>
        </w:tc>
        <w:tc>
          <w:tcPr>
            <w:tcW w:w="1152" w:type="dxa"/>
            <w:shd w:val="clear" w:color="auto" w:fill="F7F9FB"/>
            <w:tcMar>
              <w:top w:w="70" w:type="dxa"/>
              <w:left w:w="70" w:type="dxa"/>
              <w:bottom w:w="70" w:type="dxa"/>
              <w:right w:w="70" w:type="dxa"/>
            </w:tcMar>
          </w:tcPr>
          <w:p w14:paraId="0DC29C0E"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Numeric count</w:t>
            </w:r>
          </w:p>
        </w:tc>
        <w:tc>
          <w:tcPr>
            <w:tcW w:w="1656" w:type="dxa"/>
            <w:shd w:val="clear" w:color="auto" w:fill="F7F9FB"/>
            <w:tcMar>
              <w:top w:w="70" w:type="dxa"/>
              <w:left w:w="70" w:type="dxa"/>
              <w:bottom w:w="70" w:type="dxa"/>
              <w:right w:w="70" w:type="dxa"/>
            </w:tcMar>
          </w:tcPr>
          <w:p w14:paraId="7DE97509"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Non-negative</w:t>
            </w:r>
          </w:p>
        </w:tc>
        <w:tc>
          <w:tcPr>
            <w:tcW w:w="1656" w:type="dxa"/>
            <w:shd w:val="clear" w:color="auto" w:fill="F7F9FB"/>
            <w:tcMar>
              <w:top w:w="70" w:type="dxa"/>
              <w:left w:w="70" w:type="dxa"/>
              <w:bottom w:w="70" w:type="dxa"/>
              <w:right w:w="70" w:type="dxa"/>
            </w:tcMar>
          </w:tcPr>
          <w:p w14:paraId="003BE411"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Median imputation</w:t>
            </w:r>
          </w:p>
        </w:tc>
        <w:tc>
          <w:tcPr>
            <w:tcW w:w="1800" w:type="dxa"/>
            <w:shd w:val="clear" w:color="auto" w:fill="F7F9FB"/>
            <w:tcMar>
              <w:top w:w="70" w:type="dxa"/>
              <w:left w:w="70" w:type="dxa"/>
              <w:bottom w:w="70" w:type="dxa"/>
              <w:right w:w="70" w:type="dxa"/>
            </w:tcMar>
          </w:tcPr>
          <w:p w14:paraId="14A91527"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Testing-intensity proxy</w:t>
            </w:r>
          </w:p>
        </w:tc>
      </w:tr>
      <w:tr w:rsidR="00253E6B" w14:paraId="13CB5220" w14:textId="77777777" w:rsidTr="00087486">
        <w:trPr>
          <w:cantSplit/>
          <w:jc w:val="center"/>
        </w:trPr>
        <w:tc>
          <w:tcPr>
            <w:tcW w:w="1656" w:type="dxa"/>
            <w:tcMar>
              <w:top w:w="70" w:type="dxa"/>
              <w:left w:w="70" w:type="dxa"/>
              <w:bottom w:w="70" w:type="dxa"/>
              <w:right w:w="70" w:type="dxa"/>
            </w:tcMar>
          </w:tcPr>
          <w:p w14:paraId="6C309A2C"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AI Usage Testing Phase (…)</w:t>
            </w:r>
          </w:p>
        </w:tc>
        <w:tc>
          <w:tcPr>
            <w:tcW w:w="2232" w:type="dxa"/>
            <w:tcMar>
              <w:top w:w="70" w:type="dxa"/>
              <w:left w:w="70" w:type="dxa"/>
              <w:bottom w:w="70" w:type="dxa"/>
              <w:right w:w="70" w:type="dxa"/>
            </w:tcMar>
          </w:tcPr>
          <w:p w14:paraId="1F978924"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AI use in each of six phases</w:t>
            </w:r>
          </w:p>
        </w:tc>
        <w:tc>
          <w:tcPr>
            <w:tcW w:w="1152" w:type="dxa"/>
            <w:tcMar>
              <w:top w:w="70" w:type="dxa"/>
              <w:left w:w="70" w:type="dxa"/>
              <w:bottom w:w="70" w:type="dxa"/>
              <w:right w:w="70" w:type="dxa"/>
            </w:tcMar>
          </w:tcPr>
          <w:p w14:paraId="1374E6FF"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Binary category</w:t>
            </w:r>
          </w:p>
        </w:tc>
        <w:tc>
          <w:tcPr>
            <w:tcW w:w="1656" w:type="dxa"/>
            <w:tcMar>
              <w:top w:w="70" w:type="dxa"/>
              <w:left w:w="70" w:type="dxa"/>
              <w:bottom w:w="70" w:type="dxa"/>
              <w:right w:w="70" w:type="dxa"/>
            </w:tcMar>
          </w:tcPr>
          <w:p w14:paraId="06CE91F7"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Yes/No</w:t>
            </w:r>
          </w:p>
        </w:tc>
        <w:tc>
          <w:tcPr>
            <w:tcW w:w="1656" w:type="dxa"/>
            <w:tcMar>
              <w:top w:w="70" w:type="dxa"/>
              <w:left w:w="70" w:type="dxa"/>
              <w:bottom w:w="70" w:type="dxa"/>
              <w:right w:w="70" w:type="dxa"/>
            </w:tcMar>
          </w:tcPr>
          <w:p w14:paraId="3DC27597"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Standardised variants</w:t>
            </w:r>
          </w:p>
        </w:tc>
        <w:tc>
          <w:tcPr>
            <w:tcW w:w="1800" w:type="dxa"/>
            <w:tcMar>
              <w:top w:w="70" w:type="dxa"/>
              <w:left w:w="70" w:type="dxa"/>
              <w:bottom w:w="70" w:type="dxa"/>
              <w:right w:w="70" w:type="dxa"/>
            </w:tcMar>
          </w:tcPr>
          <w:p w14:paraId="6825F8EC"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Converted to 1/0 flags</w:t>
            </w:r>
          </w:p>
        </w:tc>
      </w:tr>
      <w:tr w:rsidR="00253E6B" w14:paraId="66F193F2" w14:textId="77777777" w:rsidTr="00087486">
        <w:trPr>
          <w:cantSplit/>
          <w:jc w:val="center"/>
        </w:trPr>
        <w:tc>
          <w:tcPr>
            <w:tcW w:w="1656" w:type="dxa"/>
            <w:shd w:val="clear" w:color="auto" w:fill="F7F9FB"/>
            <w:tcMar>
              <w:top w:w="70" w:type="dxa"/>
              <w:left w:w="70" w:type="dxa"/>
              <w:bottom w:w="70" w:type="dxa"/>
              <w:right w:w="70" w:type="dxa"/>
            </w:tcMar>
          </w:tcPr>
          <w:p w14:paraId="7A1A47AD"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Baseline effort (…)</w:t>
            </w:r>
          </w:p>
        </w:tc>
        <w:tc>
          <w:tcPr>
            <w:tcW w:w="2232" w:type="dxa"/>
            <w:shd w:val="clear" w:color="auto" w:fill="F7F9FB"/>
            <w:tcMar>
              <w:top w:w="70" w:type="dxa"/>
              <w:left w:w="70" w:type="dxa"/>
              <w:bottom w:w="70" w:type="dxa"/>
              <w:right w:w="70" w:type="dxa"/>
            </w:tcMar>
          </w:tcPr>
          <w:p w14:paraId="5D3C9E93"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Expected effort hours for each phase</w:t>
            </w:r>
          </w:p>
        </w:tc>
        <w:tc>
          <w:tcPr>
            <w:tcW w:w="1152" w:type="dxa"/>
            <w:shd w:val="clear" w:color="auto" w:fill="F7F9FB"/>
            <w:tcMar>
              <w:top w:w="70" w:type="dxa"/>
              <w:left w:w="70" w:type="dxa"/>
              <w:bottom w:w="70" w:type="dxa"/>
              <w:right w:w="70" w:type="dxa"/>
            </w:tcMar>
          </w:tcPr>
          <w:p w14:paraId="799C4870"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Numeric continuous</w:t>
            </w:r>
          </w:p>
        </w:tc>
        <w:tc>
          <w:tcPr>
            <w:tcW w:w="1656" w:type="dxa"/>
            <w:shd w:val="clear" w:color="auto" w:fill="F7F9FB"/>
            <w:tcMar>
              <w:top w:w="70" w:type="dxa"/>
              <w:left w:w="70" w:type="dxa"/>
              <w:bottom w:w="70" w:type="dxa"/>
              <w:right w:w="70" w:type="dxa"/>
            </w:tcMar>
          </w:tcPr>
          <w:p w14:paraId="7B93E51F"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Greater than 0 for target calculation</w:t>
            </w:r>
          </w:p>
        </w:tc>
        <w:tc>
          <w:tcPr>
            <w:tcW w:w="1656" w:type="dxa"/>
            <w:shd w:val="clear" w:color="auto" w:fill="F7F9FB"/>
            <w:tcMar>
              <w:top w:w="70" w:type="dxa"/>
              <w:left w:w="70" w:type="dxa"/>
              <w:bottom w:w="70" w:type="dxa"/>
              <w:right w:w="70" w:type="dxa"/>
            </w:tcMar>
          </w:tcPr>
          <w:p w14:paraId="73C9E0F3"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Not imputed for outcomes</w:t>
            </w:r>
          </w:p>
        </w:tc>
        <w:tc>
          <w:tcPr>
            <w:tcW w:w="1800" w:type="dxa"/>
            <w:shd w:val="clear" w:color="auto" w:fill="F7F9FB"/>
            <w:tcMar>
              <w:top w:w="70" w:type="dxa"/>
              <w:left w:w="70" w:type="dxa"/>
              <w:bottom w:w="70" w:type="dxa"/>
              <w:right w:w="70" w:type="dxa"/>
            </w:tcMar>
          </w:tcPr>
          <w:p w14:paraId="22C7D2E0"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Primary denominator</w:t>
            </w:r>
          </w:p>
        </w:tc>
      </w:tr>
      <w:tr w:rsidR="00253E6B" w14:paraId="1E001A10" w14:textId="77777777" w:rsidTr="00087486">
        <w:trPr>
          <w:cantSplit/>
          <w:jc w:val="center"/>
        </w:trPr>
        <w:tc>
          <w:tcPr>
            <w:tcW w:w="1656" w:type="dxa"/>
            <w:tcMar>
              <w:top w:w="70" w:type="dxa"/>
              <w:left w:w="70" w:type="dxa"/>
              <w:bottom w:w="70" w:type="dxa"/>
              <w:right w:w="70" w:type="dxa"/>
            </w:tcMar>
          </w:tcPr>
          <w:p w14:paraId="5CC58A12"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Actual effort (…)</w:t>
            </w:r>
          </w:p>
        </w:tc>
        <w:tc>
          <w:tcPr>
            <w:tcW w:w="2232" w:type="dxa"/>
            <w:tcMar>
              <w:top w:w="70" w:type="dxa"/>
              <w:left w:w="70" w:type="dxa"/>
              <w:bottom w:w="70" w:type="dxa"/>
              <w:right w:w="70" w:type="dxa"/>
            </w:tcMar>
          </w:tcPr>
          <w:p w14:paraId="214EC89B"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Observed effort hours for each phase</w:t>
            </w:r>
          </w:p>
        </w:tc>
        <w:tc>
          <w:tcPr>
            <w:tcW w:w="1152" w:type="dxa"/>
            <w:tcMar>
              <w:top w:w="70" w:type="dxa"/>
              <w:left w:w="70" w:type="dxa"/>
              <w:bottom w:w="70" w:type="dxa"/>
              <w:right w:w="70" w:type="dxa"/>
            </w:tcMar>
          </w:tcPr>
          <w:p w14:paraId="6672A3A5"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Numeric continuous</w:t>
            </w:r>
          </w:p>
        </w:tc>
        <w:tc>
          <w:tcPr>
            <w:tcW w:w="1656" w:type="dxa"/>
            <w:tcMar>
              <w:top w:w="70" w:type="dxa"/>
              <w:left w:w="70" w:type="dxa"/>
              <w:bottom w:w="70" w:type="dxa"/>
              <w:right w:w="70" w:type="dxa"/>
            </w:tcMar>
          </w:tcPr>
          <w:p w14:paraId="56FCD9C4"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Non-negative</w:t>
            </w:r>
          </w:p>
        </w:tc>
        <w:tc>
          <w:tcPr>
            <w:tcW w:w="1656" w:type="dxa"/>
            <w:tcMar>
              <w:top w:w="70" w:type="dxa"/>
              <w:left w:w="70" w:type="dxa"/>
              <w:bottom w:w="70" w:type="dxa"/>
              <w:right w:w="70" w:type="dxa"/>
            </w:tcMar>
          </w:tcPr>
          <w:p w14:paraId="3D3B1277"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Not imputed for outcomes</w:t>
            </w:r>
          </w:p>
        </w:tc>
        <w:tc>
          <w:tcPr>
            <w:tcW w:w="1800" w:type="dxa"/>
            <w:tcMar>
              <w:top w:w="70" w:type="dxa"/>
              <w:left w:w="70" w:type="dxa"/>
              <w:bottom w:w="70" w:type="dxa"/>
              <w:right w:w="70" w:type="dxa"/>
            </w:tcMar>
          </w:tcPr>
          <w:p w14:paraId="1E40260A"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Primary observed effort</w:t>
            </w:r>
          </w:p>
        </w:tc>
      </w:tr>
      <w:tr w:rsidR="00253E6B" w14:paraId="7DABD818" w14:textId="77777777" w:rsidTr="00087486">
        <w:trPr>
          <w:cantSplit/>
          <w:jc w:val="center"/>
        </w:trPr>
        <w:tc>
          <w:tcPr>
            <w:tcW w:w="1656" w:type="dxa"/>
            <w:shd w:val="clear" w:color="auto" w:fill="F7F9FB"/>
            <w:tcMar>
              <w:top w:w="70" w:type="dxa"/>
              <w:left w:w="70" w:type="dxa"/>
              <w:bottom w:w="70" w:type="dxa"/>
              <w:right w:w="70" w:type="dxa"/>
            </w:tcMar>
          </w:tcPr>
          <w:p w14:paraId="04F495C8"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QE_Phase</w:t>
            </w:r>
          </w:p>
        </w:tc>
        <w:tc>
          <w:tcPr>
            <w:tcW w:w="2232" w:type="dxa"/>
            <w:shd w:val="clear" w:color="auto" w:fill="F7F9FB"/>
            <w:tcMar>
              <w:top w:w="70" w:type="dxa"/>
              <w:left w:w="70" w:type="dxa"/>
              <w:bottom w:w="70" w:type="dxa"/>
              <w:right w:w="70" w:type="dxa"/>
            </w:tcMar>
          </w:tcPr>
          <w:p w14:paraId="3622D573"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Lifecycle phase in long dataset</w:t>
            </w:r>
          </w:p>
        </w:tc>
        <w:tc>
          <w:tcPr>
            <w:tcW w:w="1152" w:type="dxa"/>
            <w:shd w:val="clear" w:color="auto" w:fill="F7F9FB"/>
            <w:tcMar>
              <w:top w:w="70" w:type="dxa"/>
              <w:left w:w="70" w:type="dxa"/>
              <w:bottom w:w="70" w:type="dxa"/>
              <w:right w:w="70" w:type="dxa"/>
            </w:tcMar>
          </w:tcPr>
          <w:p w14:paraId="716374AA"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Categorical</w:t>
            </w:r>
          </w:p>
        </w:tc>
        <w:tc>
          <w:tcPr>
            <w:tcW w:w="1656" w:type="dxa"/>
            <w:shd w:val="clear" w:color="auto" w:fill="F7F9FB"/>
            <w:tcMar>
              <w:top w:w="70" w:type="dxa"/>
              <w:left w:w="70" w:type="dxa"/>
              <w:bottom w:w="70" w:type="dxa"/>
              <w:right w:w="70" w:type="dxa"/>
            </w:tcMar>
          </w:tcPr>
          <w:p w14:paraId="0F7FA070"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Six named phases</w:t>
            </w:r>
          </w:p>
        </w:tc>
        <w:tc>
          <w:tcPr>
            <w:tcW w:w="1656" w:type="dxa"/>
            <w:shd w:val="clear" w:color="auto" w:fill="F7F9FB"/>
            <w:tcMar>
              <w:top w:w="70" w:type="dxa"/>
              <w:left w:w="70" w:type="dxa"/>
              <w:bottom w:w="70" w:type="dxa"/>
              <w:right w:w="70" w:type="dxa"/>
            </w:tcMar>
          </w:tcPr>
          <w:p w14:paraId="2E3A93C6"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Derived</w:t>
            </w:r>
          </w:p>
        </w:tc>
        <w:tc>
          <w:tcPr>
            <w:tcW w:w="1800" w:type="dxa"/>
            <w:shd w:val="clear" w:color="auto" w:fill="F7F9FB"/>
            <w:tcMar>
              <w:top w:w="70" w:type="dxa"/>
              <w:left w:w="70" w:type="dxa"/>
              <w:bottom w:w="70" w:type="dxa"/>
              <w:right w:w="70" w:type="dxa"/>
            </w:tcMar>
          </w:tcPr>
          <w:p w14:paraId="1843D76B"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Used in phase comparison</w:t>
            </w:r>
          </w:p>
        </w:tc>
      </w:tr>
      <w:tr w:rsidR="00253E6B" w14:paraId="0C9A0FF1" w14:textId="77777777" w:rsidTr="00087486">
        <w:trPr>
          <w:cantSplit/>
          <w:jc w:val="center"/>
        </w:trPr>
        <w:tc>
          <w:tcPr>
            <w:tcW w:w="1656" w:type="dxa"/>
            <w:tcMar>
              <w:top w:w="70" w:type="dxa"/>
              <w:left w:w="70" w:type="dxa"/>
              <w:bottom w:w="70" w:type="dxa"/>
              <w:right w:w="70" w:type="dxa"/>
            </w:tcMar>
          </w:tcPr>
          <w:p w14:paraId="448E01B6"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Effort_Saved</w:t>
            </w:r>
          </w:p>
        </w:tc>
        <w:tc>
          <w:tcPr>
            <w:tcW w:w="2232" w:type="dxa"/>
            <w:tcMar>
              <w:top w:w="70" w:type="dxa"/>
              <w:left w:w="70" w:type="dxa"/>
              <w:bottom w:w="70" w:type="dxa"/>
              <w:right w:w="70" w:type="dxa"/>
            </w:tcMar>
          </w:tcPr>
          <w:p w14:paraId="16E479AA"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Baseline effort minus actual effort</w:t>
            </w:r>
          </w:p>
        </w:tc>
        <w:tc>
          <w:tcPr>
            <w:tcW w:w="1152" w:type="dxa"/>
            <w:tcMar>
              <w:top w:w="70" w:type="dxa"/>
              <w:left w:w="70" w:type="dxa"/>
              <w:bottom w:w="70" w:type="dxa"/>
              <w:right w:w="70" w:type="dxa"/>
            </w:tcMar>
          </w:tcPr>
          <w:p w14:paraId="561C1A5D"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Numeric continuous</w:t>
            </w:r>
          </w:p>
        </w:tc>
        <w:tc>
          <w:tcPr>
            <w:tcW w:w="1656" w:type="dxa"/>
            <w:tcMar>
              <w:top w:w="70" w:type="dxa"/>
              <w:left w:w="70" w:type="dxa"/>
              <w:bottom w:w="70" w:type="dxa"/>
              <w:right w:w="70" w:type="dxa"/>
            </w:tcMar>
          </w:tcPr>
          <w:p w14:paraId="0F2C570D"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Positive or negative</w:t>
            </w:r>
          </w:p>
        </w:tc>
        <w:tc>
          <w:tcPr>
            <w:tcW w:w="1656" w:type="dxa"/>
            <w:tcMar>
              <w:top w:w="70" w:type="dxa"/>
              <w:left w:w="70" w:type="dxa"/>
              <w:bottom w:w="70" w:type="dxa"/>
              <w:right w:w="70" w:type="dxa"/>
            </w:tcMar>
          </w:tcPr>
          <w:p w14:paraId="33144B77"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Derived only when both efforts valid</w:t>
            </w:r>
          </w:p>
        </w:tc>
        <w:tc>
          <w:tcPr>
            <w:tcW w:w="1800" w:type="dxa"/>
            <w:tcMar>
              <w:top w:w="70" w:type="dxa"/>
              <w:left w:w="70" w:type="dxa"/>
              <w:bottom w:w="70" w:type="dxa"/>
              <w:right w:w="70" w:type="dxa"/>
            </w:tcMar>
          </w:tcPr>
          <w:p w14:paraId="2C9FE17C"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Absolute operational benefit</w:t>
            </w:r>
          </w:p>
        </w:tc>
      </w:tr>
      <w:tr w:rsidR="00253E6B" w14:paraId="64CCBF94" w14:textId="77777777" w:rsidTr="00087486">
        <w:trPr>
          <w:cantSplit/>
          <w:jc w:val="center"/>
        </w:trPr>
        <w:tc>
          <w:tcPr>
            <w:tcW w:w="1656" w:type="dxa"/>
            <w:shd w:val="clear" w:color="auto" w:fill="F7F9FB"/>
            <w:tcMar>
              <w:top w:w="70" w:type="dxa"/>
              <w:left w:w="70" w:type="dxa"/>
              <w:bottom w:w="70" w:type="dxa"/>
              <w:right w:w="70" w:type="dxa"/>
            </w:tcMar>
          </w:tcPr>
          <w:p w14:paraId="0D624561"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Productivity_Improvement_Pct</w:t>
            </w:r>
          </w:p>
        </w:tc>
        <w:tc>
          <w:tcPr>
            <w:tcW w:w="2232" w:type="dxa"/>
            <w:shd w:val="clear" w:color="auto" w:fill="F7F9FB"/>
            <w:tcMar>
              <w:top w:w="70" w:type="dxa"/>
              <w:left w:w="70" w:type="dxa"/>
              <w:bottom w:w="70" w:type="dxa"/>
              <w:right w:w="70" w:type="dxa"/>
            </w:tcMar>
          </w:tcPr>
          <w:p w14:paraId="0E0C4FE4"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Relative phase effort reduction</w:t>
            </w:r>
          </w:p>
        </w:tc>
        <w:tc>
          <w:tcPr>
            <w:tcW w:w="1152" w:type="dxa"/>
            <w:shd w:val="clear" w:color="auto" w:fill="F7F9FB"/>
            <w:tcMar>
              <w:top w:w="70" w:type="dxa"/>
              <w:left w:w="70" w:type="dxa"/>
              <w:bottom w:w="70" w:type="dxa"/>
              <w:right w:w="70" w:type="dxa"/>
            </w:tcMar>
          </w:tcPr>
          <w:p w14:paraId="09619368"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Numeric continuous</w:t>
            </w:r>
          </w:p>
        </w:tc>
        <w:tc>
          <w:tcPr>
            <w:tcW w:w="1656" w:type="dxa"/>
            <w:shd w:val="clear" w:color="auto" w:fill="F7F9FB"/>
            <w:tcMar>
              <w:top w:w="70" w:type="dxa"/>
              <w:left w:w="70" w:type="dxa"/>
              <w:bottom w:w="70" w:type="dxa"/>
              <w:right w:w="70" w:type="dxa"/>
            </w:tcMar>
          </w:tcPr>
          <w:p w14:paraId="7F60AB62"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Unbounded in raw calculation</w:t>
            </w:r>
          </w:p>
        </w:tc>
        <w:tc>
          <w:tcPr>
            <w:tcW w:w="1656" w:type="dxa"/>
            <w:shd w:val="clear" w:color="auto" w:fill="F7F9FB"/>
            <w:tcMar>
              <w:top w:w="70" w:type="dxa"/>
              <w:left w:w="70" w:type="dxa"/>
              <w:bottom w:w="70" w:type="dxa"/>
              <w:right w:w="70" w:type="dxa"/>
            </w:tcMar>
          </w:tcPr>
          <w:p w14:paraId="3A9BCE0E"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No imputation; winsorised only for modelling</w:t>
            </w:r>
          </w:p>
        </w:tc>
        <w:tc>
          <w:tcPr>
            <w:tcW w:w="1800" w:type="dxa"/>
            <w:shd w:val="clear" w:color="auto" w:fill="F7F9FB"/>
            <w:tcMar>
              <w:top w:w="70" w:type="dxa"/>
              <w:left w:w="70" w:type="dxa"/>
              <w:bottom w:w="70" w:type="dxa"/>
              <w:right w:w="70" w:type="dxa"/>
            </w:tcMar>
          </w:tcPr>
          <w:p w14:paraId="063CC7E1"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Primary RQ1–RQ3 outcome</w:t>
            </w:r>
          </w:p>
        </w:tc>
      </w:tr>
      <w:tr w:rsidR="00253E6B" w14:paraId="5F69D882" w14:textId="77777777" w:rsidTr="00087486">
        <w:trPr>
          <w:cantSplit/>
          <w:jc w:val="center"/>
        </w:trPr>
        <w:tc>
          <w:tcPr>
            <w:tcW w:w="1656" w:type="dxa"/>
            <w:tcMar>
              <w:top w:w="70" w:type="dxa"/>
              <w:left w:w="70" w:type="dxa"/>
              <w:bottom w:w="70" w:type="dxa"/>
              <w:right w:w="70" w:type="dxa"/>
            </w:tcMar>
          </w:tcPr>
          <w:p w14:paraId="1DDE7D7D"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AI_Phase_Count</w:t>
            </w:r>
          </w:p>
        </w:tc>
        <w:tc>
          <w:tcPr>
            <w:tcW w:w="2232" w:type="dxa"/>
            <w:tcMar>
              <w:top w:w="70" w:type="dxa"/>
              <w:left w:w="70" w:type="dxa"/>
              <w:bottom w:w="70" w:type="dxa"/>
              <w:right w:w="70" w:type="dxa"/>
            </w:tcMar>
          </w:tcPr>
          <w:p w14:paraId="7B80ED63"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Number of phases using AI</w:t>
            </w:r>
          </w:p>
        </w:tc>
        <w:tc>
          <w:tcPr>
            <w:tcW w:w="1152" w:type="dxa"/>
            <w:tcMar>
              <w:top w:w="70" w:type="dxa"/>
              <w:left w:w="70" w:type="dxa"/>
              <w:bottom w:w="70" w:type="dxa"/>
              <w:right w:w="70" w:type="dxa"/>
            </w:tcMar>
          </w:tcPr>
          <w:p w14:paraId="1C1FEC06"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Integer</w:t>
            </w:r>
          </w:p>
        </w:tc>
        <w:tc>
          <w:tcPr>
            <w:tcW w:w="1656" w:type="dxa"/>
            <w:tcMar>
              <w:top w:w="70" w:type="dxa"/>
              <w:left w:w="70" w:type="dxa"/>
              <w:bottom w:w="70" w:type="dxa"/>
              <w:right w:w="70" w:type="dxa"/>
            </w:tcMar>
          </w:tcPr>
          <w:p w14:paraId="0FAE5BCE"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0–6</w:t>
            </w:r>
          </w:p>
        </w:tc>
        <w:tc>
          <w:tcPr>
            <w:tcW w:w="1656" w:type="dxa"/>
            <w:tcMar>
              <w:top w:w="70" w:type="dxa"/>
              <w:left w:w="70" w:type="dxa"/>
              <w:bottom w:w="70" w:type="dxa"/>
              <w:right w:w="70" w:type="dxa"/>
            </w:tcMar>
          </w:tcPr>
          <w:p w14:paraId="2F04951A"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Derived</w:t>
            </w:r>
          </w:p>
        </w:tc>
        <w:tc>
          <w:tcPr>
            <w:tcW w:w="1800" w:type="dxa"/>
            <w:tcMar>
              <w:top w:w="70" w:type="dxa"/>
              <w:left w:w="70" w:type="dxa"/>
              <w:bottom w:w="70" w:type="dxa"/>
              <w:right w:w="70" w:type="dxa"/>
            </w:tcMar>
          </w:tcPr>
          <w:p w14:paraId="5DD8C0D0"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Adoption breadth</w:t>
            </w:r>
          </w:p>
        </w:tc>
      </w:tr>
      <w:tr w:rsidR="00253E6B" w14:paraId="4BF1B773" w14:textId="77777777" w:rsidTr="00087486">
        <w:trPr>
          <w:cantSplit/>
          <w:jc w:val="center"/>
        </w:trPr>
        <w:tc>
          <w:tcPr>
            <w:tcW w:w="1656" w:type="dxa"/>
            <w:shd w:val="clear" w:color="auto" w:fill="F7F9FB"/>
            <w:tcMar>
              <w:top w:w="70" w:type="dxa"/>
              <w:left w:w="70" w:type="dxa"/>
              <w:bottom w:w="70" w:type="dxa"/>
              <w:right w:w="70" w:type="dxa"/>
            </w:tcMar>
          </w:tcPr>
          <w:p w14:paraId="7AA3D11C"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AI_Adoption_Rate</w:t>
            </w:r>
          </w:p>
        </w:tc>
        <w:tc>
          <w:tcPr>
            <w:tcW w:w="2232" w:type="dxa"/>
            <w:shd w:val="clear" w:color="auto" w:fill="F7F9FB"/>
            <w:tcMar>
              <w:top w:w="70" w:type="dxa"/>
              <w:left w:w="70" w:type="dxa"/>
              <w:bottom w:w="70" w:type="dxa"/>
              <w:right w:w="70" w:type="dxa"/>
            </w:tcMar>
          </w:tcPr>
          <w:p w14:paraId="799A0FDC"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AI_Phase_Count divided by 6</w:t>
            </w:r>
          </w:p>
        </w:tc>
        <w:tc>
          <w:tcPr>
            <w:tcW w:w="1152" w:type="dxa"/>
            <w:shd w:val="clear" w:color="auto" w:fill="F7F9FB"/>
            <w:tcMar>
              <w:top w:w="70" w:type="dxa"/>
              <w:left w:w="70" w:type="dxa"/>
              <w:bottom w:w="70" w:type="dxa"/>
              <w:right w:w="70" w:type="dxa"/>
            </w:tcMar>
          </w:tcPr>
          <w:p w14:paraId="265F7252"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Numeric proportion</w:t>
            </w:r>
          </w:p>
        </w:tc>
        <w:tc>
          <w:tcPr>
            <w:tcW w:w="1656" w:type="dxa"/>
            <w:shd w:val="clear" w:color="auto" w:fill="F7F9FB"/>
            <w:tcMar>
              <w:top w:w="70" w:type="dxa"/>
              <w:left w:w="70" w:type="dxa"/>
              <w:bottom w:w="70" w:type="dxa"/>
              <w:right w:w="70" w:type="dxa"/>
            </w:tcMar>
          </w:tcPr>
          <w:p w14:paraId="36B16FF5"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0–1</w:t>
            </w:r>
          </w:p>
        </w:tc>
        <w:tc>
          <w:tcPr>
            <w:tcW w:w="1656" w:type="dxa"/>
            <w:shd w:val="clear" w:color="auto" w:fill="F7F9FB"/>
            <w:tcMar>
              <w:top w:w="70" w:type="dxa"/>
              <w:left w:w="70" w:type="dxa"/>
              <w:bottom w:w="70" w:type="dxa"/>
              <w:right w:w="70" w:type="dxa"/>
            </w:tcMar>
          </w:tcPr>
          <w:p w14:paraId="5020DE5F"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Derived</w:t>
            </w:r>
          </w:p>
        </w:tc>
        <w:tc>
          <w:tcPr>
            <w:tcW w:w="1800" w:type="dxa"/>
            <w:shd w:val="clear" w:color="auto" w:fill="F7F9FB"/>
            <w:tcMar>
              <w:top w:w="70" w:type="dxa"/>
              <w:left w:w="70" w:type="dxa"/>
              <w:bottom w:w="70" w:type="dxa"/>
              <w:right w:w="70" w:type="dxa"/>
            </w:tcMar>
          </w:tcPr>
          <w:p w14:paraId="17FFD096"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Normalised adoption breadth</w:t>
            </w:r>
          </w:p>
        </w:tc>
      </w:tr>
      <w:tr w:rsidR="00253E6B" w14:paraId="60108670" w14:textId="77777777" w:rsidTr="00087486">
        <w:trPr>
          <w:cantSplit/>
          <w:jc w:val="center"/>
        </w:trPr>
        <w:tc>
          <w:tcPr>
            <w:tcW w:w="1656" w:type="dxa"/>
            <w:tcMar>
              <w:top w:w="70" w:type="dxa"/>
              <w:left w:w="70" w:type="dxa"/>
              <w:bottom w:w="70" w:type="dxa"/>
              <w:right w:w="70" w:type="dxa"/>
            </w:tcMar>
          </w:tcPr>
          <w:p w14:paraId="13179005"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Overall_Productivity_Improvement_Pct</w:t>
            </w:r>
          </w:p>
        </w:tc>
        <w:tc>
          <w:tcPr>
            <w:tcW w:w="2232" w:type="dxa"/>
            <w:tcMar>
              <w:top w:w="70" w:type="dxa"/>
              <w:left w:w="70" w:type="dxa"/>
              <w:bottom w:w="70" w:type="dxa"/>
              <w:right w:w="70" w:type="dxa"/>
            </w:tcMar>
          </w:tcPr>
          <w:p w14:paraId="09FCD01C"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Aggregate project/sprint effort reduction</w:t>
            </w:r>
          </w:p>
        </w:tc>
        <w:tc>
          <w:tcPr>
            <w:tcW w:w="1152" w:type="dxa"/>
            <w:tcMar>
              <w:top w:w="70" w:type="dxa"/>
              <w:left w:w="70" w:type="dxa"/>
              <w:bottom w:w="70" w:type="dxa"/>
              <w:right w:w="70" w:type="dxa"/>
            </w:tcMar>
          </w:tcPr>
          <w:p w14:paraId="42C86FCE"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Numeric continuous</w:t>
            </w:r>
          </w:p>
        </w:tc>
        <w:tc>
          <w:tcPr>
            <w:tcW w:w="1656" w:type="dxa"/>
            <w:tcMar>
              <w:top w:w="70" w:type="dxa"/>
              <w:left w:w="70" w:type="dxa"/>
              <w:bottom w:w="70" w:type="dxa"/>
              <w:right w:w="70" w:type="dxa"/>
            </w:tcMar>
          </w:tcPr>
          <w:p w14:paraId="1E75FD11"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Unbounded in raw calculation</w:t>
            </w:r>
          </w:p>
        </w:tc>
        <w:tc>
          <w:tcPr>
            <w:tcW w:w="1656" w:type="dxa"/>
            <w:tcMar>
              <w:top w:w="70" w:type="dxa"/>
              <w:left w:w="70" w:type="dxa"/>
              <w:bottom w:w="70" w:type="dxa"/>
              <w:right w:w="70" w:type="dxa"/>
            </w:tcMar>
          </w:tcPr>
          <w:p w14:paraId="2F7A36BD"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Winsorised at 1st/99th percentiles for modelling</w:t>
            </w:r>
          </w:p>
        </w:tc>
        <w:tc>
          <w:tcPr>
            <w:tcW w:w="1800" w:type="dxa"/>
            <w:tcMar>
              <w:top w:w="70" w:type="dxa"/>
              <w:left w:w="70" w:type="dxa"/>
              <w:bottom w:w="70" w:type="dxa"/>
              <w:right w:w="70" w:type="dxa"/>
            </w:tcMar>
          </w:tcPr>
          <w:p w14:paraId="7E92C806"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RQ4 target</w:t>
            </w:r>
          </w:p>
        </w:tc>
      </w:tr>
      <w:tr w:rsidR="00253E6B" w14:paraId="241F8FF5" w14:textId="77777777" w:rsidTr="00087486">
        <w:trPr>
          <w:cantSplit/>
          <w:jc w:val="center"/>
        </w:trPr>
        <w:tc>
          <w:tcPr>
            <w:tcW w:w="1656" w:type="dxa"/>
            <w:shd w:val="clear" w:color="auto" w:fill="F7F9FB"/>
            <w:tcMar>
              <w:top w:w="70" w:type="dxa"/>
              <w:left w:w="70" w:type="dxa"/>
              <w:bottom w:w="70" w:type="dxa"/>
              <w:right w:w="70" w:type="dxa"/>
            </w:tcMar>
          </w:tcPr>
          <w:p w14:paraId="7502650E"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AI_Exposure by Phase</w:t>
            </w:r>
          </w:p>
        </w:tc>
        <w:tc>
          <w:tcPr>
            <w:tcW w:w="2232" w:type="dxa"/>
            <w:shd w:val="clear" w:color="auto" w:fill="F7F9FB"/>
            <w:tcMar>
              <w:top w:w="70" w:type="dxa"/>
              <w:left w:w="70" w:type="dxa"/>
              <w:bottom w:w="70" w:type="dxa"/>
              <w:right w:w="70" w:type="dxa"/>
            </w:tcMar>
          </w:tcPr>
          <w:p w14:paraId="77EBB947"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AI flag multiplied by phase baseline share</w:t>
            </w:r>
          </w:p>
        </w:tc>
        <w:tc>
          <w:tcPr>
            <w:tcW w:w="1152" w:type="dxa"/>
            <w:shd w:val="clear" w:color="auto" w:fill="F7F9FB"/>
            <w:tcMar>
              <w:top w:w="70" w:type="dxa"/>
              <w:left w:w="70" w:type="dxa"/>
              <w:bottom w:w="70" w:type="dxa"/>
              <w:right w:w="70" w:type="dxa"/>
            </w:tcMar>
          </w:tcPr>
          <w:p w14:paraId="292FC7EA"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Numeric proportion</w:t>
            </w:r>
          </w:p>
        </w:tc>
        <w:tc>
          <w:tcPr>
            <w:tcW w:w="1656" w:type="dxa"/>
            <w:shd w:val="clear" w:color="auto" w:fill="F7F9FB"/>
            <w:tcMar>
              <w:top w:w="70" w:type="dxa"/>
              <w:left w:w="70" w:type="dxa"/>
              <w:bottom w:w="70" w:type="dxa"/>
              <w:right w:w="70" w:type="dxa"/>
            </w:tcMar>
          </w:tcPr>
          <w:p w14:paraId="29151DDF"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0–1</w:t>
            </w:r>
          </w:p>
        </w:tc>
        <w:tc>
          <w:tcPr>
            <w:tcW w:w="1656" w:type="dxa"/>
            <w:shd w:val="clear" w:color="auto" w:fill="F7F9FB"/>
            <w:tcMar>
              <w:top w:w="70" w:type="dxa"/>
              <w:left w:w="70" w:type="dxa"/>
              <w:bottom w:w="70" w:type="dxa"/>
              <w:right w:w="70" w:type="dxa"/>
            </w:tcMar>
          </w:tcPr>
          <w:p w14:paraId="2A27C0E4"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Derived</w:t>
            </w:r>
          </w:p>
        </w:tc>
        <w:tc>
          <w:tcPr>
            <w:tcW w:w="1800" w:type="dxa"/>
            <w:shd w:val="clear" w:color="auto" w:fill="F7F9FB"/>
            <w:tcMar>
              <w:top w:w="70" w:type="dxa"/>
              <w:left w:w="70" w:type="dxa"/>
              <w:bottom w:w="70" w:type="dxa"/>
              <w:right w:w="70" w:type="dxa"/>
            </w:tcMar>
          </w:tcPr>
          <w:p w14:paraId="521FAC3D" w14:textId="77777777" w:rsidR="00253E6B" w:rsidRPr="0045196B" w:rsidRDefault="00253E6B" w:rsidP="00075163">
            <w:pPr>
              <w:rPr>
                <w:rFonts w:ascii="Times New Roman" w:hAnsi="Times New Roman" w:cs="Times New Roman"/>
              </w:rPr>
            </w:pPr>
            <w:r w:rsidRPr="0045196B">
              <w:rPr>
                <w:rFonts w:ascii="Times New Roman" w:hAnsi="Times New Roman" w:cs="Times New Roman"/>
              </w:rPr>
              <w:t>Workload-weighted AI use</w:t>
            </w:r>
          </w:p>
        </w:tc>
      </w:tr>
    </w:tbl>
    <w:p w14:paraId="780B71B4" w14:textId="77777777" w:rsidR="0045196B" w:rsidRDefault="0045196B" w:rsidP="00087486">
      <w:pPr>
        <w:spacing w:line="480" w:lineRule="auto"/>
        <w:rPr>
          <w:rFonts w:ascii="Times New Roman" w:hAnsi="Times New Roman" w:cs="Times New Roman"/>
          <w:sz w:val="24"/>
          <w:szCs w:val="24"/>
        </w:rPr>
      </w:pPr>
    </w:p>
    <w:p w14:paraId="4AFF9537" w14:textId="427AB200" w:rsidR="00087486" w:rsidRDefault="00087486" w:rsidP="00087486">
      <w:pPr>
        <w:spacing w:line="480" w:lineRule="auto"/>
        <w:rPr>
          <w:rFonts w:ascii="Times New Roman" w:hAnsi="Times New Roman" w:cs="Times New Roman"/>
          <w:sz w:val="24"/>
          <w:szCs w:val="24"/>
        </w:rPr>
      </w:pPr>
      <w:r w:rsidRPr="00087486">
        <w:rPr>
          <w:rFonts w:ascii="Times New Roman" w:hAnsi="Times New Roman" w:cs="Times New Roman"/>
          <w:sz w:val="24"/>
          <w:szCs w:val="24"/>
        </w:rPr>
        <w:t>Note. The complete field-level dictionary, including all six baseline, actual-effort, and AI-use fields, is provided in Appendix B.</w:t>
      </w:r>
    </w:p>
    <w:p w14:paraId="340DF04D" w14:textId="77777777" w:rsidR="00FC2617" w:rsidRDefault="00FC2617" w:rsidP="00087486">
      <w:pPr>
        <w:spacing w:line="480" w:lineRule="auto"/>
        <w:rPr>
          <w:rFonts w:ascii="Times New Roman" w:hAnsi="Times New Roman" w:cs="Times New Roman"/>
          <w:sz w:val="24"/>
          <w:szCs w:val="24"/>
        </w:rPr>
      </w:pPr>
    </w:p>
    <w:p w14:paraId="690DB224" w14:textId="77777777" w:rsidR="0045196B" w:rsidRPr="00087486" w:rsidRDefault="0045196B" w:rsidP="00087486">
      <w:pPr>
        <w:spacing w:line="480" w:lineRule="auto"/>
        <w:rPr>
          <w:rFonts w:ascii="Times New Roman" w:hAnsi="Times New Roman" w:cs="Times New Roman"/>
          <w:sz w:val="24"/>
          <w:szCs w:val="24"/>
        </w:rPr>
      </w:pPr>
    </w:p>
    <w:p w14:paraId="506F392C" w14:textId="77777777" w:rsidR="00087486" w:rsidRDefault="00087486" w:rsidP="00087486">
      <w:pPr>
        <w:pStyle w:val="APAH2"/>
      </w:pPr>
      <w:r>
        <w:t>GitHub Data Availability Statement</w:t>
      </w:r>
    </w:p>
    <w:p w14:paraId="79E4D5BD" w14:textId="77777777" w:rsidR="00FC2617" w:rsidRDefault="00087486" w:rsidP="00087486">
      <w:pPr>
        <w:spacing w:line="480" w:lineRule="auto"/>
        <w:rPr>
          <w:rFonts w:ascii="Times New Roman" w:hAnsi="Times New Roman" w:cs="Times New Roman"/>
          <w:sz w:val="24"/>
          <w:szCs w:val="24"/>
        </w:rPr>
      </w:pPr>
      <w:r w:rsidRPr="00087486">
        <w:rPr>
          <w:rFonts w:ascii="Times New Roman" w:hAnsi="Times New Roman" w:cs="Times New Roman"/>
          <w:sz w:val="24"/>
          <w:szCs w:val="24"/>
        </w:rPr>
        <w:t xml:space="preserve">The raw and processed datasets will be available in the GitHub repository under the following paths: </w:t>
      </w:r>
    </w:p>
    <w:p w14:paraId="48962EBE" w14:textId="77777777" w:rsidR="00FC2617" w:rsidRPr="00FC2617" w:rsidRDefault="00087486" w:rsidP="00FC2617">
      <w:pPr>
        <w:pStyle w:val="ListParagraph"/>
        <w:numPr>
          <w:ilvl w:val="0"/>
          <w:numId w:val="24"/>
        </w:numPr>
        <w:spacing w:line="480" w:lineRule="auto"/>
        <w:rPr>
          <w:rFonts w:ascii="Times New Roman" w:hAnsi="Times New Roman" w:cs="Times New Roman"/>
          <w:sz w:val="24"/>
          <w:szCs w:val="24"/>
        </w:rPr>
      </w:pPr>
      <w:r w:rsidRPr="00FC2617">
        <w:rPr>
          <w:rFonts w:ascii="Times New Roman" w:hAnsi="Times New Roman" w:cs="Times New Roman"/>
          <w:sz w:val="24"/>
          <w:szCs w:val="24"/>
        </w:rPr>
        <w:t xml:space="preserve">Raw data: data/raw/EQEPD_Dataset_v5.xlsx; </w:t>
      </w:r>
    </w:p>
    <w:p w14:paraId="4B9BB3B0" w14:textId="77777777" w:rsidR="00FC2617" w:rsidRPr="00FC2617" w:rsidRDefault="00087486" w:rsidP="00FC2617">
      <w:pPr>
        <w:pStyle w:val="ListParagraph"/>
        <w:numPr>
          <w:ilvl w:val="0"/>
          <w:numId w:val="24"/>
        </w:numPr>
        <w:spacing w:line="480" w:lineRule="auto"/>
        <w:rPr>
          <w:rFonts w:ascii="Times New Roman" w:hAnsi="Times New Roman" w:cs="Times New Roman"/>
          <w:sz w:val="24"/>
          <w:szCs w:val="24"/>
        </w:rPr>
      </w:pPr>
      <w:r w:rsidRPr="00FC2617">
        <w:rPr>
          <w:rFonts w:ascii="Times New Roman" w:hAnsi="Times New Roman" w:cs="Times New Roman"/>
          <w:sz w:val="24"/>
          <w:szCs w:val="24"/>
        </w:rPr>
        <w:t xml:space="preserve">processed project data: data/processed/EQEPD_Cleaned_Project_Level.csv; </w:t>
      </w:r>
    </w:p>
    <w:p w14:paraId="2AD3669C" w14:textId="77777777" w:rsidR="00FC2617" w:rsidRPr="00FC2617" w:rsidRDefault="00087486" w:rsidP="00FC2617">
      <w:pPr>
        <w:pStyle w:val="ListParagraph"/>
        <w:numPr>
          <w:ilvl w:val="0"/>
          <w:numId w:val="24"/>
        </w:numPr>
        <w:spacing w:line="480" w:lineRule="auto"/>
        <w:rPr>
          <w:rFonts w:ascii="Times New Roman" w:hAnsi="Times New Roman" w:cs="Times New Roman"/>
          <w:sz w:val="24"/>
          <w:szCs w:val="24"/>
        </w:rPr>
      </w:pPr>
      <w:r w:rsidRPr="00FC2617">
        <w:rPr>
          <w:rFonts w:ascii="Times New Roman" w:hAnsi="Times New Roman" w:cs="Times New Roman"/>
          <w:sz w:val="24"/>
          <w:szCs w:val="24"/>
        </w:rPr>
        <w:t xml:space="preserve">processed phase data: data/processed/EQEPD_Engineered_Phase_Level.csv; </w:t>
      </w:r>
    </w:p>
    <w:p w14:paraId="2A660CC3" w14:textId="2F4951C9" w:rsidR="00FC2617" w:rsidRPr="00FC2617" w:rsidRDefault="00087486" w:rsidP="00FC2617">
      <w:pPr>
        <w:pStyle w:val="ListParagraph"/>
        <w:numPr>
          <w:ilvl w:val="0"/>
          <w:numId w:val="24"/>
        </w:numPr>
        <w:spacing w:line="480" w:lineRule="auto"/>
        <w:rPr>
          <w:rFonts w:ascii="Times New Roman" w:hAnsi="Times New Roman" w:cs="Times New Roman"/>
          <w:sz w:val="24"/>
          <w:szCs w:val="24"/>
        </w:rPr>
      </w:pPr>
      <w:r w:rsidRPr="00FC2617">
        <w:rPr>
          <w:rFonts w:ascii="Times New Roman" w:hAnsi="Times New Roman" w:cs="Times New Roman"/>
          <w:sz w:val="24"/>
          <w:szCs w:val="24"/>
        </w:rPr>
        <w:t xml:space="preserve">code and notebooks: notebooks/QM640_EQEPD_Capstone_Final.ipynb; </w:t>
      </w:r>
    </w:p>
    <w:p w14:paraId="21E71584" w14:textId="77777777" w:rsidR="00FC2617" w:rsidRPr="00FC2617" w:rsidRDefault="00087486" w:rsidP="00FC2617">
      <w:pPr>
        <w:pStyle w:val="ListParagraph"/>
        <w:numPr>
          <w:ilvl w:val="0"/>
          <w:numId w:val="24"/>
        </w:numPr>
        <w:spacing w:line="480" w:lineRule="auto"/>
        <w:rPr>
          <w:rFonts w:ascii="Times New Roman" w:hAnsi="Times New Roman" w:cs="Times New Roman"/>
          <w:sz w:val="24"/>
          <w:szCs w:val="24"/>
        </w:rPr>
      </w:pPr>
      <w:r w:rsidRPr="00FC2617">
        <w:rPr>
          <w:rFonts w:ascii="Times New Roman" w:hAnsi="Times New Roman" w:cs="Times New Roman"/>
          <w:sz w:val="24"/>
          <w:szCs w:val="24"/>
        </w:rPr>
        <w:t xml:space="preserve">model outputs: outputs/. </w:t>
      </w:r>
    </w:p>
    <w:p w14:paraId="092E4DB8" w14:textId="29E2A55D" w:rsidR="00087486" w:rsidRDefault="00087486" w:rsidP="00087486">
      <w:pPr>
        <w:spacing w:line="480" w:lineRule="auto"/>
        <w:rPr>
          <w:rFonts w:ascii="Times New Roman" w:hAnsi="Times New Roman" w:cs="Times New Roman"/>
          <w:sz w:val="24"/>
          <w:szCs w:val="24"/>
        </w:rPr>
      </w:pPr>
      <w:r w:rsidRPr="00087486">
        <w:rPr>
          <w:rFonts w:ascii="Times New Roman" w:hAnsi="Times New Roman" w:cs="Times New Roman"/>
          <w:sz w:val="24"/>
          <w:szCs w:val="24"/>
        </w:rPr>
        <w:t>The repository should also include a README that states the Python environment, package versions, execution order, target definitions, and any ethical or confidentiality constraints. The active URL</w:t>
      </w:r>
      <w:r w:rsidR="00FC2617">
        <w:rPr>
          <w:rFonts w:ascii="Times New Roman" w:hAnsi="Times New Roman" w:cs="Times New Roman"/>
          <w:sz w:val="24"/>
          <w:szCs w:val="24"/>
        </w:rPr>
        <w:t xml:space="preserve"> is provided in </w:t>
      </w:r>
      <w:r w:rsidRPr="00087486">
        <w:rPr>
          <w:rFonts w:ascii="Times New Roman" w:hAnsi="Times New Roman" w:cs="Times New Roman"/>
          <w:sz w:val="24"/>
          <w:szCs w:val="24"/>
        </w:rPr>
        <w:t>page 2</w:t>
      </w:r>
      <w:r w:rsidR="00FC2617">
        <w:rPr>
          <w:rFonts w:ascii="Times New Roman" w:hAnsi="Times New Roman" w:cs="Times New Roman"/>
          <w:sz w:val="24"/>
          <w:szCs w:val="24"/>
        </w:rPr>
        <w:t>.</w:t>
      </w:r>
    </w:p>
    <w:p w14:paraId="4C100D30" w14:textId="77777777" w:rsidR="00087486" w:rsidRDefault="00087486" w:rsidP="00087486">
      <w:pPr>
        <w:pStyle w:val="APAH1"/>
      </w:pPr>
      <w:r>
        <w:t>Analysis</w:t>
      </w:r>
    </w:p>
    <w:p w14:paraId="3D115619" w14:textId="77777777" w:rsidR="00087486" w:rsidRDefault="00087486" w:rsidP="00087486">
      <w:pPr>
        <w:pStyle w:val="APAH2"/>
      </w:pPr>
      <w:r>
        <w:t>Data Cleaning</w:t>
      </w:r>
    </w:p>
    <w:p w14:paraId="5D20D99E" w14:textId="77777777" w:rsidR="00087486" w:rsidRPr="00087486" w:rsidRDefault="00087486" w:rsidP="00087486">
      <w:pPr>
        <w:spacing w:line="480" w:lineRule="auto"/>
        <w:rPr>
          <w:rFonts w:ascii="Times New Roman" w:hAnsi="Times New Roman" w:cs="Times New Roman"/>
          <w:sz w:val="24"/>
          <w:szCs w:val="24"/>
        </w:rPr>
      </w:pPr>
      <w:r w:rsidRPr="00087486">
        <w:rPr>
          <w:rFonts w:ascii="Times New Roman" w:hAnsi="Times New Roman" w:cs="Times New Roman"/>
          <w:sz w:val="24"/>
          <w:szCs w:val="24"/>
        </w:rPr>
        <w:t>Data cleaning was deliberately conservative so that the analysis would not remove operationally difficult cases merely because they were unusual. The raw workbook contained 459 records and 24 variables. Two rows were exact duplicates and were removed, leaving 457 project/sprint observations. Near-duplicate rows were not automatically discarded because repeated application/team/sprint combinations can represent legitimate records. The duplicate rule was therefore exact equality across all columns, which is reproducible and avoids subjective deletion.</w:t>
      </w:r>
    </w:p>
    <w:p w14:paraId="504968C0" w14:textId="77777777" w:rsidR="00087486" w:rsidRPr="00087486" w:rsidRDefault="00087486" w:rsidP="00087486">
      <w:pPr>
        <w:spacing w:line="480" w:lineRule="auto"/>
        <w:rPr>
          <w:rFonts w:ascii="Times New Roman" w:hAnsi="Times New Roman" w:cs="Times New Roman"/>
          <w:sz w:val="24"/>
          <w:szCs w:val="24"/>
        </w:rPr>
      </w:pPr>
      <w:r w:rsidRPr="00087486">
        <w:rPr>
          <w:rFonts w:ascii="Times New Roman" w:hAnsi="Times New Roman" w:cs="Times New Roman"/>
          <w:sz w:val="24"/>
          <w:szCs w:val="24"/>
        </w:rPr>
        <w:lastRenderedPageBreak/>
        <w:t>Missingness was limited and dispersed. User story count had the highest missing count at six records (1.31%). Five values were missing in actual Regression Testing effort, five in actual Automation Development effort, four in actual Test Design effort, and four in baseline Automation Development effort; other affected fields had between two and three missing values. Contextual count variables were median-imputed because they are predictors rather than outcomes and because median imputation is less sensitive to skew. Baseline and actual effort were not imputed for productivity calculations. Imputing these fields would manufacture the dependent variable and could create artificial evidence of improvement. Instead, only the affected phase observation was excluded when the target could not be computed.</w:t>
      </w:r>
    </w:p>
    <w:p w14:paraId="2B446C3C" w14:textId="77777777" w:rsidR="00087486" w:rsidRPr="00087486" w:rsidRDefault="00087486" w:rsidP="00087486">
      <w:pPr>
        <w:spacing w:line="480" w:lineRule="auto"/>
        <w:rPr>
          <w:rFonts w:ascii="Times New Roman" w:hAnsi="Times New Roman" w:cs="Times New Roman"/>
          <w:sz w:val="24"/>
          <w:szCs w:val="24"/>
        </w:rPr>
      </w:pPr>
      <w:r w:rsidRPr="00087486">
        <w:rPr>
          <w:rFonts w:ascii="Times New Roman" w:hAnsi="Times New Roman" w:cs="Times New Roman"/>
          <w:sz w:val="24"/>
          <w:szCs w:val="24"/>
        </w:rPr>
        <w:t>Categorical inconsistencies were standardised before grouping. Application labels were consolidated from 15 raw variants to 8 standardised applications, and team labels were reduced from 13 variants to 8 teams. AI-use entries such as Yes, YES, Y, yes, No, NO, N, and no were mapped to consistent Yes/No values. Complexity abbreviations and case variants were mapped to Low, Medium, and High. Year and sprint number were parsed from Sprint # to support trend analysis and grouped validation. These transformations were documented rather than applied silently so that an evaluator can compare raw and cleaned categories.</w:t>
      </w:r>
    </w:p>
    <w:p w14:paraId="7AF91581" w14:textId="77777777" w:rsidR="00087486" w:rsidRPr="00087486" w:rsidRDefault="00087486" w:rsidP="00087486">
      <w:pPr>
        <w:spacing w:line="480" w:lineRule="auto"/>
        <w:rPr>
          <w:rFonts w:ascii="Times New Roman" w:hAnsi="Times New Roman" w:cs="Times New Roman"/>
          <w:sz w:val="24"/>
          <w:szCs w:val="24"/>
        </w:rPr>
      </w:pPr>
      <w:r w:rsidRPr="00087486">
        <w:rPr>
          <w:rFonts w:ascii="Times New Roman" w:hAnsi="Times New Roman" w:cs="Times New Roman"/>
          <w:sz w:val="24"/>
          <w:szCs w:val="24"/>
        </w:rPr>
        <w:t xml:space="preserve">Potential outliers were reviewed rather than removed. The phase-level productivity distribution produced 86 observations outside the conventional 1.5 interquartile-range bounds, with approximate bounds of −41.00% and 48.25%. Such values may represent genuine overruns, unusually successful automation, small denominators, or data-entry issues. They were retained for descriptive and non-parametric hypothesis testing because excluding them could suppress legitimate operational variability. For predictive modelling only, the project-level target was </w:t>
      </w:r>
      <w:r w:rsidRPr="00087486">
        <w:rPr>
          <w:rFonts w:ascii="Times New Roman" w:hAnsi="Times New Roman" w:cs="Times New Roman"/>
          <w:sz w:val="24"/>
          <w:szCs w:val="24"/>
        </w:rPr>
        <w:lastRenderedPageBreak/>
        <w:t>winsorised at the 1st and 99th percentiles to reduce the influence of extreme outcomes on model stability while preserving the records.</w:t>
      </w:r>
    </w:p>
    <w:p w14:paraId="40BB02A7" w14:textId="77777777" w:rsidR="00087486" w:rsidRDefault="00087486" w:rsidP="00087486">
      <w:pPr>
        <w:spacing w:before="160" w:after="40" w:line="240" w:lineRule="auto"/>
      </w:pPr>
      <w:r>
        <w:rPr>
          <w:rFonts w:ascii="Times New Roman" w:hAnsi="Times New Roman"/>
          <w:b/>
          <w:sz w:val="24"/>
        </w:rPr>
        <w:t>Figure 4</w:t>
      </w:r>
    </w:p>
    <w:p w14:paraId="6161A632" w14:textId="77777777" w:rsidR="00087486" w:rsidRDefault="00087486" w:rsidP="00087486">
      <w:pPr>
        <w:spacing w:after="80" w:line="240" w:lineRule="auto"/>
      </w:pPr>
      <w:r>
        <w:rPr>
          <w:rFonts w:ascii="Times New Roman" w:hAnsi="Times New Roman"/>
          <w:i/>
          <w:sz w:val="24"/>
        </w:rPr>
        <w:t>Missing Values by Variable</w:t>
      </w:r>
    </w:p>
    <w:p w14:paraId="7A31AAB8" w14:textId="77777777" w:rsidR="00087486" w:rsidRDefault="00087486" w:rsidP="00087486">
      <w:pPr>
        <w:spacing w:line="240" w:lineRule="auto"/>
        <w:jc w:val="center"/>
      </w:pPr>
      <w:r>
        <w:rPr>
          <w:noProof/>
        </w:rPr>
        <w:drawing>
          <wp:inline distT="0" distB="0" distL="0" distR="0" wp14:anchorId="47D32736" wp14:editId="05C1DD6B">
            <wp:extent cx="4967020" cy="3465363"/>
            <wp:effectExtent l="0" t="0" r="508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0.png"/>
                    <pic:cNvPicPr/>
                  </pic:nvPicPr>
                  <pic:blipFill>
                    <a:blip r:embed="rId12"/>
                    <a:stretch>
                      <a:fillRect/>
                    </a:stretch>
                  </pic:blipFill>
                  <pic:spPr>
                    <a:xfrm>
                      <a:off x="0" y="0"/>
                      <a:ext cx="4968204" cy="3466189"/>
                    </a:xfrm>
                    <a:prstGeom prst="rect">
                      <a:avLst/>
                    </a:prstGeom>
                  </pic:spPr>
                </pic:pic>
              </a:graphicData>
            </a:graphic>
          </wp:inline>
        </w:drawing>
      </w:r>
    </w:p>
    <w:p w14:paraId="5E6F5DE3" w14:textId="77777777" w:rsidR="00087486" w:rsidRPr="00787E13" w:rsidRDefault="00087486" w:rsidP="00787E13">
      <w:pPr>
        <w:pStyle w:val="FigureNote"/>
        <w:spacing w:after="0" w:line="480" w:lineRule="auto"/>
        <w:rPr>
          <w:sz w:val="24"/>
          <w:szCs w:val="24"/>
        </w:rPr>
      </w:pPr>
      <w:r w:rsidRPr="00787E13">
        <w:rPr>
          <w:i/>
          <w:sz w:val="24"/>
          <w:szCs w:val="24"/>
        </w:rPr>
        <w:t xml:space="preserve">Note. </w:t>
      </w:r>
      <w:r w:rsidRPr="00787E13">
        <w:rPr>
          <w:sz w:val="24"/>
          <w:szCs w:val="24"/>
        </w:rPr>
        <w:t>Missingness was below 1.31% for every variable. Context counts were median-imputed, while effort fields were not imputed for outcome calculation.</w:t>
      </w:r>
    </w:p>
    <w:p w14:paraId="3858584D" w14:textId="77777777" w:rsidR="00087486" w:rsidRDefault="00087486" w:rsidP="00087486">
      <w:pPr>
        <w:spacing w:before="160" w:after="40" w:line="240" w:lineRule="auto"/>
        <w:rPr>
          <w:rFonts w:ascii="Times New Roman" w:hAnsi="Times New Roman"/>
          <w:b/>
          <w:sz w:val="24"/>
        </w:rPr>
      </w:pPr>
    </w:p>
    <w:p w14:paraId="7171AFD8" w14:textId="1BDE4060" w:rsidR="00087486" w:rsidRDefault="00087486" w:rsidP="00087486">
      <w:pPr>
        <w:spacing w:before="160" w:after="40" w:line="240" w:lineRule="auto"/>
      </w:pPr>
      <w:r>
        <w:rPr>
          <w:rFonts w:ascii="Times New Roman" w:hAnsi="Times New Roman"/>
          <w:b/>
          <w:sz w:val="24"/>
        </w:rPr>
        <w:t>Table 6</w:t>
      </w:r>
    </w:p>
    <w:p w14:paraId="3173DE44" w14:textId="77777777" w:rsidR="00087486" w:rsidRDefault="00087486" w:rsidP="00087486">
      <w:pPr>
        <w:spacing w:after="80" w:line="240" w:lineRule="auto"/>
      </w:pPr>
      <w:r>
        <w:rPr>
          <w:rFonts w:ascii="Times New Roman" w:hAnsi="Times New Roman"/>
          <w:i/>
          <w:sz w:val="24"/>
        </w:rPr>
        <w:t>Data Cleaning Log</w:t>
      </w:r>
    </w:p>
    <w:tbl>
      <w:tblPr>
        <w:tblStyle w:val="TableGrid"/>
        <w:tblW w:w="0" w:type="auto"/>
        <w:jc w:val="center"/>
        <w:tblLayout w:type="fixed"/>
        <w:tblLook w:val="04A0" w:firstRow="1" w:lastRow="0" w:firstColumn="1" w:lastColumn="0" w:noHBand="0" w:noVBand="1"/>
      </w:tblPr>
      <w:tblGrid>
        <w:gridCol w:w="1440"/>
        <w:gridCol w:w="1800"/>
        <w:gridCol w:w="1800"/>
        <w:gridCol w:w="2376"/>
        <w:gridCol w:w="2232"/>
      </w:tblGrid>
      <w:tr w:rsidR="00087486" w14:paraId="4CDEFA0A" w14:textId="77777777" w:rsidTr="00075163">
        <w:trPr>
          <w:tblHeader/>
          <w:jc w:val="center"/>
        </w:trPr>
        <w:tc>
          <w:tcPr>
            <w:tcW w:w="1440" w:type="dxa"/>
            <w:shd w:val="clear" w:color="auto" w:fill="D9E6F2"/>
            <w:tcMar>
              <w:top w:w="70" w:type="dxa"/>
              <w:left w:w="70" w:type="dxa"/>
              <w:bottom w:w="70" w:type="dxa"/>
              <w:right w:w="70" w:type="dxa"/>
            </w:tcMar>
            <w:vAlign w:val="center"/>
          </w:tcPr>
          <w:p w14:paraId="4522A6A7" w14:textId="77777777" w:rsidR="00087486" w:rsidRPr="00EE33E0" w:rsidRDefault="00087486" w:rsidP="00075163">
            <w:pPr>
              <w:jc w:val="center"/>
            </w:pPr>
            <w:r w:rsidRPr="00EE33E0">
              <w:rPr>
                <w:rFonts w:ascii="Times New Roman" w:hAnsi="Times New Roman"/>
                <w:b/>
              </w:rPr>
              <w:t>Issue</w:t>
            </w:r>
          </w:p>
        </w:tc>
        <w:tc>
          <w:tcPr>
            <w:tcW w:w="1800" w:type="dxa"/>
            <w:shd w:val="clear" w:color="auto" w:fill="D9E6F2"/>
            <w:tcMar>
              <w:top w:w="70" w:type="dxa"/>
              <w:left w:w="70" w:type="dxa"/>
              <w:bottom w:w="70" w:type="dxa"/>
              <w:right w:w="70" w:type="dxa"/>
            </w:tcMar>
            <w:vAlign w:val="center"/>
          </w:tcPr>
          <w:p w14:paraId="5D60273D" w14:textId="77777777" w:rsidR="00087486" w:rsidRPr="00EE33E0" w:rsidRDefault="00087486" w:rsidP="00075163">
            <w:pPr>
              <w:jc w:val="center"/>
            </w:pPr>
            <w:r w:rsidRPr="00EE33E0">
              <w:rPr>
                <w:rFonts w:ascii="Times New Roman" w:hAnsi="Times New Roman"/>
                <w:b/>
              </w:rPr>
              <w:t>Variables Affected</w:t>
            </w:r>
          </w:p>
        </w:tc>
        <w:tc>
          <w:tcPr>
            <w:tcW w:w="1800" w:type="dxa"/>
            <w:shd w:val="clear" w:color="auto" w:fill="D9E6F2"/>
            <w:tcMar>
              <w:top w:w="70" w:type="dxa"/>
              <w:left w:w="70" w:type="dxa"/>
              <w:bottom w:w="70" w:type="dxa"/>
              <w:right w:w="70" w:type="dxa"/>
            </w:tcMar>
            <w:vAlign w:val="center"/>
          </w:tcPr>
          <w:p w14:paraId="4CCE2F71" w14:textId="77777777" w:rsidR="00087486" w:rsidRPr="00EE33E0" w:rsidRDefault="00087486" w:rsidP="00075163">
            <w:pPr>
              <w:jc w:val="center"/>
            </w:pPr>
            <w:r w:rsidRPr="00EE33E0">
              <w:rPr>
                <w:rFonts w:ascii="Times New Roman" w:hAnsi="Times New Roman"/>
                <w:b/>
              </w:rPr>
              <w:t>Detection Method</w:t>
            </w:r>
          </w:p>
        </w:tc>
        <w:tc>
          <w:tcPr>
            <w:tcW w:w="2376" w:type="dxa"/>
            <w:shd w:val="clear" w:color="auto" w:fill="D9E6F2"/>
            <w:tcMar>
              <w:top w:w="70" w:type="dxa"/>
              <w:left w:w="70" w:type="dxa"/>
              <w:bottom w:w="70" w:type="dxa"/>
              <w:right w:w="70" w:type="dxa"/>
            </w:tcMar>
            <w:vAlign w:val="center"/>
          </w:tcPr>
          <w:p w14:paraId="1CFEEB8D" w14:textId="77777777" w:rsidR="00087486" w:rsidRPr="00EE33E0" w:rsidRDefault="00087486" w:rsidP="00075163">
            <w:pPr>
              <w:jc w:val="center"/>
            </w:pPr>
            <w:r w:rsidRPr="00EE33E0">
              <w:rPr>
                <w:rFonts w:ascii="Times New Roman" w:hAnsi="Times New Roman"/>
                <w:b/>
              </w:rPr>
              <w:t>Treatment Applied</w:t>
            </w:r>
          </w:p>
        </w:tc>
        <w:tc>
          <w:tcPr>
            <w:tcW w:w="2232" w:type="dxa"/>
            <w:shd w:val="clear" w:color="auto" w:fill="D9E6F2"/>
            <w:tcMar>
              <w:top w:w="70" w:type="dxa"/>
              <w:left w:w="70" w:type="dxa"/>
              <w:bottom w:w="70" w:type="dxa"/>
              <w:right w:w="70" w:type="dxa"/>
            </w:tcMar>
            <w:vAlign w:val="center"/>
          </w:tcPr>
          <w:p w14:paraId="7A9F5078" w14:textId="77777777" w:rsidR="00087486" w:rsidRPr="00EE33E0" w:rsidRDefault="00087486" w:rsidP="00075163">
            <w:pPr>
              <w:jc w:val="center"/>
            </w:pPr>
            <w:r w:rsidRPr="00EE33E0">
              <w:rPr>
                <w:rFonts w:ascii="Times New Roman" w:hAnsi="Times New Roman"/>
                <w:b/>
              </w:rPr>
              <w:t>Rationale</w:t>
            </w:r>
          </w:p>
        </w:tc>
      </w:tr>
      <w:tr w:rsidR="00087486" w14:paraId="36C39060" w14:textId="77777777" w:rsidTr="00075163">
        <w:trPr>
          <w:cantSplit/>
          <w:jc w:val="center"/>
        </w:trPr>
        <w:tc>
          <w:tcPr>
            <w:tcW w:w="1440" w:type="dxa"/>
            <w:tcMar>
              <w:top w:w="70" w:type="dxa"/>
              <w:left w:w="70" w:type="dxa"/>
              <w:bottom w:w="70" w:type="dxa"/>
              <w:right w:w="70" w:type="dxa"/>
            </w:tcMar>
          </w:tcPr>
          <w:p w14:paraId="212B2195" w14:textId="77777777" w:rsidR="00087486" w:rsidRPr="00EE33E0" w:rsidRDefault="00087486" w:rsidP="00075163">
            <w:r w:rsidRPr="00EE33E0">
              <w:rPr>
                <w:rFonts w:ascii="Times New Roman" w:hAnsi="Times New Roman"/>
              </w:rPr>
              <w:t>Missing values</w:t>
            </w:r>
          </w:p>
        </w:tc>
        <w:tc>
          <w:tcPr>
            <w:tcW w:w="1800" w:type="dxa"/>
            <w:tcMar>
              <w:top w:w="70" w:type="dxa"/>
              <w:left w:w="70" w:type="dxa"/>
              <w:bottom w:w="70" w:type="dxa"/>
              <w:right w:w="70" w:type="dxa"/>
            </w:tcMar>
          </w:tcPr>
          <w:p w14:paraId="0EB423B4" w14:textId="77777777" w:rsidR="00087486" w:rsidRPr="00EE33E0" w:rsidRDefault="00087486" w:rsidP="00075163">
            <w:r w:rsidRPr="00EE33E0">
              <w:rPr>
                <w:rFonts w:ascii="Times New Roman" w:hAnsi="Times New Roman"/>
              </w:rPr>
              <w:t>User story count, test case count, selected baseline/actual effort fields</w:t>
            </w:r>
          </w:p>
        </w:tc>
        <w:tc>
          <w:tcPr>
            <w:tcW w:w="1800" w:type="dxa"/>
            <w:tcMar>
              <w:top w:w="70" w:type="dxa"/>
              <w:left w:w="70" w:type="dxa"/>
              <w:bottom w:w="70" w:type="dxa"/>
              <w:right w:w="70" w:type="dxa"/>
            </w:tcMar>
          </w:tcPr>
          <w:p w14:paraId="2FCA6A50" w14:textId="77777777" w:rsidR="00087486" w:rsidRPr="00EE33E0" w:rsidRDefault="00087486" w:rsidP="00075163">
            <w:r w:rsidRPr="00EE33E0">
              <w:rPr>
                <w:rFonts w:ascii="Times New Roman" w:hAnsi="Times New Roman"/>
              </w:rPr>
              <w:t>Null counts and percentages</w:t>
            </w:r>
          </w:p>
        </w:tc>
        <w:tc>
          <w:tcPr>
            <w:tcW w:w="2376" w:type="dxa"/>
            <w:tcMar>
              <w:top w:w="70" w:type="dxa"/>
              <w:left w:w="70" w:type="dxa"/>
              <w:bottom w:w="70" w:type="dxa"/>
              <w:right w:w="70" w:type="dxa"/>
            </w:tcMar>
          </w:tcPr>
          <w:p w14:paraId="035D4234" w14:textId="77777777" w:rsidR="00087486" w:rsidRPr="00EE33E0" w:rsidRDefault="00087486" w:rsidP="00075163">
            <w:r w:rsidRPr="00EE33E0">
              <w:rPr>
                <w:rFonts w:ascii="Times New Roman" w:hAnsi="Times New Roman"/>
              </w:rPr>
              <w:t>Median-impute contextual counts; do not impute effort outcomes; exclude only invalid phase target</w:t>
            </w:r>
          </w:p>
        </w:tc>
        <w:tc>
          <w:tcPr>
            <w:tcW w:w="2232" w:type="dxa"/>
            <w:tcMar>
              <w:top w:w="70" w:type="dxa"/>
              <w:left w:w="70" w:type="dxa"/>
              <w:bottom w:w="70" w:type="dxa"/>
              <w:right w:w="70" w:type="dxa"/>
            </w:tcMar>
          </w:tcPr>
          <w:p w14:paraId="2BC16EC7" w14:textId="77777777" w:rsidR="00087486" w:rsidRPr="00EE33E0" w:rsidRDefault="00087486" w:rsidP="00075163">
            <w:r w:rsidRPr="00EE33E0">
              <w:rPr>
                <w:rFonts w:ascii="Times New Roman" w:hAnsi="Times New Roman"/>
              </w:rPr>
              <w:t>Preserves predictor coverage without creating artificial productivity values</w:t>
            </w:r>
          </w:p>
        </w:tc>
      </w:tr>
      <w:tr w:rsidR="00087486" w14:paraId="5A2358C6" w14:textId="77777777" w:rsidTr="00075163">
        <w:trPr>
          <w:cantSplit/>
          <w:jc w:val="center"/>
        </w:trPr>
        <w:tc>
          <w:tcPr>
            <w:tcW w:w="1440" w:type="dxa"/>
            <w:shd w:val="clear" w:color="auto" w:fill="F7F9FB"/>
            <w:tcMar>
              <w:top w:w="70" w:type="dxa"/>
              <w:left w:w="70" w:type="dxa"/>
              <w:bottom w:w="70" w:type="dxa"/>
              <w:right w:w="70" w:type="dxa"/>
            </w:tcMar>
          </w:tcPr>
          <w:p w14:paraId="078682AD" w14:textId="77777777" w:rsidR="00087486" w:rsidRPr="00EE33E0" w:rsidRDefault="00087486" w:rsidP="00075163">
            <w:r w:rsidRPr="00EE33E0">
              <w:rPr>
                <w:rFonts w:ascii="Times New Roman" w:hAnsi="Times New Roman"/>
              </w:rPr>
              <w:lastRenderedPageBreak/>
              <w:t>Exact duplicates</w:t>
            </w:r>
          </w:p>
        </w:tc>
        <w:tc>
          <w:tcPr>
            <w:tcW w:w="1800" w:type="dxa"/>
            <w:shd w:val="clear" w:color="auto" w:fill="F7F9FB"/>
            <w:tcMar>
              <w:top w:w="70" w:type="dxa"/>
              <w:left w:w="70" w:type="dxa"/>
              <w:bottom w:w="70" w:type="dxa"/>
              <w:right w:w="70" w:type="dxa"/>
            </w:tcMar>
          </w:tcPr>
          <w:p w14:paraId="4E4FEB7B" w14:textId="77777777" w:rsidR="00087486" w:rsidRPr="00EE33E0" w:rsidRDefault="00087486" w:rsidP="00075163">
            <w:r w:rsidRPr="00EE33E0">
              <w:rPr>
                <w:rFonts w:ascii="Times New Roman" w:hAnsi="Times New Roman"/>
              </w:rPr>
              <w:t>All 24 raw columns</w:t>
            </w:r>
          </w:p>
        </w:tc>
        <w:tc>
          <w:tcPr>
            <w:tcW w:w="1800" w:type="dxa"/>
            <w:shd w:val="clear" w:color="auto" w:fill="F7F9FB"/>
            <w:tcMar>
              <w:top w:w="70" w:type="dxa"/>
              <w:left w:w="70" w:type="dxa"/>
              <w:bottom w:w="70" w:type="dxa"/>
              <w:right w:w="70" w:type="dxa"/>
            </w:tcMar>
          </w:tcPr>
          <w:p w14:paraId="6B09B635" w14:textId="77777777" w:rsidR="00087486" w:rsidRPr="00EE33E0" w:rsidRDefault="00087486" w:rsidP="00075163">
            <w:r w:rsidRPr="00EE33E0">
              <w:rPr>
                <w:rFonts w:ascii="Times New Roman" w:hAnsi="Times New Roman"/>
              </w:rPr>
              <w:t>Full-row equality check</w:t>
            </w:r>
          </w:p>
        </w:tc>
        <w:tc>
          <w:tcPr>
            <w:tcW w:w="2376" w:type="dxa"/>
            <w:shd w:val="clear" w:color="auto" w:fill="F7F9FB"/>
            <w:tcMar>
              <w:top w:w="70" w:type="dxa"/>
              <w:left w:w="70" w:type="dxa"/>
              <w:bottom w:w="70" w:type="dxa"/>
              <w:right w:w="70" w:type="dxa"/>
            </w:tcMar>
          </w:tcPr>
          <w:p w14:paraId="6E9FF800" w14:textId="77777777" w:rsidR="00087486" w:rsidRPr="00EE33E0" w:rsidRDefault="00087486" w:rsidP="00075163">
            <w:r w:rsidRPr="00EE33E0">
              <w:rPr>
                <w:rFonts w:ascii="Times New Roman" w:hAnsi="Times New Roman"/>
              </w:rPr>
              <w:t>Remove 2 exact duplicates</w:t>
            </w:r>
          </w:p>
        </w:tc>
        <w:tc>
          <w:tcPr>
            <w:tcW w:w="2232" w:type="dxa"/>
            <w:shd w:val="clear" w:color="auto" w:fill="F7F9FB"/>
            <w:tcMar>
              <w:top w:w="70" w:type="dxa"/>
              <w:left w:w="70" w:type="dxa"/>
              <w:bottom w:w="70" w:type="dxa"/>
              <w:right w:w="70" w:type="dxa"/>
            </w:tcMar>
          </w:tcPr>
          <w:p w14:paraId="09FA15CF" w14:textId="77777777" w:rsidR="00087486" w:rsidRPr="00EE33E0" w:rsidRDefault="00087486" w:rsidP="00075163">
            <w:r w:rsidRPr="00EE33E0">
              <w:rPr>
                <w:rFonts w:ascii="Times New Roman" w:hAnsi="Times New Roman"/>
              </w:rPr>
              <w:t>Avoids double-counting while retaining legitimate repeated contexts</w:t>
            </w:r>
          </w:p>
        </w:tc>
      </w:tr>
      <w:tr w:rsidR="00087486" w14:paraId="600B5849" w14:textId="77777777" w:rsidTr="00075163">
        <w:trPr>
          <w:cantSplit/>
          <w:jc w:val="center"/>
        </w:trPr>
        <w:tc>
          <w:tcPr>
            <w:tcW w:w="1440" w:type="dxa"/>
            <w:tcMar>
              <w:top w:w="70" w:type="dxa"/>
              <w:left w:w="70" w:type="dxa"/>
              <w:bottom w:w="70" w:type="dxa"/>
              <w:right w:w="70" w:type="dxa"/>
            </w:tcMar>
          </w:tcPr>
          <w:p w14:paraId="19119513" w14:textId="77777777" w:rsidR="00087486" w:rsidRPr="00EE33E0" w:rsidRDefault="00087486" w:rsidP="00075163">
            <w:r w:rsidRPr="00EE33E0">
              <w:rPr>
                <w:rFonts w:ascii="Times New Roman" w:hAnsi="Times New Roman"/>
              </w:rPr>
              <w:t>Application aliases</w:t>
            </w:r>
          </w:p>
        </w:tc>
        <w:tc>
          <w:tcPr>
            <w:tcW w:w="1800" w:type="dxa"/>
            <w:tcMar>
              <w:top w:w="70" w:type="dxa"/>
              <w:left w:w="70" w:type="dxa"/>
              <w:bottom w:w="70" w:type="dxa"/>
              <w:right w:w="70" w:type="dxa"/>
            </w:tcMar>
          </w:tcPr>
          <w:p w14:paraId="5290B804" w14:textId="77777777" w:rsidR="00087486" w:rsidRPr="00EE33E0" w:rsidRDefault="00087486" w:rsidP="00075163">
            <w:r w:rsidRPr="00EE33E0">
              <w:rPr>
                <w:rFonts w:ascii="Times New Roman" w:hAnsi="Times New Roman"/>
              </w:rPr>
              <w:t>Application_Name</w:t>
            </w:r>
          </w:p>
        </w:tc>
        <w:tc>
          <w:tcPr>
            <w:tcW w:w="1800" w:type="dxa"/>
            <w:tcMar>
              <w:top w:w="70" w:type="dxa"/>
              <w:left w:w="70" w:type="dxa"/>
              <w:bottom w:w="70" w:type="dxa"/>
              <w:right w:w="70" w:type="dxa"/>
            </w:tcMar>
          </w:tcPr>
          <w:p w14:paraId="14F0618C" w14:textId="77777777" w:rsidR="00087486" w:rsidRPr="00EE33E0" w:rsidRDefault="00087486" w:rsidP="00075163">
            <w:r w:rsidRPr="00EE33E0">
              <w:rPr>
                <w:rFonts w:ascii="Times New Roman" w:hAnsi="Times New Roman"/>
              </w:rPr>
              <w:t>Unique-value and frequency review</w:t>
            </w:r>
          </w:p>
        </w:tc>
        <w:tc>
          <w:tcPr>
            <w:tcW w:w="2376" w:type="dxa"/>
            <w:tcMar>
              <w:top w:w="70" w:type="dxa"/>
              <w:left w:w="70" w:type="dxa"/>
              <w:bottom w:w="70" w:type="dxa"/>
              <w:right w:w="70" w:type="dxa"/>
            </w:tcMar>
          </w:tcPr>
          <w:p w14:paraId="64DB0782" w14:textId="77777777" w:rsidR="00087486" w:rsidRPr="00EE33E0" w:rsidRDefault="00087486" w:rsidP="00075163">
            <w:r w:rsidRPr="00EE33E0">
              <w:rPr>
                <w:rFonts w:ascii="Times New Roman" w:hAnsi="Times New Roman"/>
              </w:rPr>
              <w:t>Consolidate 15 raw labels to 8 applications</w:t>
            </w:r>
          </w:p>
        </w:tc>
        <w:tc>
          <w:tcPr>
            <w:tcW w:w="2232" w:type="dxa"/>
            <w:tcMar>
              <w:top w:w="70" w:type="dxa"/>
              <w:left w:w="70" w:type="dxa"/>
              <w:bottom w:w="70" w:type="dxa"/>
              <w:right w:w="70" w:type="dxa"/>
            </w:tcMar>
          </w:tcPr>
          <w:p w14:paraId="41BBE34A" w14:textId="77777777" w:rsidR="00087486" w:rsidRPr="00EE33E0" w:rsidRDefault="00087486" w:rsidP="00075163">
            <w:r w:rsidRPr="00EE33E0">
              <w:rPr>
                <w:rFonts w:ascii="Times New Roman" w:hAnsi="Times New Roman"/>
              </w:rPr>
              <w:t>Prevents fragmented group statistics</w:t>
            </w:r>
          </w:p>
        </w:tc>
      </w:tr>
      <w:tr w:rsidR="00087486" w14:paraId="722DAD6C" w14:textId="77777777" w:rsidTr="00075163">
        <w:trPr>
          <w:cantSplit/>
          <w:jc w:val="center"/>
        </w:trPr>
        <w:tc>
          <w:tcPr>
            <w:tcW w:w="1440" w:type="dxa"/>
            <w:shd w:val="clear" w:color="auto" w:fill="F7F9FB"/>
            <w:tcMar>
              <w:top w:w="70" w:type="dxa"/>
              <w:left w:w="70" w:type="dxa"/>
              <w:bottom w:w="70" w:type="dxa"/>
              <w:right w:w="70" w:type="dxa"/>
            </w:tcMar>
          </w:tcPr>
          <w:p w14:paraId="2E46D085" w14:textId="77777777" w:rsidR="00087486" w:rsidRPr="00EE33E0" w:rsidRDefault="00087486" w:rsidP="00075163">
            <w:r w:rsidRPr="00EE33E0">
              <w:rPr>
                <w:rFonts w:ascii="Times New Roman" w:hAnsi="Times New Roman"/>
              </w:rPr>
              <w:t>Team aliases</w:t>
            </w:r>
          </w:p>
        </w:tc>
        <w:tc>
          <w:tcPr>
            <w:tcW w:w="1800" w:type="dxa"/>
            <w:shd w:val="clear" w:color="auto" w:fill="F7F9FB"/>
            <w:tcMar>
              <w:top w:w="70" w:type="dxa"/>
              <w:left w:w="70" w:type="dxa"/>
              <w:bottom w:w="70" w:type="dxa"/>
              <w:right w:w="70" w:type="dxa"/>
            </w:tcMar>
          </w:tcPr>
          <w:p w14:paraId="6DBA5CA6" w14:textId="77777777" w:rsidR="00087486" w:rsidRPr="00EE33E0" w:rsidRDefault="00087486" w:rsidP="00075163">
            <w:r w:rsidRPr="00EE33E0">
              <w:rPr>
                <w:rFonts w:ascii="Times New Roman" w:hAnsi="Times New Roman"/>
              </w:rPr>
              <w:t>Team_Name</w:t>
            </w:r>
          </w:p>
        </w:tc>
        <w:tc>
          <w:tcPr>
            <w:tcW w:w="1800" w:type="dxa"/>
            <w:shd w:val="clear" w:color="auto" w:fill="F7F9FB"/>
            <w:tcMar>
              <w:top w:w="70" w:type="dxa"/>
              <w:left w:w="70" w:type="dxa"/>
              <w:bottom w:w="70" w:type="dxa"/>
              <w:right w:w="70" w:type="dxa"/>
            </w:tcMar>
          </w:tcPr>
          <w:p w14:paraId="21814072" w14:textId="77777777" w:rsidR="00087486" w:rsidRPr="00EE33E0" w:rsidRDefault="00087486" w:rsidP="00075163">
            <w:r w:rsidRPr="00EE33E0">
              <w:rPr>
                <w:rFonts w:ascii="Times New Roman" w:hAnsi="Times New Roman"/>
              </w:rPr>
              <w:t>Unique-value and frequency review</w:t>
            </w:r>
          </w:p>
        </w:tc>
        <w:tc>
          <w:tcPr>
            <w:tcW w:w="2376" w:type="dxa"/>
            <w:shd w:val="clear" w:color="auto" w:fill="F7F9FB"/>
            <w:tcMar>
              <w:top w:w="70" w:type="dxa"/>
              <w:left w:w="70" w:type="dxa"/>
              <w:bottom w:w="70" w:type="dxa"/>
              <w:right w:w="70" w:type="dxa"/>
            </w:tcMar>
          </w:tcPr>
          <w:p w14:paraId="76921DDE" w14:textId="77777777" w:rsidR="00087486" w:rsidRPr="00EE33E0" w:rsidRDefault="00087486" w:rsidP="00075163">
            <w:r w:rsidRPr="00EE33E0">
              <w:rPr>
                <w:rFonts w:ascii="Times New Roman" w:hAnsi="Times New Roman"/>
              </w:rPr>
              <w:t>Consolidate 13 raw labels to 8 teams</w:t>
            </w:r>
          </w:p>
        </w:tc>
        <w:tc>
          <w:tcPr>
            <w:tcW w:w="2232" w:type="dxa"/>
            <w:shd w:val="clear" w:color="auto" w:fill="F7F9FB"/>
            <w:tcMar>
              <w:top w:w="70" w:type="dxa"/>
              <w:left w:w="70" w:type="dxa"/>
              <w:bottom w:w="70" w:type="dxa"/>
              <w:right w:w="70" w:type="dxa"/>
            </w:tcMar>
          </w:tcPr>
          <w:p w14:paraId="5E90C04A" w14:textId="77777777" w:rsidR="00087486" w:rsidRPr="00EE33E0" w:rsidRDefault="00087486" w:rsidP="00075163">
            <w:r w:rsidRPr="00EE33E0">
              <w:rPr>
                <w:rFonts w:ascii="Times New Roman" w:hAnsi="Times New Roman"/>
              </w:rPr>
              <w:t>Creates consistent organisational categories</w:t>
            </w:r>
          </w:p>
        </w:tc>
      </w:tr>
      <w:tr w:rsidR="00087486" w14:paraId="13AD4242" w14:textId="77777777" w:rsidTr="00075163">
        <w:trPr>
          <w:cantSplit/>
          <w:jc w:val="center"/>
        </w:trPr>
        <w:tc>
          <w:tcPr>
            <w:tcW w:w="1440" w:type="dxa"/>
            <w:tcMar>
              <w:top w:w="70" w:type="dxa"/>
              <w:left w:w="70" w:type="dxa"/>
              <w:bottom w:w="70" w:type="dxa"/>
              <w:right w:w="70" w:type="dxa"/>
            </w:tcMar>
          </w:tcPr>
          <w:p w14:paraId="5D630091" w14:textId="77777777" w:rsidR="00087486" w:rsidRPr="00EE33E0" w:rsidRDefault="00087486" w:rsidP="00075163">
            <w:r w:rsidRPr="00EE33E0">
              <w:rPr>
                <w:rFonts w:ascii="Times New Roman" w:hAnsi="Times New Roman"/>
              </w:rPr>
              <w:t>AI label variants</w:t>
            </w:r>
          </w:p>
        </w:tc>
        <w:tc>
          <w:tcPr>
            <w:tcW w:w="1800" w:type="dxa"/>
            <w:tcMar>
              <w:top w:w="70" w:type="dxa"/>
              <w:left w:w="70" w:type="dxa"/>
              <w:bottom w:w="70" w:type="dxa"/>
              <w:right w:w="70" w:type="dxa"/>
            </w:tcMar>
          </w:tcPr>
          <w:p w14:paraId="3A19B017" w14:textId="77777777" w:rsidR="00087486" w:rsidRPr="00EE33E0" w:rsidRDefault="00087486" w:rsidP="00075163">
            <w:r w:rsidRPr="00EE33E0">
              <w:rPr>
                <w:rFonts w:ascii="Times New Roman" w:hAnsi="Times New Roman"/>
              </w:rPr>
              <w:t>Six AI-use variables</w:t>
            </w:r>
          </w:p>
        </w:tc>
        <w:tc>
          <w:tcPr>
            <w:tcW w:w="1800" w:type="dxa"/>
            <w:tcMar>
              <w:top w:w="70" w:type="dxa"/>
              <w:left w:w="70" w:type="dxa"/>
              <w:bottom w:w="70" w:type="dxa"/>
              <w:right w:w="70" w:type="dxa"/>
            </w:tcMar>
          </w:tcPr>
          <w:p w14:paraId="06852E09" w14:textId="77777777" w:rsidR="00087486" w:rsidRPr="00EE33E0" w:rsidRDefault="00087486" w:rsidP="00075163">
            <w:r w:rsidRPr="00EE33E0">
              <w:rPr>
                <w:rFonts w:ascii="Times New Roman" w:hAnsi="Times New Roman"/>
              </w:rPr>
              <w:t>Value-frequency review</w:t>
            </w:r>
          </w:p>
        </w:tc>
        <w:tc>
          <w:tcPr>
            <w:tcW w:w="2376" w:type="dxa"/>
            <w:tcMar>
              <w:top w:w="70" w:type="dxa"/>
              <w:left w:w="70" w:type="dxa"/>
              <w:bottom w:w="70" w:type="dxa"/>
              <w:right w:w="70" w:type="dxa"/>
            </w:tcMar>
          </w:tcPr>
          <w:p w14:paraId="3E43D447" w14:textId="77777777" w:rsidR="00087486" w:rsidRPr="00EE33E0" w:rsidRDefault="00087486" w:rsidP="00075163">
            <w:r w:rsidRPr="00EE33E0">
              <w:rPr>
                <w:rFonts w:ascii="Times New Roman" w:hAnsi="Times New Roman"/>
              </w:rPr>
              <w:t>Map Yes/YES/Y and No/NO/N variants to Yes/No</w:t>
            </w:r>
          </w:p>
        </w:tc>
        <w:tc>
          <w:tcPr>
            <w:tcW w:w="2232" w:type="dxa"/>
            <w:tcMar>
              <w:top w:w="70" w:type="dxa"/>
              <w:left w:w="70" w:type="dxa"/>
              <w:bottom w:w="70" w:type="dxa"/>
              <w:right w:w="70" w:type="dxa"/>
            </w:tcMar>
          </w:tcPr>
          <w:p w14:paraId="4B338CCC" w14:textId="77777777" w:rsidR="00087486" w:rsidRPr="00EE33E0" w:rsidRDefault="00087486" w:rsidP="00075163">
            <w:r w:rsidRPr="00EE33E0">
              <w:rPr>
                <w:rFonts w:ascii="Times New Roman" w:hAnsi="Times New Roman"/>
              </w:rPr>
              <w:t>Required for valid binary comparison</w:t>
            </w:r>
          </w:p>
        </w:tc>
      </w:tr>
      <w:tr w:rsidR="00087486" w14:paraId="6096C370" w14:textId="77777777" w:rsidTr="00075163">
        <w:trPr>
          <w:cantSplit/>
          <w:jc w:val="center"/>
        </w:trPr>
        <w:tc>
          <w:tcPr>
            <w:tcW w:w="1440" w:type="dxa"/>
            <w:shd w:val="clear" w:color="auto" w:fill="F7F9FB"/>
            <w:tcMar>
              <w:top w:w="70" w:type="dxa"/>
              <w:left w:w="70" w:type="dxa"/>
              <w:bottom w:w="70" w:type="dxa"/>
              <w:right w:w="70" w:type="dxa"/>
            </w:tcMar>
          </w:tcPr>
          <w:p w14:paraId="78D390C6" w14:textId="77777777" w:rsidR="00087486" w:rsidRPr="00EE33E0" w:rsidRDefault="00087486" w:rsidP="00075163">
            <w:r w:rsidRPr="00EE33E0">
              <w:rPr>
                <w:rFonts w:ascii="Times New Roman" w:hAnsi="Times New Roman"/>
              </w:rPr>
              <w:t>Complexity variants</w:t>
            </w:r>
          </w:p>
        </w:tc>
        <w:tc>
          <w:tcPr>
            <w:tcW w:w="1800" w:type="dxa"/>
            <w:shd w:val="clear" w:color="auto" w:fill="F7F9FB"/>
            <w:tcMar>
              <w:top w:w="70" w:type="dxa"/>
              <w:left w:w="70" w:type="dxa"/>
              <w:bottom w:w="70" w:type="dxa"/>
              <w:right w:w="70" w:type="dxa"/>
            </w:tcMar>
          </w:tcPr>
          <w:p w14:paraId="676601F9" w14:textId="77777777" w:rsidR="00087486" w:rsidRPr="00EE33E0" w:rsidRDefault="00087486" w:rsidP="00075163">
            <w:r w:rsidRPr="00EE33E0">
              <w:rPr>
                <w:rFonts w:ascii="Times New Roman" w:hAnsi="Times New Roman"/>
              </w:rPr>
              <w:t>Complexity</w:t>
            </w:r>
          </w:p>
        </w:tc>
        <w:tc>
          <w:tcPr>
            <w:tcW w:w="1800" w:type="dxa"/>
            <w:shd w:val="clear" w:color="auto" w:fill="F7F9FB"/>
            <w:tcMar>
              <w:top w:w="70" w:type="dxa"/>
              <w:left w:w="70" w:type="dxa"/>
              <w:bottom w:w="70" w:type="dxa"/>
              <w:right w:w="70" w:type="dxa"/>
            </w:tcMar>
          </w:tcPr>
          <w:p w14:paraId="4F66AC03" w14:textId="77777777" w:rsidR="00087486" w:rsidRPr="00EE33E0" w:rsidRDefault="00087486" w:rsidP="00075163">
            <w:r w:rsidRPr="00EE33E0">
              <w:rPr>
                <w:rFonts w:ascii="Times New Roman" w:hAnsi="Times New Roman"/>
              </w:rPr>
              <w:t>Unique-value review</w:t>
            </w:r>
          </w:p>
        </w:tc>
        <w:tc>
          <w:tcPr>
            <w:tcW w:w="2376" w:type="dxa"/>
            <w:shd w:val="clear" w:color="auto" w:fill="F7F9FB"/>
            <w:tcMar>
              <w:top w:w="70" w:type="dxa"/>
              <w:left w:w="70" w:type="dxa"/>
              <w:bottom w:w="70" w:type="dxa"/>
              <w:right w:w="70" w:type="dxa"/>
            </w:tcMar>
          </w:tcPr>
          <w:p w14:paraId="30E1C0EA" w14:textId="77777777" w:rsidR="00087486" w:rsidRPr="00EE33E0" w:rsidRDefault="00087486" w:rsidP="00075163">
            <w:r w:rsidRPr="00EE33E0">
              <w:rPr>
                <w:rFonts w:ascii="Times New Roman" w:hAnsi="Times New Roman"/>
              </w:rPr>
              <w:t>Map abbreviations and case variants to Low/Medium/High</w:t>
            </w:r>
          </w:p>
        </w:tc>
        <w:tc>
          <w:tcPr>
            <w:tcW w:w="2232" w:type="dxa"/>
            <w:shd w:val="clear" w:color="auto" w:fill="F7F9FB"/>
            <w:tcMar>
              <w:top w:w="70" w:type="dxa"/>
              <w:left w:w="70" w:type="dxa"/>
              <w:bottom w:w="70" w:type="dxa"/>
              <w:right w:w="70" w:type="dxa"/>
            </w:tcMar>
          </w:tcPr>
          <w:p w14:paraId="5FB291F8" w14:textId="77777777" w:rsidR="00087486" w:rsidRPr="00EE33E0" w:rsidRDefault="00087486" w:rsidP="00075163">
            <w:r w:rsidRPr="00EE33E0">
              <w:rPr>
                <w:rFonts w:ascii="Times New Roman" w:hAnsi="Times New Roman"/>
              </w:rPr>
              <w:t>Supports interpretable grouping and modelling</w:t>
            </w:r>
          </w:p>
        </w:tc>
      </w:tr>
      <w:tr w:rsidR="00087486" w14:paraId="2D880E46" w14:textId="77777777" w:rsidTr="00075163">
        <w:trPr>
          <w:cantSplit/>
          <w:jc w:val="center"/>
        </w:trPr>
        <w:tc>
          <w:tcPr>
            <w:tcW w:w="1440" w:type="dxa"/>
            <w:tcMar>
              <w:top w:w="70" w:type="dxa"/>
              <w:left w:w="70" w:type="dxa"/>
              <w:bottom w:w="70" w:type="dxa"/>
              <w:right w:w="70" w:type="dxa"/>
            </w:tcMar>
          </w:tcPr>
          <w:p w14:paraId="12D4928E" w14:textId="77777777" w:rsidR="00087486" w:rsidRPr="00EE33E0" w:rsidRDefault="00087486" w:rsidP="00075163">
            <w:r w:rsidRPr="00EE33E0">
              <w:rPr>
                <w:rFonts w:ascii="Times New Roman" w:hAnsi="Times New Roman"/>
              </w:rPr>
              <w:t>Outliers</w:t>
            </w:r>
          </w:p>
        </w:tc>
        <w:tc>
          <w:tcPr>
            <w:tcW w:w="1800" w:type="dxa"/>
            <w:tcMar>
              <w:top w:w="70" w:type="dxa"/>
              <w:left w:w="70" w:type="dxa"/>
              <w:bottom w:w="70" w:type="dxa"/>
              <w:right w:w="70" w:type="dxa"/>
            </w:tcMar>
          </w:tcPr>
          <w:p w14:paraId="00071686" w14:textId="77777777" w:rsidR="00087486" w:rsidRPr="00EE33E0" w:rsidRDefault="00087486" w:rsidP="00075163">
            <w:r w:rsidRPr="00EE33E0">
              <w:rPr>
                <w:rFonts w:ascii="Times New Roman" w:hAnsi="Times New Roman"/>
              </w:rPr>
              <w:t>Productivity improvement targets</w:t>
            </w:r>
          </w:p>
        </w:tc>
        <w:tc>
          <w:tcPr>
            <w:tcW w:w="1800" w:type="dxa"/>
            <w:tcMar>
              <w:top w:w="70" w:type="dxa"/>
              <w:left w:w="70" w:type="dxa"/>
              <w:bottom w:w="70" w:type="dxa"/>
              <w:right w:w="70" w:type="dxa"/>
            </w:tcMar>
          </w:tcPr>
          <w:p w14:paraId="2AF7CA5A" w14:textId="77777777" w:rsidR="00087486" w:rsidRPr="00EE33E0" w:rsidRDefault="00087486" w:rsidP="00075163">
            <w:r w:rsidRPr="00EE33E0">
              <w:rPr>
                <w:rFonts w:ascii="Times New Roman" w:hAnsi="Times New Roman"/>
              </w:rPr>
              <w:t>Histogram, boxplot, IQR rule</w:t>
            </w:r>
          </w:p>
        </w:tc>
        <w:tc>
          <w:tcPr>
            <w:tcW w:w="2376" w:type="dxa"/>
            <w:tcMar>
              <w:top w:w="70" w:type="dxa"/>
              <w:left w:w="70" w:type="dxa"/>
              <w:bottom w:w="70" w:type="dxa"/>
              <w:right w:w="70" w:type="dxa"/>
            </w:tcMar>
          </w:tcPr>
          <w:p w14:paraId="7F1AB6F5" w14:textId="77777777" w:rsidR="00087486" w:rsidRPr="00EE33E0" w:rsidRDefault="00087486" w:rsidP="00075163">
            <w:r w:rsidRPr="00EE33E0">
              <w:rPr>
                <w:rFonts w:ascii="Times New Roman" w:hAnsi="Times New Roman"/>
              </w:rPr>
              <w:t>Retain for EDA and hypothesis tests; winsorise project target only for models</w:t>
            </w:r>
          </w:p>
        </w:tc>
        <w:tc>
          <w:tcPr>
            <w:tcW w:w="2232" w:type="dxa"/>
            <w:tcMar>
              <w:top w:w="70" w:type="dxa"/>
              <w:left w:w="70" w:type="dxa"/>
              <w:bottom w:w="70" w:type="dxa"/>
              <w:right w:w="70" w:type="dxa"/>
            </w:tcMar>
          </w:tcPr>
          <w:p w14:paraId="3EE9E1CB" w14:textId="77777777" w:rsidR="00087486" w:rsidRPr="00EE33E0" w:rsidRDefault="00087486" w:rsidP="00075163">
            <w:r w:rsidRPr="00EE33E0">
              <w:rPr>
                <w:rFonts w:ascii="Times New Roman" w:hAnsi="Times New Roman"/>
              </w:rPr>
              <w:t>Balances operational realism and model stability</w:t>
            </w:r>
          </w:p>
        </w:tc>
      </w:tr>
      <w:tr w:rsidR="00087486" w14:paraId="00C840FE" w14:textId="77777777" w:rsidTr="00075163">
        <w:trPr>
          <w:cantSplit/>
          <w:jc w:val="center"/>
        </w:trPr>
        <w:tc>
          <w:tcPr>
            <w:tcW w:w="1440" w:type="dxa"/>
            <w:shd w:val="clear" w:color="auto" w:fill="F7F9FB"/>
            <w:tcMar>
              <w:top w:w="70" w:type="dxa"/>
              <w:left w:w="70" w:type="dxa"/>
              <w:bottom w:w="70" w:type="dxa"/>
              <w:right w:w="70" w:type="dxa"/>
            </w:tcMar>
          </w:tcPr>
          <w:p w14:paraId="579871FD" w14:textId="77777777" w:rsidR="00087486" w:rsidRPr="00EE33E0" w:rsidRDefault="00087486" w:rsidP="00075163">
            <w:r w:rsidRPr="00EE33E0">
              <w:rPr>
                <w:rFonts w:ascii="Times New Roman" w:hAnsi="Times New Roman"/>
              </w:rPr>
              <w:t>Target leakage</w:t>
            </w:r>
          </w:p>
        </w:tc>
        <w:tc>
          <w:tcPr>
            <w:tcW w:w="1800" w:type="dxa"/>
            <w:shd w:val="clear" w:color="auto" w:fill="F7F9FB"/>
            <w:tcMar>
              <w:top w:w="70" w:type="dxa"/>
              <w:left w:w="70" w:type="dxa"/>
              <w:bottom w:w="70" w:type="dxa"/>
              <w:right w:w="70" w:type="dxa"/>
            </w:tcMar>
          </w:tcPr>
          <w:p w14:paraId="0E59D998" w14:textId="77777777" w:rsidR="00087486" w:rsidRPr="00EE33E0" w:rsidRDefault="00087486" w:rsidP="00075163">
            <w:r w:rsidRPr="00EE33E0">
              <w:rPr>
                <w:rFonts w:ascii="Times New Roman" w:hAnsi="Times New Roman"/>
              </w:rPr>
              <w:t>Actual effort and derived outcome fields</w:t>
            </w:r>
          </w:p>
        </w:tc>
        <w:tc>
          <w:tcPr>
            <w:tcW w:w="1800" w:type="dxa"/>
            <w:shd w:val="clear" w:color="auto" w:fill="F7F9FB"/>
            <w:tcMar>
              <w:top w:w="70" w:type="dxa"/>
              <w:left w:w="70" w:type="dxa"/>
              <w:bottom w:w="70" w:type="dxa"/>
              <w:right w:w="70" w:type="dxa"/>
            </w:tcMar>
          </w:tcPr>
          <w:p w14:paraId="27FD582A" w14:textId="77777777" w:rsidR="00087486" w:rsidRPr="00EE33E0" w:rsidRDefault="00087486" w:rsidP="00075163">
            <w:r w:rsidRPr="00EE33E0">
              <w:rPr>
                <w:rFonts w:ascii="Times New Roman" w:hAnsi="Times New Roman"/>
              </w:rPr>
              <w:t>Feature lineage review</w:t>
            </w:r>
          </w:p>
        </w:tc>
        <w:tc>
          <w:tcPr>
            <w:tcW w:w="2376" w:type="dxa"/>
            <w:shd w:val="clear" w:color="auto" w:fill="F7F9FB"/>
            <w:tcMar>
              <w:top w:w="70" w:type="dxa"/>
              <w:left w:w="70" w:type="dxa"/>
              <w:bottom w:w="70" w:type="dxa"/>
              <w:right w:w="70" w:type="dxa"/>
            </w:tcMar>
          </w:tcPr>
          <w:p w14:paraId="3D2C02B9" w14:textId="77777777" w:rsidR="00087486" w:rsidRPr="00EE33E0" w:rsidRDefault="00087486" w:rsidP="00075163">
            <w:r w:rsidRPr="00EE33E0">
              <w:rPr>
                <w:rFonts w:ascii="Times New Roman" w:hAnsi="Times New Roman"/>
              </w:rPr>
              <w:t>Exclude actual effort, effort saved, and outcome-derived fields from predictive features</w:t>
            </w:r>
          </w:p>
        </w:tc>
        <w:tc>
          <w:tcPr>
            <w:tcW w:w="2232" w:type="dxa"/>
            <w:shd w:val="clear" w:color="auto" w:fill="F7F9FB"/>
            <w:tcMar>
              <w:top w:w="70" w:type="dxa"/>
              <w:left w:w="70" w:type="dxa"/>
              <w:bottom w:w="70" w:type="dxa"/>
              <w:right w:w="70" w:type="dxa"/>
            </w:tcMar>
          </w:tcPr>
          <w:p w14:paraId="5C714746" w14:textId="77777777" w:rsidR="00087486" w:rsidRPr="00EE33E0" w:rsidRDefault="00087486" w:rsidP="00075163">
            <w:r w:rsidRPr="00EE33E0">
              <w:rPr>
                <w:rFonts w:ascii="Times New Roman" w:hAnsi="Times New Roman"/>
              </w:rPr>
              <w:t>Prevents future information from inflating RQ4 performance</w:t>
            </w:r>
          </w:p>
        </w:tc>
      </w:tr>
    </w:tbl>
    <w:p w14:paraId="519741C8" w14:textId="77777777" w:rsidR="00EE33E0" w:rsidRDefault="00EE33E0" w:rsidP="00087486">
      <w:pPr>
        <w:pStyle w:val="APAH2"/>
      </w:pPr>
    </w:p>
    <w:p w14:paraId="1D720DB8" w14:textId="4ABD0C8C" w:rsidR="00087486" w:rsidRDefault="00087486" w:rsidP="00087486">
      <w:pPr>
        <w:pStyle w:val="APAH2"/>
      </w:pPr>
      <w:r>
        <w:t>Exploratory Data Analysis Results</w:t>
      </w:r>
    </w:p>
    <w:p w14:paraId="3B84FD39" w14:textId="77777777" w:rsidR="00087486" w:rsidRDefault="00087486" w:rsidP="00087486">
      <w:pPr>
        <w:pStyle w:val="APAH3"/>
      </w:pPr>
      <w:r>
        <w:t>AI Adoption Trend</w:t>
      </w:r>
    </w:p>
    <w:p w14:paraId="77F34D95" w14:textId="77777777" w:rsidR="00087486" w:rsidRPr="00087486" w:rsidRDefault="00087486" w:rsidP="00087486">
      <w:pPr>
        <w:spacing w:line="480" w:lineRule="auto"/>
        <w:rPr>
          <w:rFonts w:ascii="Times New Roman" w:hAnsi="Times New Roman" w:cs="Times New Roman"/>
          <w:sz w:val="24"/>
          <w:szCs w:val="24"/>
        </w:rPr>
      </w:pPr>
      <w:r w:rsidRPr="00087486">
        <w:rPr>
          <w:rFonts w:ascii="Times New Roman" w:hAnsi="Times New Roman" w:cs="Times New Roman"/>
          <w:sz w:val="24"/>
          <w:szCs w:val="24"/>
        </w:rPr>
        <w:t>AI adoption increased materially over the four-year period. The proportion of phase observations marked as AI-assisted rose from 7.17% in 2023 to 20.66% in 2024, 42.67% in 2025, and 64.20% in 2026. Figure 5 therefore describes a staged adoption journey rather than a single transition. This matters for interpretation because later observations may also reflect improved tooling, user familiarity, process maturity, or portfolio selection. Year and sprint variables are retained in the influence model to reduce the risk that the AI coefficient merely captures a time trend.</w:t>
      </w:r>
    </w:p>
    <w:p w14:paraId="4BF4356E" w14:textId="77777777" w:rsidR="00087486" w:rsidRDefault="00087486" w:rsidP="00087486">
      <w:pPr>
        <w:spacing w:before="160" w:after="40" w:line="240" w:lineRule="auto"/>
      </w:pPr>
      <w:r>
        <w:rPr>
          <w:rFonts w:ascii="Times New Roman" w:hAnsi="Times New Roman"/>
          <w:b/>
          <w:sz w:val="24"/>
        </w:rPr>
        <w:lastRenderedPageBreak/>
        <w:t>Figure 5</w:t>
      </w:r>
    </w:p>
    <w:p w14:paraId="72B290CE" w14:textId="77777777" w:rsidR="00087486" w:rsidRDefault="00087486" w:rsidP="00087486">
      <w:pPr>
        <w:spacing w:after="80" w:line="240" w:lineRule="auto"/>
      </w:pPr>
      <w:r>
        <w:rPr>
          <w:rFonts w:ascii="Times New Roman" w:hAnsi="Times New Roman"/>
          <w:i/>
          <w:sz w:val="24"/>
        </w:rPr>
        <w:t>AI Adoption Rate Across Years</w:t>
      </w:r>
    </w:p>
    <w:p w14:paraId="476A127E" w14:textId="77777777" w:rsidR="00087486" w:rsidRDefault="00087486" w:rsidP="00087486">
      <w:pPr>
        <w:spacing w:line="240" w:lineRule="auto"/>
        <w:jc w:val="center"/>
      </w:pPr>
      <w:r>
        <w:rPr>
          <w:noProof/>
        </w:rPr>
        <w:drawing>
          <wp:inline distT="0" distB="0" distL="0" distR="0" wp14:anchorId="7147ECD3" wp14:editId="6F55584E">
            <wp:extent cx="5212080" cy="323690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3.png"/>
                    <pic:cNvPicPr/>
                  </pic:nvPicPr>
                  <pic:blipFill>
                    <a:blip r:embed="rId13"/>
                    <a:stretch>
                      <a:fillRect/>
                    </a:stretch>
                  </pic:blipFill>
                  <pic:spPr>
                    <a:xfrm>
                      <a:off x="0" y="0"/>
                      <a:ext cx="5212080" cy="3236906"/>
                    </a:xfrm>
                    <a:prstGeom prst="rect">
                      <a:avLst/>
                    </a:prstGeom>
                  </pic:spPr>
                </pic:pic>
              </a:graphicData>
            </a:graphic>
          </wp:inline>
        </w:drawing>
      </w:r>
    </w:p>
    <w:p w14:paraId="4B5435BA" w14:textId="77777777" w:rsidR="00087486" w:rsidRPr="00A4683A" w:rsidRDefault="00087486" w:rsidP="00A4683A">
      <w:pPr>
        <w:pStyle w:val="FigureNote"/>
        <w:spacing w:after="0" w:line="480" w:lineRule="auto"/>
        <w:rPr>
          <w:sz w:val="24"/>
          <w:szCs w:val="24"/>
        </w:rPr>
      </w:pPr>
      <w:r w:rsidRPr="00A4683A">
        <w:rPr>
          <w:i/>
          <w:sz w:val="24"/>
          <w:szCs w:val="24"/>
        </w:rPr>
        <w:t xml:space="preserve">Note. </w:t>
      </w:r>
      <w:r w:rsidRPr="00A4683A">
        <w:rPr>
          <w:sz w:val="24"/>
          <w:szCs w:val="24"/>
        </w:rPr>
        <w:t>The adoption rate is the percentage of phase observations with AI_Used = Yes in each year.</w:t>
      </w:r>
    </w:p>
    <w:p w14:paraId="3609FF2A" w14:textId="77777777" w:rsidR="00087486" w:rsidRDefault="00087486" w:rsidP="00087486">
      <w:pPr>
        <w:pStyle w:val="APAH3"/>
      </w:pPr>
    </w:p>
    <w:p w14:paraId="789E051F" w14:textId="30A49C39" w:rsidR="00087486" w:rsidRDefault="00087486" w:rsidP="00087486">
      <w:pPr>
        <w:pStyle w:val="APAH3"/>
      </w:pPr>
      <w:r>
        <w:t>Adoption by QE Lifecycle Phase</w:t>
      </w:r>
    </w:p>
    <w:p w14:paraId="61376D52" w14:textId="77777777" w:rsidR="00087486" w:rsidRPr="00087486" w:rsidRDefault="00087486" w:rsidP="00087486">
      <w:pPr>
        <w:spacing w:line="480" w:lineRule="auto"/>
        <w:rPr>
          <w:rFonts w:ascii="Times New Roman" w:hAnsi="Times New Roman" w:cs="Times New Roman"/>
          <w:sz w:val="24"/>
          <w:szCs w:val="24"/>
        </w:rPr>
      </w:pPr>
      <w:r w:rsidRPr="00087486">
        <w:rPr>
          <w:rFonts w:ascii="Times New Roman" w:hAnsi="Times New Roman" w:cs="Times New Roman"/>
          <w:sz w:val="24"/>
          <w:szCs w:val="24"/>
        </w:rPr>
        <w:t>Adoption was uneven across the lifecycle, as shown in Figure 6. Test Design had the highest AI-use rate at 66.08%, followed by Automation Development at 54.27% and Regression Testing at 38.29%. Defect Management was 24.95%, Test Planning was 13.13%, and Test Execution was only 6.13%. This distribution is operationally meaningful: phases with more structured digital artefacts and reusable patterns appear to have adopted AI earlier, whereas activities tied to environments, execution dependencies, and high-consequence judgement show lower penetration. The phase differences also mean that raw totals alone cannot be used to infer value; both adoption volume and phase-level improvement must be examined.</w:t>
      </w:r>
    </w:p>
    <w:p w14:paraId="2669D4C2" w14:textId="77777777" w:rsidR="00087486" w:rsidRDefault="00087486" w:rsidP="00087486">
      <w:pPr>
        <w:spacing w:before="160" w:after="40" w:line="240" w:lineRule="auto"/>
      </w:pPr>
      <w:r>
        <w:rPr>
          <w:rFonts w:ascii="Times New Roman" w:hAnsi="Times New Roman"/>
          <w:b/>
          <w:sz w:val="24"/>
        </w:rPr>
        <w:lastRenderedPageBreak/>
        <w:t>Figure 6</w:t>
      </w:r>
    </w:p>
    <w:p w14:paraId="4513D484" w14:textId="77777777" w:rsidR="00087486" w:rsidRDefault="00087486" w:rsidP="00087486">
      <w:pPr>
        <w:spacing w:after="80" w:line="240" w:lineRule="auto"/>
      </w:pPr>
      <w:r>
        <w:rPr>
          <w:rFonts w:ascii="Times New Roman" w:hAnsi="Times New Roman"/>
          <w:i/>
          <w:sz w:val="24"/>
        </w:rPr>
        <w:t>AI Adoption Rate by QE Lifecycle Phase</w:t>
      </w:r>
    </w:p>
    <w:p w14:paraId="24CCB514" w14:textId="77777777" w:rsidR="00087486" w:rsidRDefault="00087486" w:rsidP="00087486">
      <w:pPr>
        <w:spacing w:line="240" w:lineRule="auto"/>
        <w:jc w:val="center"/>
      </w:pPr>
      <w:r>
        <w:rPr>
          <w:noProof/>
        </w:rPr>
        <w:drawing>
          <wp:inline distT="0" distB="0" distL="0" distR="0" wp14:anchorId="382999B4" wp14:editId="2EFA617D">
            <wp:extent cx="5394960" cy="321842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4.png"/>
                    <pic:cNvPicPr/>
                  </pic:nvPicPr>
                  <pic:blipFill>
                    <a:blip r:embed="rId14"/>
                    <a:stretch>
                      <a:fillRect/>
                    </a:stretch>
                  </pic:blipFill>
                  <pic:spPr>
                    <a:xfrm>
                      <a:off x="0" y="0"/>
                      <a:ext cx="5394960" cy="3218429"/>
                    </a:xfrm>
                    <a:prstGeom prst="rect">
                      <a:avLst/>
                    </a:prstGeom>
                  </pic:spPr>
                </pic:pic>
              </a:graphicData>
            </a:graphic>
          </wp:inline>
        </w:drawing>
      </w:r>
    </w:p>
    <w:p w14:paraId="5C4B9409" w14:textId="77777777" w:rsidR="00087486" w:rsidRPr="006B631B" w:rsidRDefault="00087486" w:rsidP="006B631B">
      <w:pPr>
        <w:pStyle w:val="FigureNote"/>
        <w:spacing w:after="0" w:line="480" w:lineRule="auto"/>
        <w:rPr>
          <w:sz w:val="24"/>
          <w:szCs w:val="24"/>
        </w:rPr>
      </w:pPr>
      <w:r w:rsidRPr="006B631B">
        <w:rPr>
          <w:i/>
          <w:sz w:val="24"/>
          <w:szCs w:val="24"/>
        </w:rPr>
        <w:t xml:space="preserve">Note. </w:t>
      </w:r>
      <w:r w:rsidRPr="006B631B">
        <w:rPr>
          <w:sz w:val="24"/>
          <w:szCs w:val="24"/>
        </w:rPr>
        <w:t>Test Design and Automation Development account for the highest adoption rates, while Test Execution remains the least adopted phase.</w:t>
      </w:r>
    </w:p>
    <w:p w14:paraId="620BFB25" w14:textId="77777777" w:rsidR="00087486" w:rsidRDefault="00087486" w:rsidP="00087486">
      <w:pPr>
        <w:pStyle w:val="FigureNote"/>
      </w:pPr>
    </w:p>
    <w:p w14:paraId="5A7AF9F4" w14:textId="77777777" w:rsidR="00087486" w:rsidRDefault="00087486" w:rsidP="00087486">
      <w:pPr>
        <w:pStyle w:val="APAH3"/>
      </w:pPr>
      <w:r>
        <w:t>AI-Assisted Versus Traditional Productivity</w:t>
      </w:r>
    </w:p>
    <w:p w14:paraId="3AD3F9EE" w14:textId="77777777" w:rsidR="00087486" w:rsidRDefault="00087486" w:rsidP="00087486">
      <w:pPr>
        <w:spacing w:line="480" w:lineRule="auto"/>
        <w:rPr>
          <w:rFonts w:ascii="Times New Roman" w:hAnsi="Times New Roman" w:cs="Times New Roman"/>
          <w:sz w:val="24"/>
          <w:szCs w:val="24"/>
        </w:rPr>
      </w:pPr>
      <w:r w:rsidRPr="00087486">
        <w:rPr>
          <w:rFonts w:ascii="Times New Roman" w:hAnsi="Times New Roman" w:cs="Times New Roman"/>
          <w:sz w:val="24"/>
          <w:szCs w:val="24"/>
        </w:rPr>
        <w:t>The central exploratory comparison shows a substantial gap between AI-assisted and traditional work. Across 906 valid AI-assisted phase observations, mean productivity improvement was 16.95% and median improvement was 20.26%. Across 1,799 traditional observations, mean improvement was −4.63% and median improvement was −2.71%. The AI-assisted group saved 4,417.6 hours in aggregate, whereas traditional observations exceeded baseline effort by 1,184.1 hours. Figure 7 shows that the distributions overlap, so AI does not guarantee a positive outcome in every case, but the centre of the AI-assisted distribution is clearly higher. The gap is later tested formally under RQ1.</w:t>
      </w:r>
    </w:p>
    <w:p w14:paraId="68D5DE22" w14:textId="77777777" w:rsidR="00BD685D" w:rsidRPr="00087486" w:rsidRDefault="00BD685D" w:rsidP="00087486">
      <w:pPr>
        <w:spacing w:line="480" w:lineRule="auto"/>
        <w:rPr>
          <w:rFonts w:ascii="Times New Roman" w:hAnsi="Times New Roman" w:cs="Times New Roman"/>
          <w:sz w:val="24"/>
          <w:szCs w:val="24"/>
        </w:rPr>
      </w:pPr>
    </w:p>
    <w:p w14:paraId="7127F5B3" w14:textId="77777777" w:rsidR="00087486" w:rsidRDefault="00087486" w:rsidP="00087486">
      <w:pPr>
        <w:spacing w:before="160" w:after="40" w:line="240" w:lineRule="auto"/>
      </w:pPr>
      <w:r>
        <w:rPr>
          <w:rFonts w:ascii="Times New Roman" w:hAnsi="Times New Roman"/>
          <w:b/>
          <w:sz w:val="24"/>
        </w:rPr>
        <w:lastRenderedPageBreak/>
        <w:t>Figure 7</w:t>
      </w:r>
    </w:p>
    <w:p w14:paraId="2509D6DB" w14:textId="77777777" w:rsidR="00087486" w:rsidRDefault="00087486" w:rsidP="00087486">
      <w:pPr>
        <w:spacing w:after="80" w:line="240" w:lineRule="auto"/>
      </w:pPr>
      <w:r>
        <w:rPr>
          <w:rFonts w:ascii="Times New Roman" w:hAnsi="Times New Roman"/>
          <w:i/>
          <w:sz w:val="24"/>
        </w:rPr>
        <w:t>Productivity Improvement for AI-Assisted and Traditional Activities</w:t>
      </w:r>
    </w:p>
    <w:p w14:paraId="058448BC" w14:textId="77777777" w:rsidR="00087486" w:rsidRDefault="00087486" w:rsidP="00087486">
      <w:pPr>
        <w:spacing w:line="240" w:lineRule="auto"/>
        <w:jc w:val="center"/>
      </w:pPr>
      <w:r>
        <w:rPr>
          <w:noProof/>
        </w:rPr>
        <w:drawing>
          <wp:inline distT="0" distB="0" distL="0" distR="0" wp14:anchorId="567ABCBE" wp14:editId="3DA7B80A">
            <wp:extent cx="4937760" cy="306266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5.png"/>
                    <pic:cNvPicPr/>
                  </pic:nvPicPr>
                  <pic:blipFill>
                    <a:blip r:embed="rId15"/>
                    <a:stretch>
                      <a:fillRect/>
                    </a:stretch>
                  </pic:blipFill>
                  <pic:spPr>
                    <a:xfrm>
                      <a:off x="0" y="0"/>
                      <a:ext cx="4937760" cy="3062661"/>
                    </a:xfrm>
                    <a:prstGeom prst="rect">
                      <a:avLst/>
                    </a:prstGeom>
                  </pic:spPr>
                </pic:pic>
              </a:graphicData>
            </a:graphic>
          </wp:inline>
        </w:drawing>
      </w:r>
    </w:p>
    <w:p w14:paraId="3EE6F81D" w14:textId="77777777" w:rsidR="00087486" w:rsidRPr="00BD685D" w:rsidRDefault="00087486" w:rsidP="00BD685D">
      <w:pPr>
        <w:pStyle w:val="FigureNote"/>
        <w:spacing w:after="0" w:line="480" w:lineRule="auto"/>
        <w:rPr>
          <w:sz w:val="24"/>
          <w:szCs w:val="24"/>
        </w:rPr>
      </w:pPr>
      <w:r w:rsidRPr="00BD685D">
        <w:rPr>
          <w:i/>
          <w:sz w:val="24"/>
          <w:szCs w:val="24"/>
        </w:rPr>
        <w:t xml:space="preserve">Note. </w:t>
      </w:r>
      <w:r w:rsidRPr="00BD685D">
        <w:rPr>
          <w:sz w:val="24"/>
          <w:szCs w:val="24"/>
        </w:rPr>
        <w:t>The boxplot suppresses extreme points for visual clarity; all valid observations remain in the statistical analysis.</w:t>
      </w:r>
    </w:p>
    <w:p w14:paraId="0E7931AE" w14:textId="77777777" w:rsidR="00087486" w:rsidRDefault="00087486" w:rsidP="00087486">
      <w:pPr>
        <w:pStyle w:val="APAH3"/>
      </w:pPr>
    </w:p>
    <w:p w14:paraId="3DC943A2" w14:textId="667E185A" w:rsidR="00087486" w:rsidRDefault="00087486" w:rsidP="00087486">
      <w:pPr>
        <w:pStyle w:val="APAH3"/>
      </w:pPr>
      <w:r>
        <w:t>Productivity and Business Value by Phase</w:t>
      </w:r>
    </w:p>
    <w:p w14:paraId="6D34622F" w14:textId="77777777" w:rsidR="00087486" w:rsidRPr="00087486" w:rsidRDefault="00087486" w:rsidP="00087486">
      <w:pPr>
        <w:spacing w:line="480" w:lineRule="auto"/>
        <w:rPr>
          <w:rFonts w:ascii="Times New Roman" w:hAnsi="Times New Roman" w:cs="Times New Roman"/>
          <w:sz w:val="24"/>
          <w:szCs w:val="24"/>
        </w:rPr>
      </w:pPr>
      <w:r w:rsidRPr="00087486">
        <w:rPr>
          <w:rFonts w:ascii="Times New Roman" w:hAnsi="Times New Roman" w:cs="Times New Roman"/>
          <w:sz w:val="24"/>
          <w:szCs w:val="24"/>
        </w:rPr>
        <w:t>Phase-level analysis indicates that AI value is not uniform. Regression Testing produced the highest mean improvement at 22.23%, followed by Test Design at 19.92% and Automation Development at 16.62%. Defect Management averaged 10.27%, Test Planning 6.46%, and Test Execution 3.93%. Cumulative effort savings tell a complementary story: Test Design saved approximately 1,857.6 hours and Automation Development 1,420.2 hours because they combine substantial improvement with larger adoption volume. Regression Testing saved 896.6 hours despite fewer AI-assisted observations. Figure 8 therefore supports a two-dimensional prioritisation approach: percentage improvement indicates efficiency, while total hours saved indicates portfolio-scale impact.</w:t>
      </w:r>
    </w:p>
    <w:p w14:paraId="0DA79818" w14:textId="77777777" w:rsidR="00087486" w:rsidRDefault="00087486" w:rsidP="00087486">
      <w:pPr>
        <w:spacing w:before="160" w:after="40" w:line="240" w:lineRule="auto"/>
      </w:pPr>
      <w:r>
        <w:rPr>
          <w:rFonts w:ascii="Times New Roman" w:hAnsi="Times New Roman"/>
          <w:b/>
          <w:sz w:val="24"/>
        </w:rPr>
        <w:lastRenderedPageBreak/>
        <w:t>Figure 8</w:t>
      </w:r>
    </w:p>
    <w:p w14:paraId="71827D4C" w14:textId="77777777" w:rsidR="00087486" w:rsidRDefault="00087486" w:rsidP="00087486">
      <w:pPr>
        <w:spacing w:after="80" w:line="240" w:lineRule="auto"/>
      </w:pPr>
      <w:r>
        <w:rPr>
          <w:rFonts w:ascii="Times New Roman" w:hAnsi="Times New Roman"/>
          <w:i/>
          <w:sz w:val="24"/>
        </w:rPr>
        <w:t>Mean Productivity Improvement for AI-Assisted Activities by Phase</w:t>
      </w:r>
    </w:p>
    <w:p w14:paraId="360DCFBC" w14:textId="77777777" w:rsidR="00087486" w:rsidRDefault="00087486" w:rsidP="00087486">
      <w:pPr>
        <w:spacing w:line="240" w:lineRule="auto"/>
        <w:jc w:val="center"/>
      </w:pPr>
      <w:r>
        <w:rPr>
          <w:noProof/>
        </w:rPr>
        <w:drawing>
          <wp:inline distT="0" distB="0" distL="0" distR="0" wp14:anchorId="664C2A80" wp14:editId="13076CA9">
            <wp:extent cx="5394960" cy="321842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6.png"/>
                    <pic:cNvPicPr/>
                  </pic:nvPicPr>
                  <pic:blipFill>
                    <a:blip r:embed="rId16"/>
                    <a:stretch>
                      <a:fillRect/>
                    </a:stretch>
                  </pic:blipFill>
                  <pic:spPr>
                    <a:xfrm>
                      <a:off x="0" y="0"/>
                      <a:ext cx="5394960" cy="3218429"/>
                    </a:xfrm>
                    <a:prstGeom prst="rect">
                      <a:avLst/>
                    </a:prstGeom>
                  </pic:spPr>
                </pic:pic>
              </a:graphicData>
            </a:graphic>
          </wp:inline>
        </w:drawing>
      </w:r>
    </w:p>
    <w:p w14:paraId="4AE73457" w14:textId="77777777" w:rsidR="00087486" w:rsidRPr="00BD685D" w:rsidRDefault="00087486" w:rsidP="00BD685D">
      <w:pPr>
        <w:pStyle w:val="FigureNote"/>
        <w:spacing w:after="0" w:line="480" w:lineRule="auto"/>
        <w:rPr>
          <w:sz w:val="24"/>
          <w:szCs w:val="24"/>
        </w:rPr>
      </w:pPr>
      <w:r w:rsidRPr="00BD685D">
        <w:rPr>
          <w:i/>
          <w:sz w:val="24"/>
          <w:szCs w:val="24"/>
        </w:rPr>
        <w:t xml:space="preserve">Note. </w:t>
      </w:r>
      <w:r w:rsidRPr="00BD685D">
        <w:rPr>
          <w:sz w:val="24"/>
          <w:szCs w:val="24"/>
        </w:rPr>
        <w:t>Regression Testing has the highest mean percentage improvement; Test Design and Automation Development also demonstrate strong preliminary value.</w:t>
      </w:r>
    </w:p>
    <w:p w14:paraId="1C1CB85D" w14:textId="77777777" w:rsidR="00087486" w:rsidRDefault="00087486" w:rsidP="00087486">
      <w:pPr>
        <w:pStyle w:val="APAH3"/>
      </w:pPr>
    </w:p>
    <w:p w14:paraId="22CFCDAA" w14:textId="32204C52" w:rsidR="00087486" w:rsidRDefault="00087486" w:rsidP="00087486">
      <w:pPr>
        <w:pStyle w:val="APAH3"/>
      </w:pPr>
      <w:r>
        <w:t>Breadth of AI Adoption</w:t>
      </w:r>
    </w:p>
    <w:p w14:paraId="1911C75B" w14:textId="77777777" w:rsidR="00087486" w:rsidRPr="00087486" w:rsidRDefault="00087486" w:rsidP="00087486">
      <w:pPr>
        <w:spacing w:after="0" w:line="480" w:lineRule="auto"/>
        <w:rPr>
          <w:rFonts w:ascii="Times New Roman" w:hAnsi="Times New Roman" w:cs="Times New Roman"/>
          <w:sz w:val="24"/>
          <w:szCs w:val="24"/>
        </w:rPr>
      </w:pPr>
      <w:r w:rsidRPr="00087486">
        <w:rPr>
          <w:rFonts w:ascii="Times New Roman" w:hAnsi="Times New Roman" w:cs="Times New Roman"/>
          <w:sz w:val="24"/>
          <w:szCs w:val="24"/>
        </w:rPr>
        <w:t>Overall project/sprint productivity increased as AI was used across more lifecycle phases. Records with no AI averaged −4.62% overall productivity, while projects using AI in one, two, three, and four phases averaged 0.98%, 6.89%, 9.73%, and 12.97%, respectively. Projects with five phases averaged 16.93%, and the small group with all six phases averaged 18.47%. Figure 9 suggests that adoption breadth is a useful portfolio signal, but it should not be read as causal proof that adding AI to every phase automatically creates improvement. More mature teams may both adopt AI broadly and manage delivery more effectively. This is why AI Phase Count is treated as a predictive feature and the final recommendations retain phase-specific governance.</w:t>
      </w:r>
    </w:p>
    <w:p w14:paraId="5A19A44E" w14:textId="77777777" w:rsidR="00087486" w:rsidRDefault="00087486" w:rsidP="00087486">
      <w:pPr>
        <w:spacing w:before="160" w:after="40" w:line="240" w:lineRule="auto"/>
      </w:pPr>
      <w:r>
        <w:rPr>
          <w:rFonts w:ascii="Times New Roman" w:hAnsi="Times New Roman"/>
          <w:b/>
          <w:sz w:val="24"/>
        </w:rPr>
        <w:lastRenderedPageBreak/>
        <w:t>Figure 9</w:t>
      </w:r>
    </w:p>
    <w:p w14:paraId="24C131A9" w14:textId="77777777" w:rsidR="00087486" w:rsidRDefault="00087486" w:rsidP="00087486">
      <w:pPr>
        <w:spacing w:after="80" w:line="240" w:lineRule="auto"/>
      </w:pPr>
      <w:r>
        <w:rPr>
          <w:rFonts w:ascii="Times New Roman" w:hAnsi="Times New Roman"/>
          <w:i/>
          <w:sz w:val="24"/>
        </w:rPr>
        <w:t>Relationship Between AI Adoption Breadth and Overall Productivity</w:t>
      </w:r>
    </w:p>
    <w:p w14:paraId="229AD466" w14:textId="77777777" w:rsidR="00087486" w:rsidRDefault="00087486" w:rsidP="00087486">
      <w:pPr>
        <w:spacing w:line="240" w:lineRule="auto"/>
        <w:jc w:val="center"/>
      </w:pPr>
      <w:r>
        <w:rPr>
          <w:noProof/>
        </w:rPr>
        <w:drawing>
          <wp:inline distT="0" distB="0" distL="0" distR="0" wp14:anchorId="1EE0420C" wp14:editId="0D9DC43F">
            <wp:extent cx="4070350" cy="2524647"/>
            <wp:effectExtent l="0" t="0" r="635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8.png"/>
                    <pic:cNvPicPr/>
                  </pic:nvPicPr>
                  <pic:blipFill>
                    <a:blip r:embed="rId17"/>
                    <a:stretch>
                      <a:fillRect/>
                    </a:stretch>
                  </pic:blipFill>
                  <pic:spPr>
                    <a:xfrm>
                      <a:off x="0" y="0"/>
                      <a:ext cx="4077734" cy="2529227"/>
                    </a:xfrm>
                    <a:prstGeom prst="rect">
                      <a:avLst/>
                    </a:prstGeom>
                  </pic:spPr>
                </pic:pic>
              </a:graphicData>
            </a:graphic>
          </wp:inline>
        </w:drawing>
      </w:r>
    </w:p>
    <w:p w14:paraId="28D302C8" w14:textId="77777777" w:rsidR="00087486" w:rsidRPr="00B80643" w:rsidRDefault="00087486" w:rsidP="00B80643">
      <w:pPr>
        <w:pStyle w:val="FigureNote"/>
        <w:spacing w:after="0" w:line="480" w:lineRule="auto"/>
        <w:rPr>
          <w:sz w:val="24"/>
          <w:szCs w:val="24"/>
        </w:rPr>
      </w:pPr>
      <w:r w:rsidRPr="00B80643">
        <w:rPr>
          <w:i/>
          <w:sz w:val="24"/>
          <w:szCs w:val="24"/>
        </w:rPr>
        <w:t xml:space="preserve">Note. </w:t>
      </w:r>
      <w:r w:rsidRPr="00B80643">
        <w:rPr>
          <w:sz w:val="24"/>
          <w:szCs w:val="24"/>
        </w:rPr>
        <w:t>The six-phase group contains only seven records, so its mean is less stable than estimates for larger groups.</w:t>
      </w:r>
    </w:p>
    <w:p w14:paraId="421E6F33" w14:textId="77777777" w:rsidR="00087486" w:rsidRDefault="00087486" w:rsidP="00087486">
      <w:pPr>
        <w:spacing w:before="160" w:after="40" w:line="240" w:lineRule="auto"/>
      </w:pPr>
      <w:r>
        <w:rPr>
          <w:rFonts w:ascii="Times New Roman" w:hAnsi="Times New Roman"/>
          <w:b/>
          <w:sz w:val="24"/>
        </w:rPr>
        <w:t>Table 7</w:t>
      </w:r>
    </w:p>
    <w:p w14:paraId="249CC861" w14:textId="77777777" w:rsidR="00087486" w:rsidRDefault="00087486" w:rsidP="00087486">
      <w:pPr>
        <w:spacing w:after="80" w:line="240" w:lineRule="auto"/>
      </w:pPr>
      <w:r>
        <w:rPr>
          <w:rFonts w:ascii="Times New Roman" w:hAnsi="Times New Roman"/>
          <w:i/>
          <w:sz w:val="24"/>
        </w:rPr>
        <w:t>EDA Insight Summary</w:t>
      </w:r>
    </w:p>
    <w:tbl>
      <w:tblPr>
        <w:tblStyle w:val="TableGrid"/>
        <w:tblW w:w="0" w:type="auto"/>
        <w:jc w:val="center"/>
        <w:tblLayout w:type="fixed"/>
        <w:tblLook w:val="04A0" w:firstRow="1" w:lastRow="0" w:firstColumn="1" w:lastColumn="0" w:noHBand="0" w:noVBand="1"/>
      </w:tblPr>
      <w:tblGrid>
        <w:gridCol w:w="1152"/>
        <w:gridCol w:w="1728"/>
        <w:gridCol w:w="2304"/>
        <w:gridCol w:w="2232"/>
        <w:gridCol w:w="1800"/>
      </w:tblGrid>
      <w:tr w:rsidR="00087486" w14:paraId="255EA7C3" w14:textId="77777777" w:rsidTr="00075163">
        <w:trPr>
          <w:tblHeader/>
          <w:jc w:val="center"/>
        </w:trPr>
        <w:tc>
          <w:tcPr>
            <w:tcW w:w="1152" w:type="dxa"/>
            <w:shd w:val="clear" w:color="auto" w:fill="D9E6F2"/>
            <w:tcMar>
              <w:top w:w="70" w:type="dxa"/>
              <w:left w:w="70" w:type="dxa"/>
              <w:bottom w:w="70" w:type="dxa"/>
              <w:right w:w="70" w:type="dxa"/>
            </w:tcMar>
            <w:vAlign w:val="center"/>
          </w:tcPr>
          <w:p w14:paraId="2DBFE457" w14:textId="77777777" w:rsidR="00087486" w:rsidRPr="00B80643" w:rsidRDefault="00087486" w:rsidP="00075163">
            <w:pPr>
              <w:jc w:val="center"/>
            </w:pPr>
            <w:r w:rsidRPr="00B80643">
              <w:rPr>
                <w:rFonts w:ascii="Times New Roman" w:hAnsi="Times New Roman"/>
                <w:b/>
              </w:rPr>
              <w:t>Figure/Table Reference</w:t>
            </w:r>
          </w:p>
        </w:tc>
        <w:tc>
          <w:tcPr>
            <w:tcW w:w="1728" w:type="dxa"/>
            <w:shd w:val="clear" w:color="auto" w:fill="D9E6F2"/>
            <w:tcMar>
              <w:top w:w="70" w:type="dxa"/>
              <w:left w:w="70" w:type="dxa"/>
              <w:bottom w:w="70" w:type="dxa"/>
              <w:right w:w="70" w:type="dxa"/>
            </w:tcMar>
            <w:vAlign w:val="center"/>
          </w:tcPr>
          <w:p w14:paraId="35A7B2CD" w14:textId="77777777" w:rsidR="00087486" w:rsidRPr="00B80643" w:rsidRDefault="00087486" w:rsidP="00075163">
            <w:pPr>
              <w:jc w:val="center"/>
            </w:pPr>
            <w:r w:rsidRPr="00B80643">
              <w:rPr>
                <w:rFonts w:ascii="Times New Roman" w:hAnsi="Times New Roman"/>
                <w:b/>
              </w:rPr>
              <w:t>What It Shows</w:t>
            </w:r>
          </w:p>
        </w:tc>
        <w:tc>
          <w:tcPr>
            <w:tcW w:w="2304" w:type="dxa"/>
            <w:shd w:val="clear" w:color="auto" w:fill="D9E6F2"/>
            <w:tcMar>
              <w:top w:w="70" w:type="dxa"/>
              <w:left w:w="70" w:type="dxa"/>
              <w:bottom w:w="70" w:type="dxa"/>
              <w:right w:w="70" w:type="dxa"/>
            </w:tcMar>
            <w:vAlign w:val="center"/>
          </w:tcPr>
          <w:p w14:paraId="7D832A1A" w14:textId="77777777" w:rsidR="00087486" w:rsidRPr="00B80643" w:rsidRDefault="00087486" w:rsidP="00075163">
            <w:pPr>
              <w:jc w:val="center"/>
            </w:pPr>
            <w:r w:rsidRPr="00B80643">
              <w:rPr>
                <w:rFonts w:ascii="Times New Roman" w:hAnsi="Times New Roman"/>
                <w:b/>
              </w:rPr>
              <w:t>Key Insight</w:t>
            </w:r>
          </w:p>
        </w:tc>
        <w:tc>
          <w:tcPr>
            <w:tcW w:w="2232" w:type="dxa"/>
            <w:shd w:val="clear" w:color="auto" w:fill="D9E6F2"/>
            <w:tcMar>
              <w:top w:w="70" w:type="dxa"/>
              <w:left w:w="70" w:type="dxa"/>
              <w:bottom w:w="70" w:type="dxa"/>
              <w:right w:w="70" w:type="dxa"/>
            </w:tcMar>
            <w:vAlign w:val="center"/>
          </w:tcPr>
          <w:p w14:paraId="2BF31A29" w14:textId="77777777" w:rsidR="00087486" w:rsidRPr="00B80643" w:rsidRDefault="00087486" w:rsidP="00075163">
            <w:pPr>
              <w:jc w:val="center"/>
            </w:pPr>
            <w:r w:rsidRPr="00B80643">
              <w:rPr>
                <w:rFonts w:ascii="Times New Roman" w:hAnsi="Times New Roman"/>
                <w:b/>
              </w:rPr>
              <w:t>Why It Matters</w:t>
            </w:r>
          </w:p>
        </w:tc>
        <w:tc>
          <w:tcPr>
            <w:tcW w:w="1800" w:type="dxa"/>
            <w:shd w:val="clear" w:color="auto" w:fill="D9E6F2"/>
            <w:tcMar>
              <w:top w:w="70" w:type="dxa"/>
              <w:left w:w="70" w:type="dxa"/>
              <w:bottom w:w="70" w:type="dxa"/>
              <w:right w:w="70" w:type="dxa"/>
            </w:tcMar>
            <w:vAlign w:val="center"/>
          </w:tcPr>
          <w:p w14:paraId="283F7455" w14:textId="77777777" w:rsidR="00087486" w:rsidRPr="00B80643" w:rsidRDefault="00087486" w:rsidP="00075163">
            <w:pPr>
              <w:jc w:val="center"/>
            </w:pPr>
            <w:r w:rsidRPr="00B80643">
              <w:rPr>
                <w:rFonts w:ascii="Times New Roman" w:hAnsi="Times New Roman"/>
                <w:b/>
              </w:rPr>
              <w:t>Decision/Next Step</w:t>
            </w:r>
          </w:p>
        </w:tc>
      </w:tr>
      <w:tr w:rsidR="00087486" w14:paraId="47DEDD23" w14:textId="77777777" w:rsidTr="00075163">
        <w:trPr>
          <w:cantSplit/>
          <w:jc w:val="center"/>
        </w:trPr>
        <w:tc>
          <w:tcPr>
            <w:tcW w:w="1152" w:type="dxa"/>
            <w:tcMar>
              <w:top w:w="70" w:type="dxa"/>
              <w:left w:w="70" w:type="dxa"/>
              <w:bottom w:w="70" w:type="dxa"/>
              <w:right w:w="70" w:type="dxa"/>
            </w:tcMar>
          </w:tcPr>
          <w:p w14:paraId="3B56B73C" w14:textId="77777777" w:rsidR="00087486" w:rsidRPr="00B80643" w:rsidRDefault="00087486" w:rsidP="00075163">
            <w:r w:rsidRPr="00B80643">
              <w:rPr>
                <w:rFonts w:ascii="Times New Roman" w:hAnsi="Times New Roman"/>
              </w:rPr>
              <w:t>Figure 5</w:t>
            </w:r>
          </w:p>
        </w:tc>
        <w:tc>
          <w:tcPr>
            <w:tcW w:w="1728" w:type="dxa"/>
            <w:tcMar>
              <w:top w:w="70" w:type="dxa"/>
              <w:left w:w="70" w:type="dxa"/>
              <w:bottom w:w="70" w:type="dxa"/>
              <w:right w:w="70" w:type="dxa"/>
            </w:tcMar>
          </w:tcPr>
          <w:p w14:paraId="08C05902" w14:textId="77777777" w:rsidR="00087486" w:rsidRPr="00B80643" w:rsidRDefault="00087486" w:rsidP="00075163">
            <w:r w:rsidRPr="00B80643">
              <w:rPr>
                <w:rFonts w:ascii="Times New Roman" w:hAnsi="Times New Roman"/>
              </w:rPr>
              <w:t>AI adoption by year</w:t>
            </w:r>
          </w:p>
        </w:tc>
        <w:tc>
          <w:tcPr>
            <w:tcW w:w="2304" w:type="dxa"/>
            <w:tcMar>
              <w:top w:w="70" w:type="dxa"/>
              <w:left w:w="70" w:type="dxa"/>
              <w:bottom w:w="70" w:type="dxa"/>
              <w:right w:w="70" w:type="dxa"/>
            </w:tcMar>
          </w:tcPr>
          <w:p w14:paraId="56235DE5" w14:textId="77777777" w:rsidR="00087486" w:rsidRPr="00B80643" w:rsidRDefault="00087486" w:rsidP="00075163">
            <w:r w:rsidRPr="00B80643">
              <w:rPr>
                <w:rFonts w:ascii="Times New Roman" w:hAnsi="Times New Roman"/>
              </w:rPr>
              <w:t>Adoption rose from 7.17% in 2023 to 64.20% in 2026</w:t>
            </w:r>
          </w:p>
        </w:tc>
        <w:tc>
          <w:tcPr>
            <w:tcW w:w="2232" w:type="dxa"/>
            <w:tcMar>
              <w:top w:w="70" w:type="dxa"/>
              <w:left w:w="70" w:type="dxa"/>
              <w:bottom w:w="70" w:type="dxa"/>
              <w:right w:w="70" w:type="dxa"/>
            </w:tcMar>
          </w:tcPr>
          <w:p w14:paraId="25D5EE90" w14:textId="77777777" w:rsidR="00087486" w:rsidRPr="00B80643" w:rsidRDefault="00087486" w:rsidP="00075163">
            <w:r w:rsidRPr="00B80643">
              <w:rPr>
                <w:rFonts w:ascii="Times New Roman" w:hAnsi="Times New Roman"/>
              </w:rPr>
              <w:t>Time trend may influence RQ1/RQ3</w:t>
            </w:r>
          </w:p>
        </w:tc>
        <w:tc>
          <w:tcPr>
            <w:tcW w:w="1800" w:type="dxa"/>
            <w:tcMar>
              <w:top w:w="70" w:type="dxa"/>
              <w:left w:w="70" w:type="dxa"/>
              <w:bottom w:w="70" w:type="dxa"/>
              <w:right w:w="70" w:type="dxa"/>
            </w:tcMar>
          </w:tcPr>
          <w:p w14:paraId="1B2DD205" w14:textId="77777777" w:rsidR="00087486" w:rsidRPr="00B80643" w:rsidRDefault="00087486" w:rsidP="00075163">
            <w:r w:rsidRPr="00B80643">
              <w:rPr>
                <w:rFonts w:ascii="Times New Roman" w:hAnsi="Times New Roman"/>
              </w:rPr>
              <w:t>Retain year and sprint controls</w:t>
            </w:r>
          </w:p>
        </w:tc>
      </w:tr>
      <w:tr w:rsidR="00087486" w14:paraId="0A10E01C" w14:textId="77777777" w:rsidTr="00075163">
        <w:trPr>
          <w:cantSplit/>
          <w:jc w:val="center"/>
        </w:trPr>
        <w:tc>
          <w:tcPr>
            <w:tcW w:w="1152" w:type="dxa"/>
            <w:shd w:val="clear" w:color="auto" w:fill="F7F9FB"/>
            <w:tcMar>
              <w:top w:w="70" w:type="dxa"/>
              <w:left w:w="70" w:type="dxa"/>
              <w:bottom w:w="70" w:type="dxa"/>
              <w:right w:w="70" w:type="dxa"/>
            </w:tcMar>
          </w:tcPr>
          <w:p w14:paraId="4BD660F4" w14:textId="77777777" w:rsidR="00087486" w:rsidRPr="00B80643" w:rsidRDefault="00087486" w:rsidP="00075163">
            <w:r w:rsidRPr="00B80643">
              <w:rPr>
                <w:rFonts w:ascii="Times New Roman" w:hAnsi="Times New Roman"/>
              </w:rPr>
              <w:t>Figure 6</w:t>
            </w:r>
          </w:p>
        </w:tc>
        <w:tc>
          <w:tcPr>
            <w:tcW w:w="1728" w:type="dxa"/>
            <w:shd w:val="clear" w:color="auto" w:fill="F7F9FB"/>
            <w:tcMar>
              <w:top w:w="70" w:type="dxa"/>
              <w:left w:w="70" w:type="dxa"/>
              <w:bottom w:w="70" w:type="dxa"/>
              <w:right w:w="70" w:type="dxa"/>
            </w:tcMar>
          </w:tcPr>
          <w:p w14:paraId="7A52574A" w14:textId="77777777" w:rsidR="00087486" w:rsidRPr="00B80643" w:rsidRDefault="00087486" w:rsidP="00075163">
            <w:r w:rsidRPr="00B80643">
              <w:rPr>
                <w:rFonts w:ascii="Times New Roman" w:hAnsi="Times New Roman"/>
              </w:rPr>
              <w:t>Adoption by phase</w:t>
            </w:r>
          </w:p>
        </w:tc>
        <w:tc>
          <w:tcPr>
            <w:tcW w:w="2304" w:type="dxa"/>
            <w:shd w:val="clear" w:color="auto" w:fill="F7F9FB"/>
            <w:tcMar>
              <w:top w:w="70" w:type="dxa"/>
              <w:left w:w="70" w:type="dxa"/>
              <w:bottom w:w="70" w:type="dxa"/>
              <w:right w:w="70" w:type="dxa"/>
            </w:tcMar>
          </w:tcPr>
          <w:p w14:paraId="43EBAC3E" w14:textId="77777777" w:rsidR="00087486" w:rsidRPr="00B80643" w:rsidRDefault="00087486" w:rsidP="00075163">
            <w:r w:rsidRPr="00B80643">
              <w:rPr>
                <w:rFonts w:ascii="Times New Roman" w:hAnsi="Times New Roman"/>
              </w:rPr>
              <w:t>Test Design and Automation Development lead; Test Execution lags</w:t>
            </w:r>
          </w:p>
        </w:tc>
        <w:tc>
          <w:tcPr>
            <w:tcW w:w="2232" w:type="dxa"/>
            <w:shd w:val="clear" w:color="auto" w:fill="F7F9FB"/>
            <w:tcMar>
              <w:top w:w="70" w:type="dxa"/>
              <w:left w:w="70" w:type="dxa"/>
              <w:bottom w:w="70" w:type="dxa"/>
              <w:right w:w="70" w:type="dxa"/>
            </w:tcMar>
          </w:tcPr>
          <w:p w14:paraId="433B91D4" w14:textId="77777777" w:rsidR="00087486" w:rsidRPr="00B80643" w:rsidRDefault="00087486" w:rsidP="00075163">
            <w:r w:rsidRPr="00B80643">
              <w:rPr>
                <w:rFonts w:ascii="Times New Roman" w:hAnsi="Times New Roman"/>
              </w:rPr>
              <w:t>Supports phase-specific RQ2 analysis</w:t>
            </w:r>
          </w:p>
        </w:tc>
        <w:tc>
          <w:tcPr>
            <w:tcW w:w="1800" w:type="dxa"/>
            <w:shd w:val="clear" w:color="auto" w:fill="F7F9FB"/>
            <w:tcMar>
              <w:top w:w="70" w:type="dxa"/>
              <w:left w:w="70" w:type="dxa"/>
              <w:bottom w:w="70" w:type="dxa"/>
              <w:right w:w="70" w:type="dxa"/>
            </w:tcMar>
          </w:tcPr>
          <w:p w14:paraId="5F563A8B" w14:textId="77777777" w:rsidR="00087486" w:rsidRPr="00B80643" w:rsidRDefault="00087486" w:rsidP="00075163">
            <w:r w:rsidRPr="00B80643">
              <w:rPr>
                <w:rFonts w:ascii="Times New Roman" w:hAnsi="Times New Roman"/>
              </w:rPr>
              <w:t>Avoid uniform rollout assumptions</w:t>
            </w:r>
          </w:p>
        </w:tc>
      </w:tr>
      <w:tr w:rsidR="00087486" w14:paraId="12C7F223" w14:textId="77777777" w:rsidTr="00075163">
        <w:trPr>
          <w:cantSplit/>
          <w:jc w:val="center"/>
        </w:trPr>
        <w:tc>
          <w:tcPr>
            <w:tcW w:w="1152" w:type="dxa"/>
            <w:tcMar>
              <w:top w:w="70" w:type="dxa"/>
              <w:left w:w="70" w:type="dxa"/>
              <w:bottom w:w="70" w:type="dxa"/>
              <w:right w:w="70" w:type="dxa"/>
            </w:tcMar>
          </w:tcPr>
          <w:p w14:paraId="44723E14" w14:textId="77777777" w:rsidR="00087486" w:rsidRPr="00B80643" w:rsidRDefault="00087486" w:rsidP="00075163">
            <w:r w:rsidRPr="00B80643">
              <w:rPr>
                <w:rFonts w:ascii="Times New Roman" w:hAnsi="Times New Roman"/>
              </w:rPr>
              <w:t>Figure 7</w:t>
            </w:r>
          </w:p>
        </w:tc>
        <w:tc>
          <w:tcPr>
            <w:tcW w:w="1728" w:type="dxa"/>
            <w:tcMar>
              <w:top w:w="70" w:type="dxa"/>
              <w:left w:w="70" w:type="dxa"/>
              <w:bottom w:w="70" w:type="dxa"/>
              <w:right w:w="70" w:type="dxa"/>
            </w:tcMar>
          </w:tcPr>
          <w:p w14:paraId="6DC47009" w14:textId="77777777" w:rsidR="00087486" w:rsidRPr="00B80643" w:rsidRDefault="00087486" w:rsidP="00075163">
            <w:r w:rsidRPr="00B80643">
              <w:rPr>
                <w:rFonts w:ascii="Times New Roman" w:hAnsi="Times New Roman"/>
              </w:rPr>
              <w:t>AI vs traditional productivity</w:t>
            </w:r>
          </w:p>
        </w:tc>
        <w:tc>
          <w:tcPr>
            <w:tcW w:w="2304" w:type="dxa"/>
            <w:tcMar>
              <w:top w:w="70" w:type="dxa"/>
              <w:left w:w="70" w:type="dxa"/>
              <w:bottom w:w="70" w:type="dxa"/>
              <w:right w:w="70" w:type="dxa"/>
            </w:tcMar>
          </w:tcPr>
          <w:p w14:paraId="240B0341" w14:textId="77777777" w:rsidR="00087486" w:rsidRPr="00B80643" w:rsidRDefault="00087486" w:rsidP="00075163">
            <w:r w:rsidRPr="00B80643">
              <w:rPr>
                <w:rFonts w:ascii="Times New Roman" w:hAnsi="Times New Roman"/>
              </w:rPr>
              <w:t>AI group centre is materially higher than traditional</w:t>
            </w:r>
          </w:p>
        </w:tc>
        <w:tc>
          <w:tcPr>
            <w:tcW w:w="2232" w:type="dxa"/>
            <w:tcMar>
              <w:top w:w="70" w:type="dxa"/>
              <w:left w:w="70" w:type="dxa"/>
              <w:bottom w:w="70" w:type="dxa"/>
              <w:right w:w="70" w:type="dxa"/>
            </w:tcMar>
          </w:tcPr>
          <w:p w14:paraId="5588A35D" w14:textId="77777777" w:rsidR="00087486" w:rsidRPr="00B80643" w:rsidRDefault="00087486" w:rsidP="00075163">
            <w:r w:rsidRPr="00B80643">
              <w:rPr>
                <w:rFonts w:ascii="Times New Roman" w:hAnsi="Times New Roman"/>
              </w:rPr>
              <w:t>Direct preliminary evidence for RQ1</w:t>
            </w:r>
          </w:p>
        </w:tc>
        <w:tc>
          <w:tcPr>
            <w:tcW w:w="1800" w:type="dxa"/>
            <w:tcMar>
              <w:top w:w="70" w:type="dxa"/>
              <w:left w:w="70" w:type="dxa"/>
              <w:bottom w:w="70" w:type="dxa"/>
              <w:right w:w="70" w:type="dxa"/>
            </w:tcMar>
          </w:tcPr>
          <w:p w14:paraId="75EFFCF3" w14:textId="77777777" w:rsidR="00087486" w:rsidRPr="00B80643" w:rsidRDefault="00087486" w:rsidP="00075163">
            <w:r w:rsidRPr="00B80643">
              <w:rPr>
                <w:rFonts w:ascii="Times New Roman" w:hAnsi="Times New Roman"/>
              </w:rPr>
              <w:t>Use Mann–Whitney and effect sizes</w:t>
            </w:r>
          </w:p>
        </w:tc>
      </w:tr>
      <w:tr w:rsidR="00087486" w14:paraId="7137C434" w14:textId="77777777" w:rsidTr="00075163">
        <w:trPr>
          <w:cantSplit/>
          <w:jc w:val="center"/>
        </w:trPr>
        <w:tc>
          <w:tcPr>
            <w:tcW w:w="1152" w:type="dxa"/>
            <w:shd w:val="clear" w:color="auto" w:fill="F7F9FB"/>
            <w:tcMar>
              <w:top w:w="70" w:type="dxa"/>
              <w:left w:w="70" w:type="dxa"/>
              <w:bottom w:w="70" w:type="dxa"/>
              <w:right w:w="70" w:type="dxa"/>
            </w:tcMar>
          </w:tcPr>
          <w:p w14:paraId="1BA0E5EF" w14:textId="77777777" w:rsidR="00087486" w:rsidRPr="00B80643" w:rsidRDefault="00087486" w:rsidP="00075163">
            <w:r w:rsidRPr="00B80643">
              <w:rPr>
                <w:rFonts w:ascii="Times New Roman" w:hAnsi="Times New Roman"/>
              </w:rPr>
              <w:t>Figure 8</w:t>
            </w:r>
          </w:p>
        </w:tc>
        <w:tc>
          <w:tcPr>
            <w:tcW w:w="1728" w:type="dxa"/>
            <w:shd w:val="clear" w:color="auto" w:fill="F7F9FB"/>
            <w:tcMar>
              <w:top w:w="70" w:type="dxa"/>
              <w:left w:w="70" w:type="dxa"/>
              <w:bottom w:w="70" w:type="dxa"/>
              <w:right w:w="70" w:type="dxa"/>
            </w:tcMar>
          </w:tcPr>
          <w:p w14:paraId="06A1C4AA" w14:textId="77777777" w:rsidR="00087486" w:rsidRPr="00B80643" w:rsidRDefault="00087486" w:rsidP="00075163">
            <w:r w:rsidRPr="00B80643">
              <w:rPr>
                <w:rFonts w:ascii="Times New Roman" w:hAnsi="Times New Roman"/>
              </w:rPr>
              <w:t>AI productivity by phase</w:t>
            </w:r>
          </w:p>
        </w:tc>
        <w:tc>
          <w:tcPr>
            <w:tcW w:w="2304" w:type="dxa"/>
            <w:shd w:val="clear" w:color="auto" w:fill="F7F9FB"/>
            <w:tcMar>
              <w:top w:w="70" w:type="dxa"/>
              <w:left w:w="70" w:type="dxa"/>
              <w:bottom w:w="70" w:type="dxa"/>
              <w:right w:w="70" w:type="dxa"/>
            </w:tcMar>
          </w:tcPr>
          <w:p w14:paraId="07026223" w14:textId="77777777" w:rsidR="00087486" w:rsidRPr="00B80643" w:rsidRDefault="00087486" w:rsidP="00075163">
            <w:r w:rsidRPr="00B80643">
              <w:rPr>
                <w:rFonts w:ascii="Times New Roman" w:hAnsi="Times New Roman"/>
              </w:rPr>
              <w:t>Regression Testing, Test Design, and Automation Development lead</w:t>
            </w:r>
          </w:p>
        </w:tc>
        <w:tc>
          <w:tcPr>
            <w:tcW w:w="2232" w:type="dxa"/>
            <w:shd w:val="clear" w:color="auto" w:fill="F7F9FB"/>
            <w:tcMar>
              <w:top w:w="70" w:type="dxa"/>
              <w:left w:w="70" w:type="dxa"/>
              <w:bottom w:w="70" w:type="dxa"/>
              <w:right w:w="70" w:type="dxa"/>
            </w:tcMar>
          </w:tcPr>
          <w:p w14:paraId="017B8AEC" w14:textId="77777777" w:rsidR="00087486" w:rsidRPr="00B80643" w:rsidRDefault="00087486" w:rsidP="00075163">
            <w:r w:rsidRPr="00B80643">
              <w:rPr>
                <w:rFonts w:ascii="Times New Roman" w:hAnsi="Times New Roman"/>
              </w:rPr>
              <w:t>Identifies likely priority areas for RQ2</w:t>
            </w:r>
          </w:p>
        </w:tc>
        <w:tc>
          <w:tcPr>
            <w:tcW w:w="1800" w:type="dxa"/>
            <w:shd w:val="clear" w:color="auto" w:fill="F7F9FB"/>
            <w:tcMar>
              <w:top w:w="70" w:type="dxa"/>
              <w:left w:w="70" w:type="dxa"/>
              <w:bottom w:w="70" w:type="dxa"/>
              <w:right w:w="70" w:type="dxa"/>
            </w:tcMar>
          </w:tcPr>
          <w:p w14:paraId="7B8D27AB" w14:textId="77777777" w:rsidR="00087486" w:rsidRPr="00B80643" w:rsidRDefault="00087486" w:rsidP="00075163">
            <w:r w:rsidRPr="00B80643">
              <w:rPr>
                <w:rFonts w:ascii="Times New Roman" w:hAnsi="Times New Roman"/>
              </w:rPr>
              <w:t>Run Kruskal–Wallis and post-hoc tests</w:t>
            </w:r>
          </w:p>
        </w:tc>
      </w:tr>
      <w:tr w:rsidR="00087486" w14:paraId="3D0A1BA4" w14:textId="77777777" w:rsidTr="00075163">
        <w:trPr>
          <w:cantSplit/>
          <w:jc w:val="center"/>
        </w:trPr>
        <w:tc>
          <w:tcPr>
            <w:tcW w:w="1152" w:type="dxa"/>
            <w:tcMar>
              <w:top w:w="70" w:type="dxa"/>
              <w:left w:w="70" w:type="dxa"/>
              <w:bottom w:w="70" w:type="dxa"/>
              <w:right w:w="70" w:type="dxa"/>
            </w:tcMar>
          </w:tcPr>
          <w:p w14:paraId="036EF8A7" w14:textId="77777777" w:rsidR="00087486" w:rsidRPr="00B80643" w:rsidRDefault="00087486" w:rsidP="00075163">
            <w:r w:rsidRPr="00B80643">
              <w:rPr>
                <w:rFonts w:ascii="Times New Roman" w:hAnsi="Times New Roman"/>
              </w:rPr>
              <w:t>Figure 9</w:t>
            </w:r>
          </w:p>
        </w:tc>
        <w:tc>
          <w:tcPr>
            <w:tcW w:w="1728" w:type="dxa"/>
            <w:tcMar>
              <w:top w:w="70" w:type="dxa"/>
              <w:left w:w="70" w:type="dxa"/>
              <w:bottom w:w="70" w:type="dxa"/>
              <w:right w:w="70" w:type="dxa"/>
            </w:tcMar>
          </w:tcPr>
          <w:p w14:paraId="5345D896" w14:textId="77777777" w:rsidR="00087486" w:rsidRPr="00B80643" w:rsidRDefault="00087486" w:rsidP="00075163">
            <w:r w:rsidRPr="00B80643">
              <w:rPr>
                <w:rFonts w:ascii="Times New Roman" w:hAnsi="Times New Roman"/>
              </w:rPr>
              <w:t>AI breadth and overall productivity</w:t>
            </w:r>
          </w:p>
        </w:tc>
        <w:tc>
          <w:tcPr>
            <w:tcW w:w="2304" w:type="dxa"/>
            <w:tcMar>
              <w:top w:w="70" w:type="dxa"/>
              <w:left w:w="70" w:type="dxa"/>
              <w:bottom w:w="70" w:type="dxa"/>
              <w:right w:w="70" w:type="dxa"/>
            </w:tcMar>
          </w:tcPr>
          <w:p w14:paraId="3992DBFE" w14:textId="77777777" w:rsidR="00087486" w:rsidRPr="00B80643" w:rsidRDefault="00087486" w:rsidP="00075163">
            <w:r w:rsidRPr="00B80643">
              <w:rPr>
                <w:rFonts w:ascii="Times New Roman" w:hAnsi="Times New Roman"/>
              </w:rPr>
              <w:t>Wider adoption is associated with stronger overall results</w:t>
            </w:r>
          </w:p>
        </w:tc>
        <w:tc>
          <w:tcPr>
            <w:tcW w:w="2232" w:type="dxa"/>
            <w:tcMar>
              <w:top w:w="70" w:type="dxa"/>
              <w:left w:w="70" w:type="dxa"/>
              <w:bottom w:w="70" w:type="dxa"/>
              <w:right w:w="70" w:type="dxa"/>
            </w:tcMar>
          </w:tcPr>
          <w:p w14:paraId="520E6F85" w14:textId="77777777" w:rsidR="00087486" w:rsidRPr="00B80643" w:rsidRDefault="00087486" w:rsidP="00075163">
            <w:r w:rsidRPr="00B80643">
              <w:rPr>
                <w:rFonts w:ascii="Times New Roman" w:hAnsi="Times New Roman"/>
              </w:rPr>
              <w:t>Provides candidate feature for RQ4</w:t>
            </w:r>
          </w:p>
        </w:tc>
        <w:tc>
          <w:tcPr>
            <w:tcW w:w="1800" w:type="dxa"/>
            <w:tcMar>
              <w:top w:w="70" w:type="dxa"/>
              <w:left w:w="70" w:type="dxa"/>
              <w:bottom w:w="70" w:type="dxa"/>
              <w:right w:w="70" w:type="dxa"/>
            </w:tcMar>
          </w:tcPr>
          <w:p w14:paraId="0ED92FC4" w14:textId="77777777" w:rsidR="00087486" w:rsidRPr="00B80643" w:rsidRDefault="00087486" w:rsidP="00075163">
            <w:r w:rsidRPr="00B80643">
              <w:rPr>
                <w:rFonts w:ascii="Times New Roman" w:hAnsi="Times New Roman"/>
              </w:rPr>
              <w:t>Include AI Phase Count and exposure features</w:t>
            </w:r>
          </w:p>
        </w:tc>
      </w:tr>
    </w:tbl>
    <w:p w14:paraId="334B5B2A" w14:textId="77777777" w:rsidR="003005FF" w:rsidRDefault="003005FF" w:rsidP="003005FF">
      <w:pPr>
        <w:pStyle w:val="APAH1"/>
      </w:pPr>
      <w:r>
        <w:lastRenderedPageBreak/>
        <w:t>Modelling</w:t>
      </w:r>
    </w:p>
    <w:p w14:paraId="6CF51B38" w14:textId="77777777" w:rsidR="003005FF" w:rsidRDefault="003005FF" w:rsidP="003005FF">
      <w:pPr>
        <w:pStyle w:val="APAH2"/>
      </w:pPr>
      <w:r>
        <w:t>Choice of Models With Justification</w:t>
      </w:r>
    </w:p>
    <w:p w14:paraId="12221FB1" w14:textId="77777777" w:rsidR="003005FF" w:rsidRPr="00BB0FC0" w:rsidRDefault="003005FF" w:rsidP="003005FF">
      <w:pPr>
        <w:spacing w:after="0" w:line="480" w:lineRule="auto"/>
        <w:rPr>
          <w:rFonts w:ascii="Times New Roman" w:hAnsi="Times New Roman" w:cs="Times New Roman"/>
          <w:sz w:val="24"/>
          <w:szCs w:val="24"/>
        </w:rPr>
      </w:pPr>
      <w:r w:rsidRPr="00BB0FC0">
        <w:rPr>
          <w:rFonts w:ascii="Times New Roman" w:hAnsi="Times New Roman" w:cs="Times New Roman"/>
          <w:sz w:val="24"/>
          <w:szCs w:val="24"/>
        </w:rPr>
        <w:t>The modelling stage addresses two distinct analytical needs. First, a multiple linear regression at the phase level is used to estimate the relationship between AI usage and productivity while controlling for phase, application, complexity, baseline effort, workload, year, and sprint. Cluster-robust standard errors are calculated by sprint because six phase observations can originate from the same project/sprint record. This model is primarily explanatory: the AI coefficient can be interpreted in percentage points after other included factors are held constant.</w:t>
      </w:r>
    </w:p>
    <w:p w14:paraId="422695F4" w14:textId="77777777" w:rsidR="003005FF" w:rsidRPr="00BB0FC0" w:rsidRDefault="003005FF" w:rsidP="003005FF">
      <w:pPr>
        <w:spacing w:after="0" w:line="480" w:lineRule="auto"/>
        <w:rPr>
          <w:rFonts w:ascii="Times New Roman" w:hAnsi="Times New Roman" w:cs="Times New Roman"/>
          <w:sz w:val="24"/>
          <w:szCs w:val="24"/>
        </w:rPr>
      </w:pPr>
      <w:r w:rsidRPr="00BB0FC0">
        <w:rPr>
          <w:rFonts w:ascii="Times New Roman" w:hAnsi="Times New Roman" w:cs="Times New Roman"/>
          <w:sz w:val="24"/>
          <w:szCs w:val="24"/>
        </w:rPr>
        <w:t>Second, three supervised regression algorithms are compared at the project/sprint level for RQ4. Linear Regression is included as an interpretable baseline and to test whether the relationship is approximately additive. Random Forest Regression is included because project outcomes may depend on nonlinear thresholds and interactions among AI breadth, baseline workload, phase allocation, complexity, and application context. Gradient Boosting Regression is included because sequentially correcting residual errors often performs well on structured tabular data. Comparing these models provides a more defensible result than reporting only the highest-performing algorithm.</w:t>
      </w:r>
    </w:p>
    <w:p w14:paraId="5D538483" w14:textId="77777777" w:rsidR="003005FF" w:rsidRDefault="003005FF" w:rsidP="003005FF">
      <w:pPr>
        <w:spacing w:after="0" w:line="480" w:lineRule="auto"/>
      </w:pPr>
      <w:r w:rsidRPr="00BB0FC0">
        <w:rPr>
          <w:rFonts w:ascii="Times New Roman" w:hAnsi="Times New Roman" w:cs="Times New Roman"/>
          <w:sz w:val="24"/>
          <w:szCs w:val="24"/>
        </w:rPr>
        <w:t>The validation design is intentionally grouped by sprint. An 80/20 holdout split assigns complete sprint groups to either training or test data so that records from the same delivery period do not appear on both sides. Grouped five-fold cross-validation is then used to assess stability. This is stricter than a random row split and reduces information leakage caused by shared timing, organisational context, or portfolio conditions. The target is winsorised only in the predictive dataset at the 1st and 99th percentiles; actual effort and all variables derived from actual outcomes are excluded from the feature set.</w:t>
      </w:r>
    </w:p>
    <w:p w14:paraId="680F6B61" w14:textId="77777777" w:rsidR="003005FF" w:rsidRDefault="003005FF" w:rsidP="003005FF">
      <w:pPr>
        <w:pStyle w:val="APAH2"/>
      </w:pPr>
      <w:r>
        <w:lastRenderedPageBreak/>
        <w:t>Features Included and Feature Engineering</w:t>
      </w:r>
    </w:p>
    <w:p w14:paraId="3297679E" w14:textId="77777777" w:rsidR="003005FF" w:rsidRDefault="003005FF" w:rsidP="003005FF">
      <w:pPr>
        <w:spacing w:before="160" w:after="40" w:line="240" w:lineRule="auto"/>
      </w:pPr>
      <w:r>
        <w:rPr>
          <w:rFonts w:ascii="Times New Roman" w:hAnsi="Times New Roman"/>
          <w:b/>
          <w:sz w:val="24"/>
        </w:rPr>
        <w:t>Table 8</w:t>
      </w:r>
    </w:p>
    <w:p w14:paraId="756EEA24" w14:textId="77777777" w:rsidR="003005FF" w:rsidRDefault="003005FF" w:rsidP="003005FF">
      <w:pPr>
        <w:spacing w:after="80" w:line="240" w:lineRule="auto"/>
      </w:pPr>
      <w:r>
        <w:rPr>
          <w:rFonts w:ascii="Times New Roman" w:hAnsi="Times New Roman"/>
          <w:i/>
          <w:sz w:val="24"/>
        </w:rPr>
        <w:t>Feature Set and Usage</w:t>
      </w:r>
    </w:p>
    <w:tbl>
      <w:tblPr>
        <w:tblStyle w:val="TableGrid"/>
        <w:tblW w:w="0" w:type="auto"/>
        <w:jc w:val="center"/>
        <w:tblLayout w:type="fixed"/>
        <w:tblLook w:val="04A0" w:firstRow="1" w:lastRow="0" w:firstColumn="1" w:lastColumn="0" w:noHBand="0" w:noVBand="1"/>
      </w:tblPr>
      <w:tblGrid>
        <w:gridCol w:w="1944"/>
        <w:gridCol w:w="1656"/>
        <w:gridCol w:w="1296"/>
        <w:gridCol w:w="2437"/>
        <w:gridCol w:w="1951"/>
      </w:tblGrid>
      <w:tr w:rsidR="003005FF" w14:paraId="5EAEBE21" w14:textId="77777777" w:rsidTr="00FF2FCF">
        <w:trPr>
          <w:tblHeader/>
          <w:jc w:val="center"/>
        </w:trPr>
        <w:tc>
          <w:tcPr>
            <w:tcW w:w="1944" w:type="dxa"/>
            <w:shd w:val="clear" w:color="auto" w:fill="D9E6F2"/>
            <w:tcMar>
              <w:top w:w="70" w:type="dxa"/>
              <w:left w:w="70" w:type="dxa"/>
              <w:bottom w:w="70" w:type="dxa"/>
              <w:right w:w="70" w:type="dxa"/>
            </w:tcMar>
            <w:vAlign w:val="center"/>
          </w:tcPr>
          <w:p w14:paraId="3B196DCD" w14:textId="77777777" w:rsidR="003005FF" w:rsidRPr="00FF2FCF" w:rsidRDefault="003005FF" w:rsidP="00075163">
            <w:pPr>
              <w:jc w:val="center"/>
              <w:rPr>
                <w:rFonts w:ascii="Times New Roman" w:hAnsi="Times New Roman" w:cs="Times New Roman"/>
                <w:sz w:val="20"/>
                <w:szCs w:val="20"/>
              </w:rPr>
            </w:pPr>
            <w:r w:rsidRPr="00FF2FCF">
              <w:rPr>
                <w:rFonts w:ascii="Times New Roman" w:hAnsi="Times New Roman" w:cs="Times New Roman"/>
                <w:b/>
                <w:sz w:val="20"/>
                <w:szCs w:val="20"/>
              </w:rPr>
              <w:t>Feature</w:t>
            </w:r>
          </w:p>
        </w:tc>
        <w:tc>
          <w:tcPr>
            <w:tcW w:w="1656" w:type="dxa"/>
            <w:shd w:val="clear" w:color="auto" w:fill="D9E6F2"/>
            <w:tcMar>
              <w:top w:w="70" w:type="dxa"/>
              <w:left w:w="70" w:type="dxa"/>
              <w:bottom w:w="70" w:type="dxa"/>
              <w:right w:w="70" w:type="dxa"/>
            </w:tcMar>
            <w:vAlign w:val="center"/>
          </w:tcPr>
          <w:p w14:paraId="59961BBA" w14:textId="77777777" w:rsidR="003005FF" w:rsidRPr="00FF2FCF" w:rsidRDefault="003005FF" w:rsidP="00075163">
            <w:pPr>
              <w:jc w:val="center"/>
              <w:rPr>
                <w:rFonts w:ascii="Times New Roman" w:hAnsi="Times New Roman" w:cs="Times New Roman"/>
                <w:sz w:val="20"/>
                <w:szCs w:val="20"/>
              </w:rPr>
            </w:pPr>
            <w:r w:rsidRPr="00FF2FCF">
              <w:rPr>
                <w:rFonts w:ascii="Times New Roman" w:hAnsi="Times New Roman" w:cs="Times New Roman"/>
                <w:b/>
                <w:sz w:val="20"/>
                <w:szCs w:val="20"/>
              </w:rPr>
              <w:t>Original/Engineered</w:t>
            </w:r>
          </w:p>
        </w:tc>
        <w:tc>
          <w:tcPr>
            <w:tcW w:w="1296" w:type="dxa"/>
            <w:shd w:val="clear" w:color="auto" w:fill="D9E6F2"/>
            <w:tcMar>
              <w:top w:w="70" w:type="dxa"/>
              <w:left w:w="70" w:type="dxa"/>
              <w:bottom w:w="70" w:type="dxa"/>
              <w:right w:w="70" w:type="dxa"/>
            </w:tcMar>
            <w:vAlign w:val="center"/>
          </w:tcPr>
          <w:p w14:paraId="6EB288A2" w14:textId="77777777" w:rsidR="003005FF" w:rsidRPr="00FF2FCF" w:rsidRDefault="003005FF" w:rsidP="00075163">
            <w:pPr>
              <w:jc w:val="center"/>
              <w:rPr>
                <w:rFonts w:ascii="Times New Roman" w:hAnsi="Times New Roman" w:cs="Times New Roman"/>
                <w:sz w:val="20"/>
                <w:szCs w:val="20"/>
              </w:rPr>
            </w:pPr>
            <w:r w:rsidRPr="00FF2FCF">
              <w:rPr>
                <w:rFonts w:ascii="Times New Roman" w:hAnsi="Times New Roman" w:cs="Times New Roman"/>
                <w:b/>
                <w:sz w:val="20"/>
                <w:szCs w:val="20"/>
              </w:rPr>
              <w:t>Type</w:t>
            </w:r>
          </w:p>
        </w:tc>
        <w:tc>
          <w:tcPr>
            <w:tcW w:w="2437" w:type="dxa"/>
            <w:shd w:val="clear" w:color="auto" w:fill="D9E6F2"/>
            <w:tcMar>
              <w:top w:w="70" w:type="dxa"/>
              <w:left w:w="70" w:type="dxa"/>
              <w:bottom w:w="70" w:type="dxa"/>
              <w:right w:w="70" w:type="dxa"/>
            </w:tcMar>
            <w:vAlign w:val="center"/>
          </w:tcPr>
          <w:p w14:paraId="5230956D" w14:textId="77777777" w:rsidR="003005FF" w:rsidRPr="00FF2FCF" w:rsidRDefault="003005FF" w:rsidP="00075163">
            <w:pPr>
              <w:jc w:val="center"/>
              <w:rPr>
                <w:rFonts w:ascii="Times New Roman" w:hAnsi="Times New Roman" w:cs="Times New Roman"/>
                <w:sz w:val="20"/>
                <w:szCs w:val="20"/>
              </w:rPr>
            </w:pPr>
            <w:r w:rsidRPr="00FF2FCF">
              <w:rPr>
                <w:rFonts w:ascii="Times New Roman" w:hAnsi="Times New Roman" w:cs="Times New Roman"/>
                <w:b/>
                <w:sz w:val="20"/>
                <w:szCs w:val="20"/>
              </w:rPr>
              <w:t>Reason for Inclusion</w:t>
            </w:r>
          </w:p>
        </w:tc>
        <w:tc>
          <w:tcPr>
            <w:tcW w:w="1951" w:type="dxa"/>
            <w:shd w:val="clear" w:color="auto" w:fill="D9E6F2"/>
            <w:tcMar>
              <w:top w:w="70" w:type="dxa"/>
              <w:left w:w="70" w:type="dxa"/>
              <w:bottom w:w="70" w:type="dxa"/>
              <w:right w:w="70" w:type="dxa"/>
            </w:tcMar>
            <w:vAlign w:val="center"/>
          </w:tcPr>
          <w:p w14:paraId="2CE16A10" w14:textId="77777777" w:rsidR="003005FF" w:rsidRPr="00FF2FCF" w:rsidRDefault="003005FF" w:rsidP="00075163">
            <w:pPr>
              <w:jc w:val="center"/>
              <w:rPr>
                <w:rFonts w:ascii="Times New Roman" w:hAnsi="Times New Roman" w:cs="Times New Roman"/>
                <w:sz w:val="20"/>
                <w:szCs w:val="20"/>
              </w:rPr>
            </w:pPr>
            <w:r w:rsidRPr="00FF2FCF">
              <w:rPr>
                <w:rFonts w:ascii="Times New Roman" w:hAnsi="Times New Roman" w:cs="Times New Roman"/>
                <w:b/>
                <w:sz w:val="20"/>
                <w:szCs w:val="20"/>
              </w:rPr>
              <w:t>Used in Model(s)</w:t>
            </w:r>
          </w:p>
        </w:tc>
      </w:tr>
      <w:tr w:rsidR="003005FF" w14:paraId="05C7FAB4" w14:textId="77777777" w:rsidTr="00FF2FCF">
        <w:trPr>
          <w:cantSplit/>
          <w:jc w:val="center"/>
        </w:trPr>
        <w:tc>
          <w:tcPr>
            <w:tcW w:w="1944" w:type="dxa"/>
            <w:tcMar>
              <w:top w:w="70" w:type="dxa"/>
              <w:left w:w="70" w:type="dxa"/>
              <w:bottom w:w="70" w:type="dxa"/>
              <w:right w:w="70" w:type="dxa"/>
            </w:tcMar>
          </w:tcPr>
          <w:p w14:paraId="70C0DB6A"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Application_Name</w:t>
            </w:r>
          </w:p>
        </w:tc>
        <w:tc>
          <w:tcPr>
            <w:tcW w:w="1656" w:type="dxa"/>
            <w:tcMar>
              <w:top w:w="70" w:type="dxa"/>
              <w:left w:w="70" w:type="dxa"/>
              <w:bottom w:w="70" w:type="dxa"/>
              <w:right w:w="70" w:type="dxa"/>
            </w:tcMar>
          </w:tcPr>
          <w:p w14:paraId="31AE7323"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Original</w:t>
            </w:r>
          </w:p>
        </w:tc>
        <w:tc>
          <w:tcPr>
            <w:tcW w:w="1296" w:type="dxa"/>
            <w:tcMar>
              <w:top w:w="70" w:type="dxa"/>
              <w:left w:w="70" w:type="dxa"/>
              <w:bottom w:w="70" w:type="dxa"/>
              <w:right w:w="70" w:type="dxa"/>
            </w:tcMar>
          </w:tcPr>
          <w:p w14:paraId="0C83C27C"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Categorical</w:t>
            </w:r>
          </w:p>
        </w:tc>
        <w:tc>
          <w:tcPr>
            <w:tcW w:w="2437" w:type="dxa"/>
            <w:tcMar>
              <w:top w:w="70" w:type="dxa"/>
              <w:left w:w="70" w:type="dxa"/>
              <w:bottom w:w="70" w:type="dxa"/>
              <w:right w:w="70" w:type="dxa"/>
            </w:tcMar>
          </w:tcPr>
          <w:p w14:paraId="35C8CE70"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Captures platform/context differences</w:t>
            </w:r>
          </w:p>
        </w:tc>
        <w:tc>
          <w:tcPr>
            <w:tcW w:w="1951" w:type="dxa"/>
            <w:tcMar>
              <w:top w:w="70" w:type="dxa"/>
              <w:left w:w="70" w:type="dxa"/>
              <w:bottom w:w="70" w:type="dxa"/>
              <w:right w:w="70" w:type="dxa"/>
            </w:tcMar>
          </w:tcPr>
          <w:p w14:paraId="73A46BC9"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All predictive models</w:t>
            </w:r>
          </w:p>
        </w:tc>
      </w:tr>
      <w:tr w:rsidR="003005FF" w14:paraId="21B6E48E" w14:textId="77777777" w:rsidTr="00FF2FCF">
        <w:trPr>
          <w:cantSplit/>
          <w:jc w:val="center"/>
        </w:trPr>
        <w:tc>
          <w:tcPr>
            <w:tcW w:w="1944" w:type="dxa"/>
            <w:shd w:val="clear" w:color="auto" w:fill="F7F9FB"/>
            <w:tcMar>
              <w:top w:w="70" w:type="dxa"/>
              <w:left w:w="70" w:type="dxa"/>
              <w:bottom w:w="70" w:type="dxa"/>
              <w:right w:w="70" w:type="dxa"/>
            </w:tcMar>
          </w:tcPr>
          <w:p w14:paraId="63E98875"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Team_Name</w:t>
            </w:r>
          </w:p>
        </w:tc>
        <w:tc>
          <w:tcPr>
            <w:tcW w:w="1656" w:type="dxa"/>
            <w:shd w:val="clear" w:color="auto" w:fill="F7F9FB"/>
            <w:tcMar>
              <w:top w:w="70" w:type="dxa"/>
              <w:left w:w="70" w:type="dxa"/>
              <w:bottom w:w="70" w:type="dxa"/>
              <w:right w:w="70" w:type="dxa"/>
            </w:tcMar>
          </w:tcPr>
          <w:p w14:paraId="1124CBC5"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Original</w:t>
            </w:r>
          </w:p>
        </w:tc>
        <w:tc>
          <w:tcPr>
            <w:tcW w:w="1296" w:type="dxa"/>
            <w:shd w:val="clear" w:color="auto" w:fill="F7F9FB"/>
            <w:tcMar>
              <w:top w:w="70" w:type="dxa"/>
              <w:left w:w="70" w:type="dxa"/>
              <w:bottom w:w="70" w:type="dxa"/>
              <w:right w:w="70" w:type="dxa"/>
            </w:tcMar>
          </w:tcPr>
          <w:p w14:paraId="4BAA012F"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Categorical</w:t>
            </w:r>
          </w:p>
        </w:tc>
        <w:tc>
          <w:tcPr>
            <w:tcW w:w="2437" w:type="dxa"/>
            <w:shd w:val="clear" w:color="auto" w:fill="F7F9FB"/>
            <w:tcMar>
              <w:top w:w="70" w:type="dxa"/>
              <w:left w:w="70" w:type="dxa"/>
              <w:bottom w:w="70" w:type="dxa"/>
              <w:right w:w="70" w:type="dxa"/>
            </w:tcMar>
          </w:tcPr>
          <w:p w14:paraId="53FC3FE4"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Captures organisational context; reviewed for potential overfitting</w:t>
            </w:r>
          </w:p>
        </w:tc>
        <w:tc>
          <w:tcPr>
            <w:tcW w:w="1951" w:type="dxa"/>
            <w:shd w:val="clear" w:color="auto" w:fill="F7F9FB"/>
            <w:tcMar>
              <w:top w:w="70" w:type="dxa"/>
              <w:left w:w="70" w:type="dxa"/>
              <w:bottom w:w="70" w:type="dxa"/>
              <w:right w:w="70" w:type="dxa"/>
            </w:tcMar>
          </w:tcPr>
          <w:p w14:paraId="0F2BE32D"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All predictive models</w:t>
            </w:r>
          </w:p>
        </w:tc>
      </w:tr>
      <w:tr w:rsidR="003005FF" w14:paraId="65155A32" w14:textId="77777777" w:rsidTr="00FF2FCF">
        <w:trPr>
          <w:cantSplit/>
          <w:jc w:val="center"/>
        </w:trPr>
        <w:tc>
          <w:tcPr>
            <w:tcW w:w="1944" w:type="dxa"/>
            <w:tcMar>
              <w:top w:w="70" w:type="dxa"/>
              <w:left w:w="70" w:type="dxa"/>
              <w:bottom w:w="70" w:type="dxa"/>
              <w:right w:w="70" w:type="dxa"/>
            </w:tcMar>
          </w:tcPr>
          <w:p w14:paraId="006ADFB3"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Complexity</w:t>
            </w:r>
          </w:p>
        </w:tc>
        <w:tc>
          <w:tcPr>
            <w:tcW w:w="1656" w:type="dxa"/>
            <w:tcMar>
              <w:top w:w="70" w:type="dxa"/>
              <w:left w:w="70" w:type="dxa"/>
              <w:bottom w:w="70" w:type="dxa"/>
              <w:right w:w="70" w:type="dxa"/>
            </w:tcMar>
          </w:tcPr>
          <w:p w14:paraId="1F148DC7"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Original</w:t>
            </w:r>
          </w:p>
        </w:tc>
        <w:tc>
          <w:tcPr>
            <w:tcW w:w="1296" w:type="dxa"/>
            <w:tcMar>
              <w:top w:w="70" w:type="dxa"/>
              <w:left w:w="70" w:type="dxa"/>
              <w:bottom w:w="70" w:type="dxa"/>
              <w:right w:w="70" w:type="dxa"/>
            </w:tcMar>
          </w:tcPr>
          <w:p w14:paraId="728FC429"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Categorical</w:t>
            </w:r>
          </w:p>
        </w:tc>
        <w:tc>
          <w:tcPr>
            <w:tcW w:w="2437" w:type="dxa"/>
            <w:tcMar>
              <w:top w:w="70" w:type="dxa"/>
              <w:left w:w="70" w:type="dxa"/>
              <w:bottom w:w="70" w:type="dxa"/>
              <w:right w:w="70" w:type="dxa"/>
            </w:tcMar>
          </w:tcPr>
          <w:p w14:paraId="10655F6E"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Represents assessed delivery difficulty</w:t>
            </w:r>
          </w:p>
        </w:tc>
        <w:tc>
          <w:tcPr>
            <w:tcW w:w="1951" w:type="dxa"/>
            <w:tcMar>
              <w:top w:w="70" w:type="dxa"/>
              <w:left w:w="70" w:type="dxa"/>
              <w:bottom w:w="70" w:type="dxa"/>
              <w:right w:w="70" w:type="dxa"/>
            </w:tcMar>
          </w:tcPr>
          <w:p w14:paraId="1C0ACADE"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All predictive models</w:t>
            </w:r>
          </w:p>
        </w:tc>
      </w:tr>
      <w:tr w:rsidR="003005FF" w14:paraId="387035EE" w14:textId="77777777" w:rsidTr="00FF2FCF">
        <w:trPr>
          <w:cantSplit/>
          <w:jc w:val="center"/>
        </w:trPr>
        <w:tc>
          <w:tcPr>
            <w:tcW w:w="1944" w:type="dxa"/>
            <w:shd w:val="clear" w:color="auto" w:fill="F7F9FB"/>
            <w:tcMar>
              <w:top w:w="70" w:type="dxa"/>
              <w:left w:w="70" w:type="dxa"/>
              <w:bottom w:w="70" w:type="dxa"/>
              <w:right w:w="70" w:type="dxa"/>
            </w:tcMar>
          </w:tcPr>
          <w:p w14:paraId="7F322F2A"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User story count</w:t>
            </w:r>
          </w:p>
        </w:tc>
        <w:tc>
          <w:tcPr>
            <w:tcW w:w="1656" w:type="dxa"/>
            <w:shd w:val="clear" w:color="auto" w:fill="F7F9FB"/>
            <w:tcMar>
              <w:top w:w="70" w:type="dxa"/>
              <w:left w:w="70" w:type="dxa"/>
              <w:bottom w:w="70" w:type="dxa"/>
              <w:right w:w="70" w:type="dxa"/>
            </w:tcMar>
          </w:tcPr>
          <w:p w14:paraId="434859E4"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Original</w:t>
            </w:r>
          </w:p>
        </w:tc>
        <w:tc>
          <w:tcPr>
            <w:tcW w:w="1296" w:type="dxa"/>
            <w:shd w:val="clear" w:color="auto" w:fill="F7F9FB"/>
            <w:tcMar>
              <w:top w:w="70" w:type="dxa"/>
              <w:left w:w="70" w:type="dxa"/>
              <w:bottom w:w="70" w:type="dxa"/>
              <w:right w:w="70" w:type="dxa"/>
            </w:tcMar>
          </w:tcPr>
          <w:p w14:paraId="49AD4E94"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Numeric</w:t>
            </w:r>
          </w:p>
        </w:tc>
        <w:tc>
          <w:tcPr>
            <w:tcW w:w="2437" w:type="dxa"/>
            <w:shd w:val="clear" w:color="auto" w:fill="F7F9FB"/>
            <w:tcMar>
              <w:top w:w="70" w:type="dxa"/>
              <w:left w:w="70" w:type="dxa"/>
              <w:bottom w:w="70" w:type="dxa"/>
              <w:right w:w="70" w:type="dxa"/>
            </w:tcMar>
          </w:tcPr>
          <w:p w14:paraId="18AC59F0"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Workload size proxy</w:t>
            </w:r>
          </w:p>
        </w:tc>
        <w:tc>
          <w:tcPr>
            <w:tcW w:w="1951" w:type="dxa"/>
            <w:shd w:val="clear" w:color="auto" w:fill="F7F9FB"/>
            <w:tcMar>
              <w:top w:w="70" w:type="dxa"/>
              <w:left w:w="70" w:type="dxa"/>
              <w:bottom w:w="70" w:type="dxa"/>
              <w:right w:w="70" w:type="dxa"/>
            </w:tcMar>
          </w:tcPr>
          <w:p w14:paraId="2702FB52"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All predictive models</w:t>
            </w:r>
          </w:p>
        </w:tc>
      </w:tr>
      <w:tr w:rsidR="003005FF" w14:paraId="07876ED1" w14:textId="77777777" w:rsidTr="00FF2FCF">
        <w:trPr>
          <w:cantSplit/>
          <w:jc w:val="center"/>
        </w:trPr>
        <w:tc>
          <w:tcPr>
            <w:tcW w:w="1944" w:type="dxa"/>
            <w:tcMar>
              <w:top w:w="70" w:type="dxa"/>
              <w:left w:w="70" w:type="dxa"/>
              <w:bottom w:w="70" w:type="dxa"/>
              <w:right w:w="70" w:type="dxa"/>
            </w:tcMar>
          </w:tcPr>
          <w:p w14:paraId="43D1CDB1"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test case count</w:t>
            </w:r>
          </w:p>
        </w:tc>
        <w:tc>
          <w:tcPr>
            <w:tcW w:w="1656" w:type="dxa"/>
            <w:tcMar>
              <w:top w:w="70" w:type="dxa"/>
              <w:left w:w="70" w:type="dxa"/>
              <w:bottom w:w="70" w:type="dxa"/>
              <w:right w:w="70" w:type="dxa"/>
            </w:tcMar>
          </w:tcPr>
          <w:p w14:paraId="62CCDE28"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Original</w:t>
            </w:r>
          </w:p>
        </w:tc>
        <w:tc>
          <w:tcPr>
            <w:tcW w:w="1296" w:type="dxa"/>
            <w:tcMar>
              <w:top w:w="70" w:type="dxa"/>
              <w:left w:w="70" w:type="dxa"/>
              <w:bottom w:w="70" w:type="dxa"/>
              <w:right w:w="70" w:type="dxa"/>
            </w:tcMar>
          </w:tcPr>
          <w:p w14:paraId="6873A315"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Numeric</w:t>
            </w:r>
          </w:p>
        </w:tc>
        <w:tc>
          <w:tcPr>
            <w:tcW w:w="2437" w:type="dxa"/>
            <w:tcMar>
              <w:top w:w="70" w:type="dxa"/>
              <w:left w:w="70" w:type="dxa"/>
              <w:bottom w:w="70" w:type="dxa"/>
              <w:right w:w="70" w:type="dxa"/>
            </w:tcMar>
          </w:tcPr>
          <w:p w14:paraId="374454D1"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Testing volume/intensity proxy</w:t>
            </w:r>
          </w:p>
        </w:tc>
        <w:tc>
          <w:tcPr>
            <w:tcW w:w="1951" w:type="dxa"/>
            <w:tcMar>
              <w:top w:w="70" w:type="dxa"/>
              <w:left w:w="70" w:type="dxa"/>
              <w:bottom w:w="70" w:type="dxa"/>
              <w:right w:w="70" w:type="dxa"/>
            </w:tcMar>
          </w:tcPr>
          <w:p w14:paraId="537696E3"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All predictive models</w:t>
            </w:r>
          </w:p>
        </w:tc>
      </w:tr>
      <w:tr w:rsidR="003005FF" w14:paraId="2EDC3BE8" w14:textId="77777777" w:rsidTr="00FF2FCF">
        <w:trPr>
          <w:cantSplit/>
          <w:jc w:val="center"/>
        </w:trPr>
        <w:tc>
          <w:tcPr>
            <w:tcW w:w="1944" w:type="dxa"/>
            <w:shd w:val="clear" w:color="auto" w:fill="F7F9FB"/>
            <w:tcMar>
              <w:top w:w="70" w:type="dxa"/>
              <w:left w:w="70" w:type="dxa"/>
              <w:bottom w:w="70" w:type="dxa"/>
              <w:right w:w="70" w:type="dxa"/>
            </w:tcMar>
          </w:tcPr>
          <w:p w14:paraId="71B2EE10"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Baseline effort by phase</w:t>
            </w:r>
          </w:p>
        </w:tc>
        <w:tc>
          <w:tcPr>
            <w:tcW w:w="1656" w:type="dxa"/>
            <w:shd w:val="clear" w:color="auto" w:fill="F7F9FB"/>
            <w:tcMar>
              <w:top w:w="70" w:type="dxa"/>
              <w:left w:w="70" w:type="dxa"/>
              <w:bottom w:w="70" w:type="dxa"/>
              <w:right w:w="70" w:type="dxa"/>
            </w:tcMar>
          </w:tcPr>
          <w:p w14:paraId="7863C71B"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Original</w:t>
            </w:r>
          </w:p>
        </w:tc>
        <w:tc>
          <w:tcPr>
            <w:tcW w:w="1296" w:type="dxa"/>
            <w:shd w:val="clear" w:color="auto" w:fill="F7F9FB"/>
            <w:tcMar>
              <w:top w:w="70" w:type="dxa"/>
              <w:left w:w="70" w:type="dxa"/>
              <w:bottom w:w="70" w:type="dxa"/>
              <w:right w:w="70" w:type="dxa"/>
            </w:tcMar>
          </w:tcPr>
          <w:p w14:paraId="26DA5B35"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Numeric</w:t>
            </w:r>
          </w:p>
        </w:tc>
        <w:tc>
          <w:tcPr>
            <w:tcW w:w="2437" w:type="dxa"/>
            <w:shd w:val="clear" w:color="auto" w:fill="F7F9FB"/>
            <w:tcMar>
              <w:top w:w="70" w:type="dxa"/>
              <w:left w:w="70" w:type="dxa"/>
              <w:bottom w:w="70" w:type="dxa"/>
              <w:right w:w="70" w:type="dxa"/>
            </w:tcMar>
          </w:tcPr>
          <w:p w14:paraId="21E9D899"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Expected workload distribution</w:t>
            </w:r>
          </w:p>
        </w:tc>
        <w:tc>
          <w:tcPr>
            <w:tcW w:w="1951" w:type="dxa"/>
            <w:shd w:val="clear" w:color="auto" w:fill="F7F9FB"/>
            <w:tcMar>
              <w:top w:w="70" w:type="dxa"/>
              <w:left w:w="70" w:type="dxa"/>
              <w:bottom w:w="70" w:type="dxa"/>
              <w:right w:w="70" w:type="dxa"/>
            </w:tcMar>
          </w:tcPr>
          <w:p w14:paraId="23271EFB"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All predictive models</w:t>
            </w:r>
          </w:p>
        </w:tc>
      </w:tr>
      <w:tr w:rsidR="003005FF" w14:paraId="41C40D58" w14:textId="77777777" w:rsidTr="00FF2FCF">
        <w:trPr>
          <w:cantSplit/>
          <w:jc w:val="center"/>
        </w:trPr>
        <w:tc>
          <w:tcPr>
            <w:tcW w:w="1944" w:type="dxa"/>
            <w:tcMar>
              <w:top w:w="70" w:type="dxa"/>
              <w:left w:w="70" w:type="dxa"/>
              <w:bottom w:w="70" w:type="dxa"/>
              <w:right w:w="70" w:type="dxa"/>
            </w:tcMar>
          </w:tcPr>
          <w:p w14:paraId="51F2FA03"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Total_Baseline_Effort</w:t>
            </w:r>
          </w:p>
        </w:tc>
        <w:tc>
          <w:tcPr>
            <w:tcW w:w="1656" w:type="dxa"/>
            <w:tcMar>
              <w:top w:w="70" w:type="dxa"/>
              <w:left w:w="70" w:type="dxa"/>
              <w:bottom w:w="70" w:type="dxa"/>
              <w:right w:w="70" w:type="dxa"/>
            </w:tcMar>
          </w:tcPr>
          <w:p w14:paraId="716E30E9"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Engineered</w:t>
            </w:r>
          </w:p>
        </w:tc>
        <w:tc>
          <w:tcPr>
            <w:tcW w:w="1296" w:type="dxa"/>
            <w:tcMar>
              <w:top w:w="70" w:type="dxa"/>
              <w:left w:w="70" w:type="dxa"/>
              <w:bottom w:w="70" w:type="dxa"/>
              <w:right w:w="70" w:type="dxa"/>
            </w:tcMar>
          </w:tcPr>
          <w:p w14:paraId="2B574319"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Numeric</w:t>
            </w:r>
          </w:p>
        </w:tc>
        <w:tc>
          <w:tcPr>
            <w:tcW w:w="2437" w:type="dxa"/>
            <w:tcMar>
              <w:top w:w="70" w:type="dxa"/>
              <w:left w:w="70" w:type="dxa"/>
              <w:bottom w:w="70" w:type="dxa"/>
              <w:right w:w="70" w:type="dxa"/>
            </w:tcMar>
          </w:tcPr>
          <w:p w14:paraId="4DB5D1A6"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Overall project effort scale</w:t>
            </w:r>
          </w:p>
        </w:tc>
        <w:tc>
          <w:tcPr>
            <w:tcW w:w="1951" w:type="dxa"/>
            <w:tcMar>
              <w:top w:w="70" w:type="dxa"/>
              <w:left w:w="70" w:type="dxa"/>
              <w:bottom w:w="70" w:type="dxa"/>
              <w:right w:w="70" w:type="dxa"/>
            </w:tcMar>
          </w:tcPr>
          <w:p w14:paraId="5338B6A7"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All predictive models</w:t>
            </w:r>
          </w:p>
        </w:tc>
      </w:tr>
      <w:tr w:rsidR="003005FF" w14:paraId="5A572186" w14:textId="77777777" w:rsidTr="00FF2FCF">
        <w:trPr>
          <w:cantSplit/>
          <w:jc w:val="center"/>
        </w:trPr>
        <w:tc>
          <w:tcPr>
            <w:tcW w:w="1944" w:type="dxa"/>
            <w:shd w:val="clear" w:color="auto" w:fill="F7F9FB"/>
            <w:tcMar>
              <w:top w:w="70" w:type="dxa"/>
              <w:left w:w="70" w:type="dxa"/>
              <w:bottom w:w="70" w:type="dxa"/>
              <w:right w:w="70" w:type="dxa"/>
            </w:tcMar>
          </w:tcPr>
          <w:p w14:paraId="1940B94B"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AI indicator by phase</w:t>
            </w:r>
          </w:p>
        </w:tc>
        <w:tc>
          <w:tcPr>
            <w:tcW w:w="1656" w:type="dxa"/>
            <w:shd w:val="clear" w:color="auto" w:fill="F7F9FB"/>
            <w:tcMar>
              <w:top w:w="70" w:type="dxa"/>
              <w:left w:w="70" w:type="dxa"/>
              <w:bottom w:w="70" w:type="dxa"/>
              <w:right w:w="70" w:type="dxa"/>
            </w:tcMar>
          </w:tcPr>
          <w:p w14:paraId="6311414B"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Original recoded</w:t>
            </w:r>
          </w:p>
        </w:tc>
        <w:tc>
          <w:tcPr>
            <w:tcW w:w="1296" w:type="dxa"/>
            <w:shd w:val="clear" w:color="auto" w:fill="F7F9FB"/>
            <w:tcMar>
              <w:top w:w="70" w:type="dxa"/>
              <w:left w:w="70" w:type="dxa"/>
              <w:bottom w:w="70" w:type="dxa"/>
              <w:right w:w="70" w:type="dxa"/>
            </w:tcMar>
          </w:tcPr>
          <w:p w14:paraId="2802CC4A"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Binary</w:t>
            </w:r>
          </w:p>
        </w:tc>
        <w:tc>
          <w:tcPr>
            <w:tcW w:w="2437" w:type="dxa"/>
            <w:shd w:val="clear" w:color="auto" w:fill="F7F9FB"/>
            <w:tcMar>
              <w:top w:w="70" w:type="dxa"/>
              <w:left w:w="70" w:type="dxa"/>
              <w:bottom w:w="70" w:type="dxa"/>
              <w:right w:w="70" w:type="dxa"/>
            </w:tcMar>
          </w:tcPr>
          <w:p w14:paraId="0E63F7E5"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Identifies where AI is applied</w:t>
            </w:r>
          </w:p>
        </w:tc>
        <w:tc>
          <w:tcPr>
            <w:tcW w:w="1951" w:type="dxa"/>
            <w:shd w:val="clear" w:color="auto" w:fill="F7F9FB"/>
            <w:tcMar>
              <w:top w:w="70" w:type="dxa"/>
              <w:left w:w="70" w:type="dxa"/>
              <w:bottom w:w="70" w:type="dxa"/>
              <w:right w:w="70" w:type="dxa"/>
            </w:tcMar>
          </w:tcPr>
          <w:p w14:paraId="2C29CAD5"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All predictive models</w:t>
            </w:r>
          </w:p>
        </w:tc>
      </w:tr>
      <w:tr w:rsidR="003005FF" w14:paraId="442250FA" w14:textId="77777777" w:rsidTr="00FF2FCF">
        <w:trPr>
          <w:cantSplit/>
          <w:jc w:val="center"/>
        </w:trPr>
        <w:tc>
          <w:tcPr>
            <w:tcW w:w="1944" w:type="dxa"/>
            <w:tcMar>
              <w:top w:w="70" w:type="dxa"/>
              <w:left w:w="70" w:type="dxa"/>
              <w:bottom w:w="70" w:type="dxa"/>
              <w:right w:w="70" w:type="dxa"/>
            </w:tcMar>
          </w:tcPr>
          <w:p w14:paraId="5BADEAD8"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AI_Phase_Count</w:t>
            </w:r>
          </w:p>
        </w:tc>
        <w:tc>
          <w:tcPr>
            <w:tcW w:w="1656" w:type="dxa"/>
            <w:tcMar>
              <w:top w:w="70" w:type="dxa"/>
              <w:left w:w="70" w:type="dxa"/>
              <w:bottom w:w="70" w:type="dxa"/>
              <w:right w:w="70" w:type="dxa"/>
            </w:tcMar>
          </w:tcPr>
          <w:p w14:paraId="3A174027"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Engineered</w:t>
            </w:r>
          </w:p>
        </w:tc>
        <w:tc>
          <w:tcPr>
            <w:tcW w:w="1296" w:type="dxa"/>
            <w:tcMar>
              <w:top w:w="70" w:type="dxa"/>
              <w:left w:w="70" w:type="dxa"/>
              <w:bottom w:w="70" w:type="dxa"/>
              <w:right w:w="70" w:type="dxa"/>
            </w:tcMar>
          </w:tcPr>
          <w:p w14:paraId="2904F049"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Integer 0–6</w:t>
            </w:r>
          </w:p>
        </w:tc>
        <w:tc>
          <w:tcPr>
            <w:tcW w:w="2437" w:type="dxa"/>
            <w:tcMar>
              <w:top w:w="70" w:type="dxa"/>
              <w:left w:w="70" w:type="dxa"/>
              <w:bottom w:w="70" w:type="dxa"/>
              <w:right w:w="70" w:type="dxa"/>
            </w:tcMar>
          </w:tcPr>
          <w:p w14:paraId="3D82EB60"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Measures breadth of adoption</w:t>
            </w:r>
          </w:p>
        </w:tc>
        <w:tc>
          <w:tcPr>
            <w:tcW w:w="1951" w:type="dxa"/>
            <w:tcMar>
              <w:top w:w="70" w:type="dxa"/>
              <w:left w:w="70" w:type="dxa"/>
              <w:bottom w:w="70" w:type="dxa"/>
              <w:right w:w="70" w:type="dxa"/>
            </w:tcMar>
          </w:tcPr>
          <w:p w14:paraId="628C86F5"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All predictive models</w:t>
            </w:r>
          </w:p>
        </w:tc>
      </w:tr>
      <w:tr w:rsidR="003005FF" w14:paraId="37A5EAAF" w14:textId="77777777" w:rsidTr="00FF2FCF">
        <w:trPr>
          <w:cantSplit/>
          <w:jc w:val="center"/>
        </w:trPr>
        <w:tc>
          <w:tcPr>
            <w:tcW w:w="1944" w:type="dxa"/>
            <w:shd w:val="clear" w:color="auto" w:fill="F7F9FB"/>
            <w:tcMar>
              <w:top w:w="70" w:type="dxa"/>
              <w:left w:w="70" w:type="dxa"/>
              <w:bottom w:w="70" w:type="dxa"/>
              <w:right w:w="70" w:type="dxa"/>
            </w:tcMar>
          </w:tcPr>
          <w:p w14:paraId="738956D7"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AI_Adoption_Rate</w:t>
            </w:r>
          </w:p>
        </w:tc>
        <w:tc>
          <w:tcPr>
            <w:tcW w:w="1656" w:type="dxa"/>
            <w:shd w:val="clear" w:color="auto" w:fill="F7F9FB"/>
            <w:tcMar>
              <w:top w:w="70" w:type="dxa"/>
              <w:left w:w="70" w:type="dxa"/>
              <w:bottom w:w="70" w:type="dxa"/>
              <w:right w:w="70" w:type="dxa"/>
            </w:tcMar>
          </w:tcPr>
          <w:p w14:paraId="76D57601"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Engineered</w:t>
            </w:r>
          </w:p>
        </w:tc>
        <w:tc>
          <w:tcPr>
            <w:tcW w:w="1296" w:type="dxa"/>
            <w:shd w:val="clear" w:color="auto" w:fill="F7F9FB"/>
            <w:tcMar>
              <w:top w:w="70" w:type="dxa"/>
              <w:left w:w="70" w:type="dxa"/>
              <w:bottom w:w="70" w:type="dxa"/>
              <w:right w:w="70" w:type="dxa"/>
            </w:tcMar>
          </w:tcPr>
          <w:p w14:paraId="761D06F6"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Proportion</w:t>
            </w:r>
          </w:p>
        </w:tc>
        <w:tc>
          <w:tcPr>
            <w:tcW w:w="2437" w:type="dxa"/>
            <w:shd w:val="clear" w:color="auto" w:fill="F7F9FB"/>
            <w:tcMar>
              <w:top w:w="70" w:type="dxa"/>
              <w:left w:w="70" w:type="dxa"/>
              <w:bottom w:w="70" w:type="dxa"/>
              <w:right w:w="70" w:type="dxa"/>
            </w:tcMar>
          </w:tcPr>
          <w:p w14:paraId="52A0FC49"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Normalises adoption breadth</w:t>
            </w:r>
          </w:p>
        </w:tc>
        <w:tc>
          <w:tcPr>
            <w:tcW w:w="1951" w:type="dxa"/>
            <w:shd w:val="clear" w:color="auto" w:fill="F7F9FB"/>
            <w:tcMar>
              <w:top w:w="70" w:type="dxa"/>
              <w:left w:w="70" w:type="dxa"/>
              <w:bottom w:w="70" w:type="dxa"/>
              <w:right w:w="70" w:type="dxa"/>
            </w:tcMar>
          </w:tcPr>
          <w:p w14:paraId="04FB4C2C"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Sensitivity/alternative specification</w:t>
            </w:r>
          </w:p>
        </w:tc>
      </w:tr>
      <w:tr w:rsidR="003005FF" w14:paraId="5BE0C969" w14:textId="77777777" w:rsidTr="00FF2FCF">
        <w:trPr>
          <w:cantSplit/>
          <w:jc w:val="center"/>
        </w:trPr>
        <w:tc>
          <w:tcPr>
            <w:tcW w:w="1944" w:type="dxa"/>
            <w:tcMar>
              <w:top w:w="70" w:type="dxa"/>
              <w:left w:w="70" w:type="dxa"/>
              <w:bottom w:w="70" w:type="dxa"/>
              <w:right w:w="70" w:type="dxa"/>
            </w:tcMar>
          </w:tcPr>
          <w:p w14:paraId="732905FA"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Baseline Share by Phase</w:t>
            </w:r>
          </w:p>
        </w:tc>
        <w:tc>
          <w:tcPr>
            <w:tcW w:w="1656" w:type="dxa"/>
            <w:tcMar>
              <w:top w:w="70" w:type="dxa"/>
              <w:left w:w="70" w:type="dxa"/>
              <w:bottom w:w="70" w:type="dxa"/>
              <w:right w:w="70" w:type="dxa"/>
            </w:tcMar>
          </w:tcPr>
          <w:p w14:paraId="07D72FD3"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Engineered</w:t>
            </w:r>
          </w:p>
        </w:tc>
        <w:tc>
          <w:tcPr>
            <w:tcW w:w="1296" w:type="dxa"/>
            <w:tcMar>
              <w:top w:w="70" w:type="dxa"/>
              <w:left w:w="70" w:type="dxa"/>
              <w:bottom w:w="70" w:type="dxa"/>
              <w:right w:w="70" w:type="dxa"/>
            </w:tcMar>
          </w:tcPr>
          <w:p w14:paraId="6552699F"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Proportion</w:t>
            </w:r>
          </w:p>
        </w:tc>
        <w:tc>
          <w:tcPr>
            <w:tcW w:w="2437" w:type="dxa"/>
            <w:tcMar>
              <w:top w:w="70" w:type="dxa"/>
              <w:left w:w="70" w:type="dxa"/>
              <w:bottom w:w="70" w:type="dxa"/>
              <w:right w:w="70" w:type="dxa"/>
            </w:tcMar>
          </w:tcPr>
          <w:p w14:paraId="25AAECE7"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Represents workload allocation across lifecycle</w:t>
            </w:r>
          </w:p>
        </w:tc>
        <w:tc>
          <w:tcPr>
            <w:tcW w:w="1951" w:type="dxa"/>
            <w:tcMar>
              <w:top w:w="70" w:type="dxa"/>
              <w:left w:w="70" w:type="dxa"/>
              <w:bottom w:w="70" w:type="dxa"/>
              <w:right w:w="70" w:type="dxa"/>
            </w:tcMar>
          </w:tcPr>
          <w:p w14:paraId="294F223A"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All predictive models</w:t>
            </w:r>
          </w:p>
        </w:tc>
      </w:tr>
      <w:tr w:rsidR="003005FF" w14:paraId="05143A51" w14:textId="77777777" w:rsidTr="00FF2FCF">
        <w:trPr>
          <w:cantSplit/>
          <w:jc w:val="center"/>
        </w:trPr>
        <w:tc>
          <w:tcPr>
            <w:tcW w:w="1944" w:type="dxa"/>
            <w:shd w:val="clear" w:color="auto" w:fill="F7F9FB"/>
            <w:tcMar>
              <w:top w:w="70" w:type="dxa"/>
              <w:left w:w="70" w:type="dxa"/>
              <w:bottom w:w="70" w:type="dxa"/>
              <w:right w:w="70" w:type="dxa"/>
            </w:tcMar>
          </w:tcPr>
          <w:p w14:paraId="599B9FC7"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AI Exposure by Phase</w:t>
            </w:r>
          </w:p>
        </w:tc>
        <w:tc>
          <w:tcPr>
            <w:tcW w:w="1656" w:type="dxa"/>
            <w:shd w:val="clear" w:color="auto" w:fill="F7F9FB"/>
            <w:tcMar>
              <w:top w:w="70" w:type="dxa"/>
              <w:left w:w="70" w:type="dxa"/>
              <w:bottom w:w="70" w:type="dxa"/>
              <w:right w:w="70" w:type="dxa"/>
            </w:tcMar>
          </w:tcPr>
          <w:p w14:paraId="424D7EF1"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Engineered</w:t>
            </w:r>
          </w:p>
        </w:tc>
        <w:tc>
          <w:tcPr>
            <w:tcW w:w="1296" w:type="dxa"/>
            <w:shd w:val="clear" w:color="auto" w:fill="F7F9FB"/>
            <w:tcMar>
              <w:top w:w="70" w:type="dxa"/>
              <w:left w:w="70" w:type="dxa"/>
              <w:bottom w:w="70" w:type="dxa"/>
              <w:right w:w="70" w:type="dxa"/>
            </w:tcMar>
          </w:tcPr>
          <w:p w14:paraId="320BC1BD"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Proportion</w:t>
            </w:r>
          </w:p>
        </w:tc>
        <w:tc>
          <w:tcPr>
            <w:tcW w:w="2437" w:type="dxa"/>
            <w:shd w:val="clear" w:color="auto" w:fill="F7F9FB"/>
            <w:tcMar>
              <w:top w:w="70" w:type="dxa"/>
              <w:left w:w="70" w:type="dxa"/>
              <w:bottom w:w="70" w:type="dxa"/>
              <w:right w:w="70" w:type="dxa"/>
            </w:tcMar>
          </w:tcPr>
          <w:p w14:paraId="08142F81"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Weights AI use by phase workload</w:t>
            </w:r>
          </w:p>
        </w:tc>
        <w:tc>
          <w:tcPr>
            <w:tcW w:w="1951" w:type="dxa"/>
            <w:shd w:val="clear" w:color="auto" w:fill="F7F9FB"/>
            <w:tcMar>
              <w:top w:w="70" w:type="dxa"/>
              <w:left w:w="70" w:type="dxa"/>
              <w:bottom w:w="70" w:type="dxa"/>
              <w:right w:w="70" w:type="dxa"/>
            </w:tcMar>
          </w:tcPr>
          <w:p w14:paraId="096F120D"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All predictive models</w:t>
            </w:r>
          </w:p>
        </w:tc>
      </w:tr>
      <w:tr w:rsidR="003005FF" w14:paraId="28658214" w14:textId="77777777" w:rsidTr="00FF2FCF">
        <w:trPr>
          <w:cantSplit/>
          <w:jc w:val="center"/>
        </w:trPr>
        <w:tc>
          <w:tcPr>
            <w:tcW w:w="1944" w:type="dxa"/>
            <w:tcMar>
              <w:top w:w="70" w:type="dxa"/>
              <w:left w:w="70" w:type="dxa"/>
              <w:bottom w:w="70" w:type="dxa"/>
              <w:right w:w="70" w:type="dxa"/>
            </w:tcMar>
          </w:tcPr>
          <w:p w14:paraId="740DF4BD"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Story-to-Test Ratio</w:t>
            </w:r>
          </w:p>
        </w:tc>
        <w:tc>
          <w:tcPr>
            <w:tcW w:w="1656" w:type="dxa"/>
            <w:tcMar>
              <w:top w:w="70" w:type="dxa"/>
              <w:left w:w="70" w:type="dxa"/>
              <w:bottom w:w="70" w:type="dxa"/>
              <w:right w:w="70" w:type="dxa"/>
            </w:tcMar>
          </w:tcPr>
          <w:p w14:paraId="5672E328"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Engineered</w:t>
            </w:r>
          </w:p>
        </w:tc>
        <w:tc>
          <w:tcPr>
            <w:tcW w:w="1296" w:type="dxa"/>
            <w:tcMar>
              <w:top w:w="70" w:type="dxa"/>
              <w:left w:w="70" w:type="dxa"/>
              <w:bottom w:w="70" w:type="dxa"/>
              <w:right w:w="70" w:type="dxa"/>
            </w:tcMar>
          </w:tcPr>
          <w:p w14:paraId="10814FF9"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Numeric</w:t>
            </w:r>
          </w:p>
        </w:tc>
        <w:tc>
          <w:tcPr>
            <w:tcW w:w="2437" w:type="dxa"/>
            <w:tcMar>
              <w:top w:w="70" w:type="dxa"/>
              <w:left w:w="70" w:type="dxa"/>
              <w:bottom w:w="70" w:type="dxa"/>
              <w:right w:w="70" w:type="dxa"/>
            </w:tcMar>
          </w:tcPr>
          <w:p w14:paraId="4BE5C026"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Proxy for test intensity per requirement</w:t>
            </w:r>
          </w:p>
        </w:tc>
        <w:tc>
          <w:tcPr>
            <w:tcW w:w="1951" w:type="dxa"/>
            <w:tcMar>
              <w:top w:w="70" w:type="dxa"/>
              <w:left w:w="70" w:type="dxa"/>
              <w:bottom w:w="70" w:type="dxa"/>
              <w:right w:w="70" w:type="dxa"/>
            </w:tcMar>
          </w:tcPr>
          <w:p w14:paraId="48095097"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All predictive models</w:t>
            </w:r>
          </w:p>
        </w:tc>
      </w:tr>
      <w:tr w:rsidR="003005FF" w14:paraId="28DC4BC2" w14:textId="77777777" w:rsidTr="00FF2FCF">
        <w:trPr>
          <w:cantSplit/>
          <w:jc w:val="center"/>
        </w:trPr>
        <w:tc>
          <w:tcPr>
            <w:tcW w:w="1944" w:type="dxa"/>
            <w:shd w:val="clear" w:color="auto" w:fill="F7F9FB"/>
            <w:tcMar>
              <w:top w:w="70" w:type="dxa"/>
              <w:left w:w="70" w:type="dxa"/>
              <w:bottom w:w="70" w:type="dxa"/>
              <w:right w:w="70" w:type="dxa"/>
            </w:tcMar>
          </w:tcPr>
          <w:p w14:paraId="593C0F35"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Year and Sprint Number</w:t>
            </w:r>
          </w:p>
        </w:tc>
        <w:tc>
          <w:tcPr>
            <w:tcW w:w="1656" w:type="dxa"/>
            <w:shd w:val="clear" w:color="auto" w:fill="F7F9FB"/>
            <w:tcMar>
              <w:top w:w="70" w:type="dxa"/>
              <w:left w:w="70" w:type="dxa"/>
              <w:bottom w:w="70" w:type="dxa"/>
              <w:right w:w="70" w:type="dxa"/>
            </w:tcMar>
          </w:tcPr>
          <w:p w14:paraId="70204B34"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Engineered</w:t>
            </w:r>
          </w:p>
        </w:tc>
        <w:tc>
          <w:tcPr>
            <w:tcW w:w="1296" w:type="dxa"/>
            <w:shd w:val="clear" w:color="auto" w:fill="F7F9FB"/>
            <w:tcMar>
              <w:top w:w="70" w:type="dxa"/>
              <w:left w:w="70" w:type="dxa"/>
              <w:bottom w:w="70" w:type="dxa"/>
              <w:right w:w="70" w:type="dxa"/>
            </w:tcMar>
          </w:tcPr>
          <w:p w14:paraId="21F1F9C3"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Numeric</w:t>
            </w:r>
          </w:p>
        </w:tc>
        <w:tc>
          <w:tcPr>
            <w:tcW w:w="2437" w:type="dxa"/>
            <w:shd w:val="clear" w:color="auto" w:fill="F7F9FB"/>
            <w:tcMar>
              <w:top w:w="70" w:type="dxa"/>
              <w:left w:w="70" w:type="dxa"/>
              <w:bottom w:w="70" w:type="dxa"/>
              <w:right w:w="70" w:type="dxa"/>
            </w:tcMar>
          </w:tcPr>
          <w:p w14:paraId="5B0768A8"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Controls temporal adoption/maturity patterns</w:t>
            </w:r>
          </w:p>
        </w:tc>
        <w:tc>
          <w:tcPr>
            <w:tcW w:w="1951" w:type="dxa"/>
            <w:shd w:val="clear" w:color="auto" w:fill="F7F9FB"/>
            <w:tcMar>
              <w:top w:w="70" w:type="dxa"/>
              <w:left w:w="70" w:type="dxa"/>
              <w:bottom w:w="70" w:type="dxa"/>
              <w:right w:w="70" w:type="dxa"/>
            </w:tcMar>
          </w:tcPr>
          <w:p w14:paraId="4646E56C"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Influence model; candidate predictive controls</w:t>
            </w:r>
          </w:p>
        </w:tc>
      </w:tr>
      <w:tr w:rsidR="003005FF" w14:paraId="5F87286C" w14:textId="77777777" w:rsidTr="00FF2FCF">
        <w:trPr>
          <w:cantSplit/>
          <w:jc w:val="center"/>
        </w:trPr>
        <w:tc>
          <w:tcPr>
            <w:tcW w:w="1944" w:type="dxa"/>
            <w:tcMar>
              <w:top w:w="70" w:type="dxa"/>
              <w:left w:w="70" w:type="dxa"/>
              <w:bottom w:w="70" w:type="dxa"/>
              <w:right w:w="70" w:type="dxa"/>
            </w:tcMar>
          </w:tcPr>
          <w:p w14:paraId="26531E0E"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Actual effort / effort saved</w:t>
            </w:r>
          </w:p>
        </w:tc>
        <w:tc>
          <w:tcPr>
            <w:tcW w:w="1656" w:type="dxa"/>
            <w:tcMar>
              <w:top w:w="70" w:type="dxa"/>
              <w:left w:w="70" w:type="dxa"/>
              <w:bottom w:w="70" w:type="dxa"/>
              <w:right w:w="70" w:type="dxa"/>
            </w:tcMar>
          </w:tcPr>
          <w:p w14:paraId="5DB4CAFD"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Outcome-derived</w:t>
            </w:r>
          </w:p>
        </w:tc>
        <w:tc>
          <w:tcPr>
            <w:tcW w:w="1296" w:type="dxa"/>
            <w:tcMar>
              <w:top w:w="70" w:type="dxa"/>
              <w:left w:w="70" w:type="dxa"/>
              <w:bottom w:w="70" w:type="dxa"/>
              <w:right w:w="70" w:type="dxa"/>
            </w:tcMar>
          </w:tcPr>
          <w:p w14:paraId="7BDC25D2"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Excluded</w:t>
            </w:r>
          </w:p>
        </w:tc>
        <w:tc>
          <w:tcPr>
            <w:tcW w:w="2437" w:type="dxa"/>
            <w:tcMar>
              <w:top w:w="70" w:type="dxa"/>
              <w:left w:w="70" w:type="dxa"/>
              <w:bottom w:w="70" w:type="dxa"/>
              <w:right w:w="70" w:type="dxa"/>
            </w:tcMar>
          </w:tcPr>
          <w:p w14:paraId="47A3E84B"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Would reveal the target and create leakage</w:t>
            </w:r>
          </w:p>
        </w:tc>
        <w:tc>
          <w:tcPr>
            <w:tcW w:w="1951" w:type="dxa"/>
            <w:tcMar>
              <w:top w:w="70" w:type="dxa"/>
              <w:left w:w="70" w:type="dxa"/>
              <w:bottom w:w="70" w:type="dxa"/>
              <w:right w:w="70" w:type="dxa"/>
            </w:tcMar>
          </w:tcPr>
          <w:p w14:paraId="76135A96" w14:textId="77777777" w:rsidR="003005FF" w:rsidRPr="00FF2FCF" w:rsidRDefault="003005FF" w:rsidP="00075163">
            <w:pPr>
              <w:rPr>
                <w:rFonts w:ascii="Times New Roman" w:hAnsi="Times New Roman" w:cs="Times New Roman"/>
                <w:sz w:val="20"/>
                <w:szCs w:val="20"/>
              </w:rPr>
            </w:pPr>
            <w:r w:rsidRPr="00FF2FCF">
              <w:rPr>
                <w:rFonts w:ascii="Times New Roman" w:hAnsi="Times New Roman" w:cs="Times New Roman"/>
                <w:sz w:val="20"/>
                <w:szCs w:val="20"/>
              </w:rPr>
              <w:t>None</w:t>
            </w:r>
          </w:p>
        </w:tc>
      </w:tr>
    </w:tbl>
    <w:p w14:paraId="435093D0" w14:textId="77777777" w:rsidR="00FF2FCF" w:rsidRDefault="00FF2FCF" w:rsidP="00FF2FCF">
      <w:pPr>
        <w:pStyle w:val="TableNote"/>
        <w:spacing w:after="0" w:line="480" w:lineRule="auto"/>
        <w:rPr>
          <w:i/>
          <w:sz w:val="24"/>
          <w:szCs w:val="24"/>
        </w:rPr>
      </w:pPr>
    </w:p>
    <w:p w14:paraId="5F26A1DB" w14:textId="74001C74" w:rsidR="003005FF" w:rsidRPr="00FF2FCF" w:rsidRDefault="003005FF" w:rsidP="00FF2FCF">
      <w:pPr>
        <w:pStyle w:val="TableNote"/>
        <w:spacing w:after="0" w:line="480" w:lineRule="auto"/>
        <w:rPr>
          <w:sz w:val="24"/>
          <w:szCs w:val="24"/>
        </w:rPr>
      </w:pPr>
      <w:r w:rsidRPr="00FF2FCF">
        <w:rPr>
          <w:i/>
          <w:sz w:val="24"/>
          <w:szCs w:val="24"/>
        </w:rPr>
        <w:t xml:space="preserve">Note. </w:t>
      </w:r>
      <w:r w:rsidRPr="00FF2FCF">
        <w:rPr>
          <w:sz w:val="24"/>
          <w:szCs w:val="24"/>
        </w:rPr>
        <w:t>Categorical variables are one-hot encoded. Numeric variables are median-imputed; scaling is applied where required by the model pipeline.</w:t>
      </w:r>
    </w:p>
    <w:p w14:paraId="0A0B5B20" w14:textId="77777777" w:rsidR="003005FF" w:rsidRDefault="003005FF" w:rsidP="003005FF">
      <w:pPr>
        <w:pStyle w:val="TableNote"/>
      </w:pPr>
    </w:p>
    <w:p w14:paraId="681C3A9A" w14:textId="77777777" w:rsidR="003005FF" w:rsidRDefault="003005FF" w:rsidP="003005FF">
      <w:pPr>
        <w:pStyle w:val="APAH2"/>
      </w:pPr>
      <w:r>
        <w:t>Evaluation Metrics (Formulae and Illustrative Calculations)</w:t>
      </w:r>
    </w:p>
    <w:p w14:paraId="1E01234E" w14:textId="77777777" w:rsidR="003005FF" w:rsidRDefault="003005FF" w:rsidP="003005FF">
      <w:pPr>
        <w:spacing w:before="160" w:after="40" w:line="240" w:lineRule="auto"/>
      </w:pPr>
      <w:r>
        <w:rPr>
          <w:rFonts w:ascii="Times New Roman" w:hAnsi="Times New Roman"/>
          <w:b/>
          <w:sz w:val="24"/>
        </w:rPr>
        <w:t>Table 9</w:t>
      </w:r>
    </w:p>
    <w:p w14:paraId="2CB41664" w14:textId="77777777" w:rsidR="003005FF" w:rsidRDefault="003005FF" w:rsidP="003005FF">
      <w:pPr>
        <w:spacing w:after="80" w:line="240" w:lineRule="auto"/>
      </w:pPr>
      <w:r>
        <w:rPr>
          <w:rFonts w:ascii="Times New Roman" w:hAnsi="Times New Roman"/>
          <w:i/>
          <w:sz w:val="24"/>
        </w:rPr>
        <w:t>Evaluation Metrics and Formulae</w:t>
      </w:r>
    </w:p>
    <w:tbl>
      <w:tblPr>
        <w:tblStyle w:val="TableGrid"/>
        <w:tblW w:w="0" w:type="auto"/>
        <w:jc w:val="center"/>
        <w:tblLayout w:type="fixed"/>
        <w:tblLook w:val="04A0" w:firstRow="1" w:lastRow="0" w:firstColumn="1" w:lastColumn="0" w:noHBand="0" w:noVBand="1"/>
      </w:tblPr>
      <w:tblGrid>
        <w:gridCol w:w="1440"/>
        <w:gridCol w:w="2448"/>
        <w:gridCol w:w="2448"/>
        <w:gridCol w:w="1440"/>
        <w:gridCol w:w="1728"/>
      </w:tblGrid>
      <w:tr w:rsidR="003005FF" w14:paraId="2F7A68E9" w14:textId="77777777" w:rsidTr="00075163">
        <w:trPr>
          <w:tblHeader/>
          <w:jc w:val="center"/>
        </w:trPr>
        <w:tc>
          <w:tcPr>
            <w:tcW w:w="1440" w:type="dxa"/>
            <w:shd w:val="clear" w:color="auto" w:fill="D9E6F2"/>
            <w:tcMar>
              <w:top w:w="70" w:type="dxa"/>
              <w:left w:w="70" w:type="dxa"/>
              <w:bottom w:w="70" w:type="dxa"/>
              <w:right w:w="70" w:type="dxa"/>
            </w:tcMar>
            <w:vAlign w:val="center"/>
          </w:tcPr>
          <w:p w14:paraId="13CBD6DE" w14:textId="77777777" w:rsidR="003005FF" w:rsidRPr="00047C22" w:rsidRDefault="003005FF" w:rsidP="00075163">
            <w:pPr>
              <w:jc w:val="center"/>
              <w:rPr>
                <w:sz w:val="24"/>
                <w:szCs w:val="24"/>
              </w:rPr>
            </w:pPr>
            <w:r w:rsidRPr="00047C22">
              <w:rPr>
                <w:rFonts w:ascii="Times New Roman" w:hAnsi="Times New Roman"/>
                <w:b/>
                <w:sz w:val="24"/>
                <w:szCs w:val="24"/>
              </w:rPr>
              <w:t>Metric</w:t>
            </w:r>
          </w:p>
        </w:tc>
        <w:tc>
          <w:tcPr>
            <w:tcW w:w="2448" w:type="dxa"/>
            <w:shd w:val="clear" w:color="auto" w:fill="D9E6F2"/>
            <w:tcMar>
              <w:top w:w="70" w:type="dxa"/>
              <w:left w:w="70" w:type="dxa"/>
              <w:bottom w:w="70" w:type="dxa"/>
              <w:right w:w="70" w:type="dxa"/>
            </w:tcMar>
            <w:vAlign w:val="center"/>
          </w:tcPr>
          <w:p w14:paraId="0DFEC2A4" w14:textId="77777777" w:rsidR="003005FF" w:rsidRPr="00047C22" w:rsidRDefault="003005FF" w:rsidP="00075163">
            <w:pPr>
              <w:jc w:val="center"/>
              <w:rPr>
                <w:sz w:val="24"/>
                <w:szCs w:val="24"/>
              </w:rPr>
            </w:pPr>
            <w:r w:rsidRPr="00047C22">
              <w:rPr>
                <w:rFonts w:ascii="Times New Roman" w:hAnsi="Times New Roman"/>
                <w:b/>
                <w:sz w:val="24"/>
                <w:szCs w:val="24"/>
              </w:rPr>
              <w:t>Formula</w:t>
            </w:r>
          </w:p>
        </w:tc>
        <w:tc>
          <w:tcPr>
            <w:tcW w:w="2448" w:type="dxa"/>
            <w:shd w:val="clear" w:color="auto" w:fill="D9E6F2"/>
            <w:tcMar>
              <w:top w:w="70" w:type="dxa"/>
              <w:left w:w="70" w:type="dxa"/>
              <w:bottom w:w="70" w:type="dxa"/>
              <w:right w:w="70" w:type="dxa"/>
            </w:tcMar>
            <w:vAlign w:val="center"/>
          </w:tcPr>
          <w:p w14:paraId="017DC5B4" w14:textId="77777777" w:rsidR="003005FF" w:rsidRPr="00047C22" w:rsidRDefault="003005FF" w:rsidP="00075163">
            <w:pPr>
              <w:jc w:val="center"/>
              <w:rPr>
                <w:sz w:val="24"/>
                <w:szCs w:val="24"/>
              </w:rPr>
            </w:pPr>
            <w:r w:rsidRPr="00047C22">
              <w:rPr>
                <w:rFonts w:ascii="Times New Roman" w:hAnsi="Times New Roman"/>
                <w:b/>
                <w:sz w:val="24"/>
                <w:szCs w:val="24"/>
              </w:rPr>
              <w:t>Interpretation</w:t>
            </w:r>
          </w:p>
        </w:tc>
        <w:tc>
          <w:tcPr>
            <w:tcW w:w="1440" w:type="dxa"/>
            <w:shd w:val="clear" w:color="auto" w:fill="D9E6F2"/>
            <w:tcMar>
              <w:top w:w="70" w:type="dxa"/>
              <w:left w:w="70" w:type="dxa"/>
              <w:bottom w:w="70" w:type="dxa"/>
              <w:right w:w="70" w:type="dxa"/>
            </w:tcMar>
            <w:vAlign w:val="center"/>
          </w:tcPr>
          <w:p w14:paraId="51163FBD" w14:textId="77777777" w:rsidR="003005FF" w:rsidRPr="00047C22" w:rsidRDefault="003005FF" w:rsidP="00075163">
            <w:pPr>
              <w:jc w:val="center"/>
              <w:rPr>
                <w:sz w:val="24"/>
                <w:szCs w:val="24"/>
              </w:rPr>
            </w:pPr>
            <w:r w:rsidRPr="00047C22">
              <w:rPr>
                <w:rFonts w:ascii="Times New Roman" w:hAnsi="Times New Roman"/>
                <w:b/>
                <w:sz w:val="24"/>
                <w:szCs w:val="24"/>
              </w:rPr>
              <w:t>Used For</w:t>
            </w:r>
          </w:p>
        </w:tc>
        <w:tc>
          <w:tcPr>
            <w:tcW w:w="1728" w:type="dxa"/>
            <w:shd w:val="clear" w:color="auto" w:fill="D9E6F2"/>
            <w:tcMar>
              <w:top w:w="70" w:type="dxa"/>
              <w:left w:w="70" w:type="dxa"/>
              <w:bottom w:w="70" w:type="dxa"/>
              <w:right w:w="70" w:type="dxa"/>
            </w:tcMar>
            <w:vAlign w:val="center"/>
          </w:tcPr>
          <w:p w14:paraId="5D981C16" w14:textId="77777777" w:rsidR="003005FF" w:rsidRPr="00047C22" w:rsidRDefault="003005FF" w:rsidP="00075163">
            <w:pPr>
              <w:jc w:val="center"/>
              <w:rPr>
                <w:sz w:val="24"/>
                <w:szCs w:val="24"/>
              </w:rPr>
            </w:pPr>
            <w:r w:rsidRPr="00047C22">
              <w:rPr>
                <w:rFonts w:ascii="Times New Roman" w:hAnsi="Times New Roman"/>
                <w:b/>
                <w:sz w:val="24"/>
                <w:szCs w:val="24"/>
              </w:rPr>
              <w:t>Illustrative Calculation</w:t>
            </w:r>
          </w:p>
        </w:tc>
      </w:tr>
      <w:tr w:rsidR="003005FF" w14:paraId="05E2459F" w14:textId="77777777" w:rsidTr="00075163">
        <w:trPr>
          <w:cantSplit/>
          <w:jc w:val="center"/>
        </w:trPr>
        <w:tc>
          <w:tcPr>
            <w:tcW w:w="1440" w:type="dxa"/>
            <w:tcMar>
              <w:top w:w="70" w:type="dxa"/>
              <w:left w:w="70" w:type="dxa"/>
              <w:bottom w:w="70" w:type="dxa"/>
              <w:right w:w="70" w:type="dxa"/>
            </w:tcMar>
          </w:tcPr>
          <w:p w14:paraId="06178239" w14:textId="77777777" w:rsidR="003005FF" w:rsidRPr="00047C22" w:rsidRDefault="003005FF" w:rsidP="00075163">
            <w:pPr>
              <w:rPr>
                <w:sz w:val="24"/>
                <w:szCs w:val="24"/>
              </w:rPr>
            </w:pPr>
            <w:r w:rsidRPr="00047C22">
              <w:rPr>
                <w:rFonts w:ascii="Times New Roman" w:hAnsi="Times New Roman"/>
                <w:sz w:val="24"/>
                <w:szCs w:val="24"/>
              </w:rPr>
              <w:t>Productivity Improvement %</w:t>
            </w:r>
          </w:p>
        </w:tc>
        <w:tc>
          <w:tcPr>
            <w:tcW w:w="2448" w:type="dxa"/>
            <w:tcMar>
              <w:top w:w="70" w:type="dxa"/>
              <w:left w:w="70" w:type="dxa"/>
              <w:bottom w:w="70" w:type="dxa"/>
              <w:right w:w="70" w:type="dxa"/>
            </w:tcMar>
          </w:tcPr>
          <w:p w14:paraId="4EEB7470" w14:textId="77777777" w:rsidR="003005FF" w:rsidRPr="00047C22" w:rsidRDefault="003005FF" w:rsidP="00075163">
            <w:pPr>
              <w:rPr>
                <w:sz w:val="24"/>
                <w:szCs w:val="24"/>
              </w:rPr>
            </w:pPr>
            <w:r w:rsidRPr="00047C22">
              <w:rPr>
                <w:rFonts w:ascii="Times New Roman" w:hAnsi="Times New Roman"/>
                <w:sz w:val="24"/>
                <w:szCs w:val="24"/>
              </w:rPr>
              <w:t>((Baseline − Actual) / Baseline) × 100</w:t>
            </w:r>
          </w:p>
        </w:tc>
        <w:tc>
          <w:tcPr>
            <w:tcW w:w="2448" w:type="dxa"/>
            <w:tcMar>
              <w:top w:w="70" w:type="dxa"/>
              <w:left w:w="70" w:type="dxa"/>
              <w:bottom w:w="70" w:type="dxa"/>
              <w:right w:w="70" w:type="dxa"/>
            </w:tcMar>
          </w:tcPr>
          <w:p w14:paraId="39DEBB37" w14:textId="77777777" w:rsidR="003005FF" w:rsidRPr="00047C22" w:rsidRDefault="003005FF" w:rsidP="00075163">
            <w:pPr>
              <w:rPr>
                <w:sz w:val="24"/>
                <w:szCs w:val="24"/>
              </w:rPr>
            </w:pPr>
            <w:r w:rsidRPr="00047C22">
              <w:rPr>
                <w:rFonts w:ascii="Times New Roman" w:hAnsi="Times New Roman"/>
                <w:sz w:val="24"/>
                <w:szCs w:val="24"/>
              </w:rPr>
              <w:t>Relative effort reduction; positive is favourable</w:t>
            </w:r>
          </w:p>
        </w:tc>
        <w:tc>
          <w:tcPr>
            <w:tcW w:w="1440" w:type="dxa"/>
            <w:tcMar>
              <w:top w:w="70" w:type="dxa"/>
              <w:left w:w="70" w:type="dxa"/>
              <w:bottom w:w="70" w:type="dxa"/>
              <w:right w:w="70" w:type="dxa"/>
            </w:tcMar>
          </w:tcPr>
          <w:p w14:paraId="30C0EE3F" w14:textId="77777777" w:rsidR="003005FF" w:rsidRPr="00047C22" w:rsidRDefault="003005FF" w:rsidP="00075163">
            <w:pPr>
              <w:rPr>
                <w:sz w:val="24"/>
                <w:szCs w:val="24"/>
              </w:rPr>
            </w:pPr>
            <w:r w:rsidRPr="00047C22">
              <w:rPr>
                <w:rFonts w:ascii="Times New Roman" w:hAnsi="Times New Roman"/>
                <w:sz w:val="24"/>
                <w:szCs w:val="24"/>
              </w:rPr>
              <w:t>Outcome engineering</w:t>
            </w:r>
          </w:p>
        </w:tc>
        <w:tc>
          <w:tcPr>
            <w:tcW w:w="1728" w:type="dxa"/>
            <w:tcMar>
              <w:top w:w="70" w:type="dxa"/>
              <w:left w:w="70" w:type="dxa"/>
              <w:bottom w:w="70" w:type="dxa"/>
              <w:right w:w="70" w:type="dxa"/>
            </w:tcMar>
          </w:tcPr>
          <w:p w14:paraId="7480A260" w14:textId="77777777" w:rsidR="003005FF" w:rsidRPr="00047C22" w:rsidRDefault="003005FF" w:rsidP="00075163">
            <w:pPr>
              <w:rPr>
                <w:sz w:val="24"/>
                <w:szCs w:val="24"/>
              </w:rPr>
            </w:pPr>
            <w:r w:rsidRPr="00047C22">
              <w:rPr>
                <w:rFonts w:ascii="Times New Roman" w:hAnsi="Times New Roman"/>
                <w:sz w:val="24"/>
                <w:szCs w:val="24"/>
              </w:rPr>
              <w:t>Baseline 20, actual 16: (4/20)×100 = 20%</w:t>
            </w:r>
          </w:p>
        </w:tc>
      </w:tr>
      <w:tr w:rsidR="003005FF" w14:paraId="539313CA" w14:textId="77777777" w:rsidTr="00075163">
        <w:trPr>
          <w:cantSplit/>
          <w:jc w:val="center"/>
        </w:trPr>
        <w:tc>
          <w:tcPr>
            <w:tcW w:w="1440" w:type="dxa"/>
            <w:shd w:val="clear" w:color="auto" w:fill="F7F9FB"/>
            <w:tcMar>
              <w:top w:w="70" w:type="dxa"/>
              <w:left w:w="70" w:type="dxa"/>
              <w:bottom w:w="70" w:type="dxa"/>
              <w:right w:w="70" w:type="dxa"/>
            </w:tcMar>
          </w:tcPr>
          <w:p w14:paraId="5495AB45" w14:textId="77777777" w:rsidR="003005FF" w:rsidRPr="00047C22" w:rsidRDefault="003005FF" w:rsidP="00075163">
            <w:pPr>
              <w:rPr>
                <w:sz w:val="24"/>
                <w:szCs w:val="24"/>
              </w:rPr>
            </w:pPr>
            <w:r w:rsidRPr="00047C22">
              <w:rPr>
                <w:rFonts w:ascii="Times New Roman" w:hAnsi="Times New Roman"/>
                <w:sz w:val="24"/>
                <w:szCs w:val="24"/>
              </w:rPr>
              <w:t>MAE</w:t>
            </w:r>
          </w:p>
        </w:tc>
        <w:tc>
          <w:tcPr>
            <w:tcW w:w="2448" w:type="dxa"/>
            <w:shd w:val="clear" w:color="auto" w:fill="F7F9FB"/>
            <w:tcMar>
              <w:top w:w="70" w:type="dxa"/>
              <w:left w:w="70" w:type="dxa"/>
              <w:bottom w:w="70" w:type="dxa"/>
              <w:right w:w="70" w:type="dxa"/>
            </w:tcMar>
          </w:tcPr>
          <w:p w14:paraId="0CD84CFD" w14:textId="77777777" w:rsidR="003005FF" w:rsidRPr="00047C22" w:rsidRDefault="003005FF" w:rsidP="00075163">
            <w:pPr>
              <w:rPr>
                <w:sz w:val="24"/>
                <w:szCs w:val="24"/>
              </w:rPr>
            </w:pPr>
            <w:r w:rsidRPr="00047C22">
              <w:rPr>
                <w:rFonts w:ascii="Times New Roman" w:hAnsi="Times New Roman"/>
                <w:sz w:val="24"/>
                <w:szCs w:val="24"/>
              </w:rPr>
              <w:t>(1/n) Σ |yᵢ − ŷᵢ|</w:t>
            </w:r>
          </w:p>
        </w:tc>
        <w:tc>
          <w:tcPr>
            <w:tcW w:w="2448" w:type="dxa"/>
            <w:shd w:val="clear" w:color="auto" w:fill="F7F9FB"/>
            <w:tcMar>
              <w:top w:w="70" w:type="dxa"/>
              <w:left w:w="70" w:type="dxa"/>
              <w:bottom w:w="70" w:type="dxa"/>
              <w:right w:w="70" w:type="dxa"/>
            </w:tcMar>
          </w:tcPr>
          <w:p w14:paraId="610E2DFF" w14:textId="77777777" w:rsidR="003005FF" w:rsidRPr="00047C22" w:rsidRDefault="003005FF" w:rsidP="00075163">
            <w:pPr>
              <w:rPr>
                <w:sz w:val="24"/>
                <w:szCs w:val="24"/>
              </w:rPr>
            </w:pPr>
            <w:r w:rsidRPr="00047C22">
              <w:rPr>
                <w:rFonts w:ascii="Times New Roman" w:hAnsi="Times New Roman"/>
                <w:sz w:val="24"/>
                <w:szCs w:val="24"/>
              </w:rPr>
              <w:t>Average absolute prediction error in percentage points</w:t>
            </w:r>
          </w:p>
        </w:tc>
        <w:tc>
          <w:tcPr>
            <w:tcW w:w="1440" w:type="dxa"/>
            <w:shd w:val="clear" w:color="auto" w:fill="F7F9FB"/>
            <w:tcMar>
              <w:top w:w="70" w:type="dxa"/>
              <w:left w:w="70" w:type="dxa"/>
              <w:bottom w:w="70" w:type="dxa"/>
              <w:right w:w="70" w:type="dxa"/>
            </w:tcMar>
          </w:tcPr>
          <w:p w14:paraId="7807704B" w14:textId="77777777" w:rsidR="003005FF" w:rsidRPr="00047C22" w:rsidRDefault="003005FF" w:rsidP="00075163">
            <w:pPr>
              <w:rPr>
                <w:sz w:val="24"/>
                <w:szCs w:val="24"/>
              </w:rPr>
            </w:pPr>
            <w:r w:rsidRPr="00047C22">
              <w:rPr>
                <w:rFonts w:ascii="Times New Roman" w:hAnsi="Times New Roman"/>
                <w:sz w:val="24"/>
                <w:szCs w:val="24"/>
              </w:rPr>
              <w:t>Model comparison</w:t>
            </w:r>
          </w:p>
        </w:tc>
        <w:tc>
          <w:tcPr>
            <w:tcW w:w="1728" w:type="dxa"/>
            <w:shd w:val="clear" w:color="auto" w:fill="F7F9FB"/>
            <w:tcMar>
              <w:top w:w="70" w:type="dxa"/>
              <w:left w:w="70" w:type="dxa"/>
              <w:bottom w:w="70" w:type="dxa"/>
              <w:right w:w="70" w:type="dxa"/>
            </w:tcMar>
          </w:tcPr>
          <w:p w14:paraId="506BD339" w14:textId="77777777" w:rsidR="003005FF" w:rsidRPr="00047C22" w:rsidRDefault="003005FF" w:rsidP="00075163">
            <w:pPr>
              <w:rPr>
                <w:sz w:val="24"/>
                <w:szCs w:val="24"/>
              </w:rPr>
            </w:pPr>
            <w:r w:rsidRPr="00047C22">
              <w:rPr>
                <w:rFonts w:ascii="Times New Roman" w:hAnsi="Times New Roman"/>
                <w:sz w:val="24"/>
                <w:szCs w:val="24"/>
              </w:rPr>
              <w:t>Observed 12, predicted 8: absolute error = 4 points</w:t>
            </w:r>
          </w:p>
        </w:tc>
      </w:tr>
      <w:tr w:rsidR="003005FF" w14:paraId="413779E8" w14:textId="77777777" w:rsidTr="00075163">
        <w:trPr>
          <w:cantSplit/>
          <w:jc w:val="center"/>
        </w:trPr>
        <w:tc>
          <w:tcPr>
            <w:tcW w:w="1440" w:type="dxa"/>
            <w:tcMar>
              <w:top w:w="70" w:type="dxa"/>
              <w:left w:w="70" w:type="dxa"/>
              <w:bottom w:w="70" w:type="dxa"/>
              <w:right w:w="70" w:type="dxa"/>
            </w:tcMar>
          </w:tcPr>
          <w:p w14:paraId="4C6AFD4E" w14:textId="77777777" w:rsidR="003005FF" w:rsidRPr="00047C22" w:rsidRDefault="003005FF" w:rsidP="00075163">
            <w:pPr>
              <w:rPr>
                <w:sz w:val="24"/>
                <w:szCs w:val="24"/>
              </w:rPr>
            </w:pPr>
            <w:r w:rsidRPr="00047C22">
              <w:rPr>
                <w:rFonts w:ascii="Times New Roman" w:hAnsi="Times New Roman"/>
                <w:sz w:val="24"/>
                <w:szCs w:val="24"/>
              </w:rPr>
              <w:t>RMSE</w:t>
            </w:r>
          </w:p>
        </w:tc>
        <w:tc>
          <w:tcPr>
            <w:tcW w:w="2448" w:type="dxa"/>
            <w:tcMar>
              <w:top w:w="70" w:type="dxa"/>
              <w:left w:w="70" w:type="dxa"/>
              <w:bottom w:w="70" w:type="dxa"/>
              <w:right w:w="70" w:type="dxa"/>
            </w:tcMar>
          </w:tcPr>
          <w:p w14:paraId="3F8479C5" w14:textId="77777777" w:rsidR="003005FF" w:rsidRPr="00047C22" w:rsidRDefault="003005FF" w:rsidP="00075163">
            <w:pPr>
              <w:rPr>
                <w:sz w:val="24"/>
                <w:szCs w:val="24"/>
              </w:rPr>
            </w:pPr>
            <w:r w:rsidRPr="00047C22">
              <w:rPr>
                <w:rFonts w:ascii="Times New Roman" w:hAnsi="Times New Roman"/>
                <w:sz w:val="24"/>
                <w:szCs w:val="24"/>
              </w:rPr>
              <w:t>√[(1/n) Σ (yᵢ − ŷᵢ)²]</w:t>
            </w:r>
          </w:p>
        </w:tc>
        <w:tc>
          <w:tcPr>
            <w:tcW w:w="2448" w:type="dxa"/>
            <w:tcMar>
              <w:top w:w="70" w:type="dxa"/>
              <w:left w:w="70" w:type="dxa"/>
              <w:bottom w:w="70" w:type="dxa"/>
              <w:right w:w="70" w:type="dxa"/>
            </w:tcMar>
          </w:tcPr>
          <w:p w14:paraId="58404BA3" w14:textId="77777777" w:rsidR="003005FF" w:rsidRPr="00047C22" w:rsidRDefault="003005FF" w:rsidP="00075163">
            <w:pPr>
              <w:rPr>
                <w:sz w:val="24"/>
                <w:szCs w:val="24"/>
              </w:rPr>
            </w:pPr>
            <w:r w:rsidRPr="00047C22">
              <w:rPr>
                <w:rFonts w:ascii="Times New Roman" w:hAnsi="Times New Roman"/>
                <w:sz w:val="24"/>
                <w:szCs w:val="24"/>
              </w:rPr>
              <w:t>Penalises large prediction errors more strongly</w:t>
            </w:r>
          </w:p>
        </w:tc>
        <w:tc>
          <w:tcPr>
            <w:tcW w:w="1440" w:type="dxa"/>
            <w:tcMar>
              <w:top w:w="70" w:type="dxa"/>
              <w:left w:w="70" w:type="dxa"/>
              <w:bottom w:w="70" w:type="dxa"/>
              <w:right w:w="70" w:type="dxa"/>
            </w:tcMar>
          </w:tcPr>
          <w:p w14:paraId="35A29A96" w14:textId="77777777" w:rsidR="003005FF" w:rsidRPr="00047C22" w:rsidRDefault="003005FF" w:rsidP="00075163">
            <w:pPr>
              <w:rPr>
                <w:sz w:val="24"/>
                <w:szCs w:val="24"/>
              </w:rPr>
            </w:pPr>
            <w:r w:rsidRPr="00047C22">
              <w:rPr>
                <w:rFonts w:ascii="Times New Roman" w:hAnsi="Times New Roman"/>
                <w:sz w:val="24"/>
                <w:szCs w:val="24"/>
              </w:rPr>
              <w:t>Model comparison</w:t>
            </w:r>
          </w:p>
        </w:tc>
        <w:tc>
          <w:tcPr>
            <w:tcW w:w="1728" w:type="dxa"/>
            <w:tcMar>
              <w:top w:w="70" w:type="dxa"/>
              <w:left w:w="70" w:type="dxa"/>
              <w:bottom w:w="70" w:type="dxa"/>
              <w:right w:w="70" w:type="dxa"/>
            </w:tcMar>
          </w:tcPr>
          <w:p w14:paraId="3A113553" w14:textId="77777777" w:rsidR="003005FF" w:rsidRPr="00047C22" w:rsidRDefault="003005FF" w:rsidP="00075163">
            <w:pPr>
              <w:rPr>
                <w:sz w:val="24"/>
                <w:szCs w:val="24"/>
              </w:rPr>
            </w:pPr>
            <w:r w:rsidRPr="00047C22">
              <w:rPr>
                <w:rFonts w:ascii="Times New Roman" w:hAnsi="Times New Roman"/>
                <w:sz w:val="24"/>
                <w:szCs w:val="24"/>
              </w:rPr>
              <w:t>Errors 2 and 6: √[(4+36)/2] = 4.47</w:t>
            </w:r>
          </w:p>
        </w:tc>
      </w:tr>
      <w:tr w:rsidR="003005FF" w14:paraId="2AA8D7FC" w14:textId="77777777" w:rsidTr="00075163">
        <w:trPr>
          <w:cantSplit/>
          <w:jc w:val="center"/>
        </w:trPr>
        <w:tc>
          <w:tcPr>
            <w:tcW w:w="1440" w:type="dxa"/>
            <w:shd w:val="clear" w:color="auto" w:fill="F7F9FB"/>
            <w:tcMar>
              <w:top w:w="70" w:type="dxa"/>
              <w:left w:w="70" w:type="dxa"/>
              <w:bottom w:w="70" w:type="dxa"/>
              <w:right w:w="70" w:type="dxa"/>
            </w:tcMar>
          </w:tcPr>
          <w:p w14:paraId="084CA16F" w14:textId="77777777" w:rsidR="003005FF" w:rsidRPr="00047C22" w:rsidRDefault="003005FF" w:rsidP="00075163">
            <w:pPr>
              <w:rPr>
                <w:sz w:val="24"/>
                <w:szCs w:val="24"/>
              </w:rPr>
            </w:pPr>
            <w:r w:rsidRPr="00047C22">
              <w:rPr>
                <w:rFonts w:ascii="Times New Roman" w:hAnsi="Times New Roman"/>
                <w:sz w:val="24"/>
                <w:szCs w:val="24"/>
              </w:rPr>
              <w:t>R²</w:t>
            </w:r>
          </w:p>
        </w:tc>
        <w:tc>
          <w:tcPr>
            <w:tcW w:w="2448" w:type="dxa"/>
            <w:shd w:val="clear" w:color="auto" w:fill="F7F9FB"/>
            <w:tcMar>
              <w:top w:w="70" w:type="dxa"/>
              <w:left w:w="70" w:type="dxa"/>
              <w:bottom w:w="70" w:type="dxa"/>
              <w:right w:w="70" w:type="dxa"/>
            </w:tcMar>
          </w:tcPr>
          <w:p w14:paraId="7ED9E53B" w14:textId="77777777" w:rsidR="003005FF" w:rsidRPr="00047C22" w:rsidRDefault="003005FF" w:rsidP="00075163">
            <w:pPr>
              <w:rPr>
                <w:sz w:val="24"/>
                <w:szCs w:val="24"/>
              </w:rPr>
            </w:pPr>
            <w:r w:rsidRPr="00047C22">
              <w:rPr>
                <w:rFonts w:ascii="Times New Roman" w:hAnsi="Times New Roman"/>
                <w:sz w:val="24"/>
                <w:szCs w:val="24"/>
              </w:rPr>
              <w:t>1 − [Σ(yᵢ − ŷᵢ)² / Σ(yᵢ − ȳ)²]</w:t>
            </w:r>
          </w:p>
        </w:tc>
        <w:tc>
          <w:tcPr>
            <w:tcW w:w="2448" w:type="dxa"/>
            <w:shd w:val="clear" w:color="auto" w:fill="F7F9FB"/>
            <w:tcMar>
              <w:top w:w="70" w:type="dxa"/>
              <w:left w:w="70" w:type="dxa"/>
              <w:bottom w:w="70" w:type="dxa"/>
              <w:right w:w="70" w:type="dxa"/>
            </w:tcMar>
          </w:tcPr>
          <w:p w14:paraId="083BF456" w14:textId="77777777" w:rsidR="003005FF" w:rsidRPr="00047C22" w:rsidRDefault="003005FF" w:rsidP="00075163">
            <w:pPr>
              <w:rPr>
                <w:sz w:val="24"/>
                <w:szCs w:val="24"/>
              </w:rPr>
            </w:pPr>
            <w:r w:rsidRPr="00047C22">
              <w:rPr>
                <w:rFonts w:ascii="Times New Roman" w:hAnsi="Times New Roman"/>
                <w:sz w:val="24"/>
                <w:szCs w:val="24"/>
              </w:rPr>
              <w:t>Share of unseen target variance explained</w:t>
            </w:r>
          </w:p>
        </w:tc>
        <w:tc>
          <w:tcPr>
            <w:tcW w:w="1440" w:type="dxa"/>
            <w:shd w:val="clear" w:color="auto" w:fill="F7F9FB"/>
            <w:tcMar>
              <w:top w:w="70" w:type="dxa"/>
              <w:left w:w="70" w:type="dxa"/>
              <w:bottom w:w="70" w:type="dxa"/>
              <w:right w:w="70" w:type="dxa"/>
            </w:tcMar>
          </w:tcPr>
          <w:p w14:paraId="7F1929EE" w14:textId="77777777" w:rsidR="003005FF" w:rsidRPr="00047C22" w:rsidRDefault="003005FF" w:rsidP="00075163">
            <w:pPr>
              <w:rPr>
                <w:sz w:val="24"/>
                <w:szCs w:val="24"/>
              </w:rPr>
            </w:pPr>
            <w:r w:rsidRPr="00047C22">
              <w:rPr>
                <w:rFonts w:ascii="Times New Roman" w:hAnsi="Times New Roman"/>
                <w:sz w:val="24"/>
                <w:szCs w:val="24"/>
              </w:rPr>
              <w:t>Model comparison</w:t>
            </w:r>
          </w:p>
        </w:tc>
        <w:tc>
          <w:tcPr>
            <w:tcW w:w="1728" w:type="dxa"/>
            <w:shd w:val="clear" w:color="auto" w:fill="F7F9FB"/>
            <w:tcMar>
              <w:top w:w="70" w:type="dxa"/>
              <w:left w:w="70" w:type="dxa"/>
              <w:bottom w:w="70" w:type="dxa"/>
              <w:right w:w="70" w:type="dxa"/>
            </w:tcMar>
          </w:tcPr>
          <w:p w14:paraId="036A937D" w14:textId="77777777" w:rsidR="003005FF" w:rsidRPr="00047C22" w:rsidRDefault="003005FF" w:rsidP="00075163">
            <w:pPr>
              <w:rPr>
                <w:sz w:val="24"/>
                <w:szCs w:val="24"/>
              </w:rPr>
            </w:pPr>
            <w:r w:rsidRPr="00047C22">
              <w:rPr>
                <w:rFonts w:ascii="Times New Roman" w:hAnsi="Times New Roman"/>
                <w:sz w:val="24"/>
                <w:szCs w:val="24"/>
              </w:rPr>
              <w:t>R² = .405 means 40.5% of test variation explained</w:t>
            </w:r>
          </w:p>
        </w:tc>
      </w:tr>
      <w:tr w:rsidR="003005FF" w14:paraId="7D4C5FBC" w14:textId="77777777" w:rsidTr="00075163">
        <w:trPr>
          <w:cantSplit/>
          <w:jc w:val="center"/>
        </w:trPr>
        <w:tc>
          <w:tcPr>
            <w:tcW w:w="1440" w:type="dxa"/>
            <w:tcMar>
              <w:top w:w="70" w:type="dxa"/>
              <w:left w:w="70" w:type="dxa"/>
              <w:bottom w:w="70" w:type="dxa"/>
              <w:right w:w="70" w:type="dxa"/>
            </w:tcMar>
          </w:tcPr>
          <w:p w14:paraId="2A72B384" w14:textId="77777777" w:rsidR="003005FF" w:rsidRPr="00047C22" w:rsidRDefault="003005FF" w:rsidP="00075163">
            <w:pPr>
              <w:rPr>
                <w:sz w:val="24"/>
                <w:szCs w:val="24"/>
              </w:rPr>
            </w:pPr>
            <w:r w:rsidRPr="00047C22">
              <w:rPr>
                <w:rFonts w:ascii="Times New Roman" w:hAnsi="Times New Roman"/>
                <w:sz w:val="24"/>
                <w:szCs w:val="24"/>
              </w:rPr>
              <w:t>Cohen’s d</w:t>
            </w:r>
          </w:p>
        </w:tc>
        <w:tc>
          <w:tcPr>
            <w:tcW w:w="2448" w:type="dxa"/>
            <w:tcMar>
              <w:top w:w="70" w:type="dxa"/>
              <w:left w:w="70" w:type="dxa"/>
              <w:bottom w:w="70" w:type="dxa"/>
              <w:right w:w="70" w:type="dxa"/>
            </w:tcMar>
          </w:tcPr>
          <w:p w14:paraId="0D5DA80C" w14:textId="77777777" w:rsidR="003005FF" w:rsidRPr="00047C22" w:rsidRDefault="003005FF" w:rsidP="00075163">
            <w:pPr>
              <w:rPr>
                <w:sz w:val="24"/>
                <w:szCs w:val="24"/>
              </w:rPr>
            </w:pPr>
            <w:r w:rsidRPr="00047C22">
              <w:rPr>
                <w:rFonts w:ascii="Times New Roman" w:hAnsi="Times New Roman"/>
                <w:sz w:val="24"/>
                <w:szCs w:val="24"/>
              </w:rPr>
              <w:t>(Mean₁ − Mean₂) / pooled SD</w:t>
            </w:r>
          </w:p>
        </w:tc>
        <w:tc>
          <w:tcPr>
            <w:tcW w:w="2448" w:type="dxa"/>
            <w:tcMar>
              <w:top w:w="70" w:type="dxa"/>
              <w:left w:w="70" w:type="dxa"/>
              <w:bottom w:w="70" w:type="dxa"/>
              <w:right w:w="70" w:type="dxa"/>
            </w:tcMar>
          </w:tcPr>
          <w:p w14:paraId="5D0486B6" w14:textId="77777777" w:rsidR="003005FF" w:rsidRPr="00047C22" w:rsidRDefault="003005FF" w:rsidP="00075163">
            <w:pPr>
              <w:rPr>
                <w:sz w:val="24"/>
                <w:szCs w:val="24"/>
              </w:rPr>
            </w:pPr>
            <w:r w:rsidRPr="00047C22">
              <w:rPr>
                <w:rFonts w:ascii="Times New Roman" w:hAnsi="Times New Roman"/>
                <w:sz w:val="24"/>
                <w:szCs w:val="24"/>
              </w:rPr>
              <w:t>Standardised practical difference between two means</w:t>
            </w:r>
          </w:p>
        </w:tc>
        <w:tc>
          <w:tcPr>
            <w:tcW w:w="1440" w:type="dxa"/>
            <w:tcMar>
              <w:top w:w="70" w:type="dxa"/>
              <w:left w:w="70" w:type="dxa"/>
              <w:bottom w:w="70" w:type="dxa"/>
              <w:right w:w="70" w:type="dxa"/>
            </w:tcMar>
          </w:tcPr>
          <w:p w14:paraId="11B0D05B" w14:textId="77777777" w:rsidR="003005FF" w:rsidRPr="00047C22" w:rsidRDefault="003005FF" w:rsidP="00075163">
            <w:pPr>
              <w:rPr>
                <w:sz w:val="24"/>
                <w:szCs w:val="24"/>
              </w:rPr>
            </w:pPr>
            <w:r w:rsidRPr="00047C22">
              <w:rPr>
                <w:rFonts w:ascii="Times New Roman" w:hAnsi="Times New Roman"/>
                <w:sz w:val="24"/>
                <w:szCs w:val="24"/>
              </w:rPr>
              <w:t>RQ1 effect size</w:t>
            </w:r>
          </w:p>
        </w:tc>
        <w:tc>
          <w:tcPr>
            <w:tcW w:w="1728" w:type="dxa"/>
            <w:tcMar>
              <w:top w:w="70" w:type="dxa"/>
              <w:left w:w="70" w:type="dxa"/>
              <w:bottom w:w="70" w:type="dxa"/>
              <w:right w:w="70" w:type="dxa"/>
            </w:tcMar>
          </w:tcPr>
          <w:p w14:paraId="4735FD8A" w14:textId="77777777" w:rsidR="003005FF" w:rsidRPr="00047C22" w:rsidRDefault="003005FF" w:rsidP="00075163">
            <w:pPr>
              <w:rPr>
                <w:sz w:val="24"/>
                <w:szCs w:val="24"/>
              </w:rPr>
            </w:pPr>
            <w:r w:rsidRPr="00047C22">
              <w:rPr>
                <w:rFonts w:ascii="Times New Roman" w:hAnsi="Times New Roman"/>
                <w:sz w:val="24"/>
                <w:szCs w:val="24"/>
              </w:rPr>
              <w:t>d ≈ 1.16 indicates a large difference</w:t>
            </w:r>
          </w:p>
        </w:tc>
      </w:tr>
      <w:tr w:rsidR="003005FF" w14:paraId="10190D3E" w14:textId="77777777" w:rsidTr="00075163">
        <w:trPr>
          <w:cantSplit/>
          <w:jc w:val="center"/>
        </w:trPr>
        <w:tc>
          <w:tcPr>
            <w:tcW w:w="1440" w:type="dxa"/>
            <w:shd w:val="clear" w:color="auto" w:fill="F7F9FB"/>
            <w:tcMar>
              <w:top w:w="70" w:type="dxa"/>
              <w:left w:w="70" w:type="dxa"/>
              <w:bottom w:w="70" w:type="dxa"/>
              <w:right w:w="70" w:type="dxa"/>
            </w:tcMar>
          </w:tcPr>
          <w:p w14:paraId="7601AFDF" w14:textId="77777777" w:rsidR="003005FF" w:rsidRPr="00047C22" w:rsidRDefault="003005FF" w:rsidP="00075163">
            <w:pPr>
              <w:rPr>
                <w:sz w:val="24"/>
                <w:szCs w:val="24"/>
              </w:rPr>
            </w:pPr>
            <w:r w:rsidRPr="00047C22">
              <w:rPr>
                <w:rFonts w:ascii="Times New Roman" w:hAnsi="Times New Roman"/>
                <w:sz w:val="24"/>
                <w:szCs w:val="24"/>
              </w:rPr>
              <w:t>Rank-biserial correlation</w:t>
            </w:r>
          </w:p>
        </w:tc>
        <w:tc>
          <w:tcPr>
            <w:tcW w:w="2448" w:type="dxa"/>
            <w:shd w:val="clear" w:color="auto" w:fill="F7F9FB"/>
            <w:tcMar>
              <w:top w:w="70" w:type="dxa"/>
              <w:left w:w="70" w:type="dxa"/>
              <w:bottom w:w="70" w:type="dxa"/>
              <w:right w:w="70" w:type="dxa"/>
            </w:tcMar>
          </w:tcPr>
          <w:p w14:paraId="39C4F287" w14:textId="77777777" w:rsidR="003005FF" w:rsidRPr="00047C22" w:rsidRDefault="003005FF" w:rsidP="00075163">
            <w:pPr>
              <w:rPr>
                <w:sz w:val="24"/>
                <w:szCs w:val="24"/>
              </w:rPr>
            </w:pPr>
            <w:r w:rsidRPr="00047C22">
              <w:rPr>
                <w:rFonts w:ascii="Times New Roman" w:hAnsi="Times New Roman"/>
                <w:sz w:val="24"/>
                <w:szCs w:val="24"/>
              </w:rPr>
              <w:t>2U/(n₁n₂) − 1 (direction depends on group order)</w:t>
            </w:r>
          </w:p>
        </w:tc>
        <w:tc>
          <w:tcPr>
            <w:tcW w:w="2448" w:type="dxa"/>
            <w:shd w:val="clear" w:color="auto" w:fill="F7F9FB"/>
            <w:tcMar>
              <w:top w:w="70" w:type="dxa"/>
              <w:left w:w="70" w:type="dxa"/>
              <w:bottom w:w="70" w:type="dxa"/>
              <w:right w:w="70" w:type="dxa"/>
            </w:tcMar>
          </w:tcPr>
          <w:p w14:paraId="5398E9E7" w14:textId="77777777" w:rsidR="003005FF" w:rsidRPr="00047C22" w:rsidRDefault="003005FF" w:rsidP="00075163">
            <w:pPr>
              <w:rPr>
                <w:sz w:val="24"/>
                <w:szCs w:val="24"/>
              </w:rPr>
            </w:pPr>
            <w:r w:rsidRPr="00047C22">
              <w:rPr>
                <w:rFonts w:ascii="Times New Roman" w:hAnsi="Times New Roman"/>
                <w:sz w:val="24"/>
                <w:szCs w:val="24"/>
              </w:rPr>
              <w:t>Non-parametric effect size for Mann–Whitney</w:t>
            </w:r>
          </w:p>
        </w:tc>
        <w:tc>
          <w:tcPr>
            <w:tcW w:w="1440" w:type="dxa"/>
            <w:shd w:val="clear" w:color="auto" w:fill="F7F9FB"/>
            <w:tcMar>
              <w:top w:w="70" w:type="dxa"/>
              <w:left w:w="70" w:type="dxa"/>
              <w:bottom w:w="70" w:type="dxa"/>
              <w:right w:w="70" w:type="dxa"/>
            </w:tcMar>
          </w:tcPr>
          <w:p w14:paraId="2C5219FC" w14:textId="77777777" w:rsidR="003005FF" w:rsidRPr="00047C22" w:rsidRDefault="003005FF" w:rsidP="00075163">
            <w:pPr>
              <w:rPr>
                <w:sz w:val="24"/>
                <w:szCs w:val="24"/>
              </w:rPr>
            </w:pPr>
            <w:r w:rsidRPr="00047C22">
              <w:rPr>
                <w:rFonts w:ascii="Times New Roman" w:hAnsi="Times New Roman"/>
                <w:sz w:val="24"/>
                <w:szCs w:val="24"/>
              </w:rPr>
              <w:t>RQ1 robustness</w:t>
            </w:r>
          </w:p>
        </w:tc>
        <w:tc>
          <w:tcPr>
            <w:tcW w:w="1728" w:type="dxa"/>
            <w:shd w:val="clear" w:color="auto" w:fill="F7F9FB"/>
            <w:tcMar>
              <w:top w:w="70" w:type="dxa"/>
              <w:left w:w="70" w:type="dxa"/>
              <w:bottom w:w="70" w:type="dxa"/>
              <w:right w:w="70" w:type="dxa"/>
            </w:tcMar>
          </w:tcPr>
          <w:p w14:paraId="64BBB4EE" w14:textId="77777777" w:rsidR="003005FF" w:rsidRPr="00047C22" w:rsidRDefault="003005FF" w:rsidP="00075163">
            <w:pPr>
              <w:rPr>
                <w:sz w:val="24"/>
                <w:szCs w:val="24"/>
              </w:rPr>
            </w:pPr>
            <w:r w:rsidRPr="00047C22">
              <w:rPr>
                <w:rFonts w:ascii="Times New Roman" w:hAnsi="Times New Roman"/>
                <w:sz w:val="24"/>
                <w:szCs w:val="24"/>
              </w:rPr>
              <w:t>|r| near .71 indicates strong separation</w:t>
            </w:r>
          </w:p>
        </w:tc>
      </w:tr>
    </w:tbl>
    <w:p w14:paraId="746D5D31" w14:textId="77777777" w:rsidR="00047C22" w:rsidRDefault="00047C22" w:rsidP="00047C22">
      <w:pPr>
        <w:pStyle w:val="TableNote"/>
        <w:spacing w:after="0" w:line="480" w:lineRule="auto"/>
        <w:rPr>
          <w:sz w:val="24"/>
          <w:szCs w:val="24"/>
        </w:rPr>
      </w:pPr>
    </w:p>
    <w:p w14:paraId="09146789" w14:textId="276BFA48" w:rsidR="00087486" w:rsidRPr="00047C22" w:rsidRDefault="003005FF" w:rsidP="00047C22">
      <w:pPr>
        <w:pStyle w:val="TableNote"/>
        <w:spacing w:after="0" w:line="480" w:lineRule="auto"/>
        <w:rPr>
          <w:sz w:val="24"/>
          <w:szCs w:val="24"/>
        </w:rPr>
      </w:pPr>
      <w:r w:rsidRPr="00047C22">
        <w:rPr>
          <w:sz w:val="24"/>
          <w:szCs w:val="24"/>
        </w:rPr>
        <w:t>Note. Only regression and statistical-comparison metrics relevant to this project are retained; classification metrics such as accuracy, precision, recall, and F1-score are not applicable</w:t>
      </w:r>
    </w:p>
    <w:p w14:paraId="3536B7E9" w14:textId="77777777" w:rsidR="003005FF" w:rsidRDefault="003005FF" w:rsidP="00253E6B">
      <w:pPr>
        <w:spacing w:line="480" w:lineRule="auto"/>
      </w:pPr>
    </w:p>
    <w:p w14:paraId="558D5807" w14:textId="77777777" w:rsidR="00664036" w:rsidRDefault="00664036" w:rsidP="00253E6B">
      <w:pPr>
        <w:spacing w:line="480" w:lineRule="auto"/>
      </w:pPr>
    </w:p>
    <w:p w14:paraId="2C04D55F" w14:textId="77777777" w:rsidR="00664036" w:rsidRDefault="00664036" w:rsidP="00253E6B">
      <w:pPr>
        <w:spacing w:line="480" w:lineRule="auto"/>
      </w:pPr>
    </w:p>
    <w:p w14:paraId="57ED8B38" w14:textId="77777777" w:rsidR="00EA7F90" w:rsidRDefault="00EA7F90" w:rsidP="00EA7F90">
      <w:pPr>
        <w:pStyle w:val="APAH1"/>
      </w:pPr>
      <w:r>
        <w:lastRenderedPageBreak/>
        <w:t>Preliminary Results</w:t>
      </w:r>
    </w:p>
    <w:p w14:paraId="4F02D097" w14:textId="77777777" w:rsidR="00EA7F90" w:rsidRDefault="00EA7F90" w:rsidP="00EA7F90">
      <w:pPr>
        <w:pStyle w:val="APAH2"/>
      </w:pPr>
      <w:r>
        <w:t>Preliminary Findings by Research Question</w:t>
      </w:r>
    </w:p>
    <w:p w14:paraId="3A090440" w14:textId="77777777" w:rsidR="00EA7F90" w:rsidRDefault="00EA7F90" w:rsidP="00EA7F90">
      <w:pPr>
        <w:pStyle w:val="APAH3"/>
      </w:pPr>
      <w:r>
        <w:t>RQ1: Does AI Adoption Significantly Improve QE Productivity?</w:t>
      </w:r>
    </w:p>
    <w:p w14:paraId="06F4EB76" w14:textId="77777777" w:rsidR="00EA7F90" w:rsidRPr="00BB0FC0" w:rsidRDefault="00EA7F90" w:rsidP="00BB0FC0">
      <w:pPr>
        <w:spacing w:after="0" w:line="480" w:lineRule="auto"/>
        <w:rPr>
          <w:rFonts w:ascii="Times New Roman" w:hAnsi="Times New Roman" w:cs="Times New Roman"/>
        </w:rPr>
      </w:pPr>
      <w:r w:rsidRPr="00BB0FC0">
        <w:rPr>
          <w:rFonts w:ascii="Times New Roman" w:hAnsi="Times New Roman" w:cs="Times New Roman"/>
        </w:rPr>
        <w:t>Preliminary evidence strongly supports a productivity difference. AI-assisted phase observations averaged 16.953% improvement, compared with −4.629% for traditional observations, a difference of 21.582 percentage points. Because the distribution contained outliers and Levene’s test indicated unequal variances, the Mann–Whitney U test was selected as the primary comparison. The result was U = 1,392,443, p &lt; .001. Welch’s t-test produced a consistent sensitivity result, t = 27.481, p &lt; .001. Cohen’s d was 1.159 and the rank-biserial correlation was approximately 0.709, indicating that the difference is not only statistically significant but also practically large. At the interim stage, H₀₁ is rejected, subject to final documentation and sensitivity review.</w:t>
      </w:r>
    </w:p>
    <w:p w14:paraId="7CF9CA08" w14:textId="77777777" w:rsidR="00EA7F90" w:rsidRDefault="00EA7F90" w:rsidP="00EA7F90">
      <w:pPr>
        <w:pStyle w:val="APAH3"/>
      </w:pPr>
      <w:r>
        <w:t>RQ2: Does Business Value Differ Across QE Lifecycle Phases?</w:t>
      </w:r>
    </w:p>
    <w:p w14:paraId="15C88FA4" w14:textId="77777777" w:rsidR="00EA7F90" w:rsidRPr="00BB0FC0" w:rsidRDefault="00EA7F90" w:rsidP="00BB0FC0">
      <w:pPr>
        <w:spacing w:after="0" w:line="480" w:lineRule="auto"/>
        <w:rPr>
          <w:rFonts w:ascii="Times New Roman" w:hAnsi="Times New Roman" w:cs="Times New Roman"/>
        </w:rPr>
      </w:pPr>
      <w:r w:rsidRPr="00BB0FC0">
        <w:rPr>
          <w:rFonts w:ascii="Times New Roman" w:hAnsi="Times New Roman" w:cs="Times New Roman"/>
        </w:rPr>
        <w:t>The preliminary Kruskal–Wallis test across AI-assisted phases produced H = 92.721, p &lt; .001, with epsilon-squared = .097. This indicates that phase membership explains a meaningful portion of the rank variation and that the six phases should not be treated as equivalent. Holm-adjusted pairwise Mann–Whitney tests were significant in 13 of 15 comparisons. Regression Testing, Test Design, and Automation Development form the strongest group by mean improvement; Test Planning and Test Execution form the weakest. Test Design and Regression Testing were not significantly different after adjustment, and Test Planning and Test Execution were also not significantly different. H₀₂ is therefore rejected at the interim stage.</w:t>
      </w:r>
    </w:p>
    <w:p w14:paraId="4A3B4E6F" w14:textId="77777777" w:rsidR="00EA7F90" w:rsidRDefault="00EA7F90" w:rsidP="00EA7F90">
      <w:pPr>
        <w:pStyle w:val="APAH3"/>
      </w:pPr>
      <w:r>
        <w:t>RQ3: Which Factors Influence Productivity Improvement?</w:t>
      </w:r>
    </w:p>
    <w:p w14:paraId="31C625B2" w14:textId="77777777" w:rsidR="00AC4442" w:rsidRPr="00AC4442" w:rsidRDefault="00AC4442" w:rsidP="00AC4442">
      <w:pPr>
        <w:spacing w:after="0" w:line="480" w:lineRule="auto"/>
        <w:rPr>
          <w:lang w:val="en-IN"/>
        </w:rPr>
      </w:pPr>
      <w:r w:rsidRPr="00AC4442">
        <w:rPr>
          <w:lang w:val="en-IN"/>
        </w:rPr>
        <w:t xml:space="preserve">A multiple linear regression was estimated using the valid phase-level dataset. The productivity-improvement outcome was winsorised at the 1st and 99th percentiles to reduce the influence of extreme values. The model included AI usage, baseline effort, user-story count, test-case count, </w:t>
      </w:r>
      <w:r w:rsidRPr="00AC4442">
        <w:rPr>
          <w:lang w:val="en-IN"/>
        </w:rPr>
        <w:lastRenderedPageBreak/>
        <w:t>year, sprint number, lifecycle phase, complexity, and application as predictors. Sprint-clustered robust standard errors were used to account for potential dependence among observations belonging to the same sprint.</w:t>
      </w:r>
    </w:p>
    <w:p w14:paraId="19A0EF1D" w14:textId="77777777" w:rsidR="00AC4442" w:rsidRPr="00AC4442" w:rsidRDefault="00AC4442" w:rsidP="00AC4442">
      <w:pPr>
        <w:spacing w:after="0" w:line="480" w:lineRule="auto"/>
        <w:rPr>
          <w:lang w:val="en-IN"/>
        </w:rPr>
      </w:pPr>
      <w:r w:rsidRPr="00AC4442">
        <w:rPr>
          <w:lang w:val="en-IN"/>
        </w:rPr>
        <w:t xml:space="preserve">AI usage showed the strongest statistical association with productivity improvement among the coefficients reported in the model. After controlling for the other included variables, AI usage was associated with a 16.686-percentage-point increase in productivity improvement, </w:t>
      </w:r>
      <w:r w:rsidRPr="00AC4442">
        <w:rPr>
          <w:i/>
          <w:iCs/>
          <w:lang w:val="en-IN"/>
        </w:rPr>
        <w:t>B</w:t>
      </w:r>
      <w:r w:rsidRPr="00AC4442">
        <w:rPr>
          <w:lang w:val="en-IN"/>
        </w:rPr>
        <w:t xml:space="preserve"> = 16.686, 95% CI [14.247, 19.125], </w:t>
      </w:r>
      <w:r w:rsidRPr="00AC4442">
        <w:rPr>
          <w:i/>
          <w:iCs/>
          <w:lang w:val="en-IN"/>
        </w:rPr>
        <w:t>p</w:t>
      </w:r>
      <w:r w:rsidRPr="00AC4442">
        <w:rPr>
          <w:lang w:val="en-IN"/>
        </w:rPr>
        <w:t xml:space="preserve"> &lt; .001. Test-case count also had a statistically significant positive association with productivity improvement, </w:t>
      </w:r>
      <w:r w:rsidRPr="00AC4442">
        <w:rPr>
          <w:i/>
          <w:iCs/>
          <w:lang w:val="en-IN"/>
        </w:rPr>
        <w:t>B</w:t>
      </w:r>
      <w:r w:rsidRPr="00AC4442">
        <w:rPr>
          <w:lang w:val="en-IN"/>
        </w:rPr>
        <w:t xml:space="preserve"> = 0.050, 95% CI [0.014, 0.086], </w:t>
      </w:r>
      <w:r w:rsidRPr="00AC4442">
        <w:rPr>
          <w:i/>
          <w:iCs/>
          <w:lang w:val="en-IN"/>
        </w:rPr>
        <w:t>p</w:t>
      </w:r>
      <w:r w:rsidRPr="00AC4442">
        <w:rPr>
          <w:lang w:val="en-IN"/>
        </w:rPr>
        <w:t xml:space="preserve"> = .006.</w:t>
      </w:r>
    </w:p>
    <w:p w14:paraId="4E01F005" w14:textId="77777777" w:rsidR="00AC4442" w:rsidRPr="00AC4442" w:rsidRDefault="00AC4442" w:rsidP="00AC4442">
      <w:pPr>
        <w:spacing w:after="0" w:line="480" w:lineRule="auto"/>
        <w:rPr>
          <w:lang w:val="en-IN"/>
        </w:rPr>
      </w:pPr>
      <w:r w:rsidRPr="00AC4442">
        <w:rPr>
          <w:lang w:val="en-IN"/>
        </w:rPr>
        <w:t xml:space="preserve">Lifecycle phase was also associated with productivity improvement. Relative to the omitted phase reference category, Test Execution was associated with lower productivity improvement, </w:t>
      </w:r>
      <w:r w:rsidRPr="00AC4442">
        <w:rPr>
          <w:i/>
          <w:iCs/>
          <w:lang w:val="en-IN"/>
        </w:rPr>
        <w:t>B</w:t>
      </w:r>
      <w:r w:rsidRPr="00AC4442">
        <w:rPr>
          <w:lang w:val="en-IN"/>
        </w:rPr>
        <w:t xml:space="preserve"> = −6.223, 95% CI [−10.049, −2.398], </w:t>
      </w:r>
      <w:r w:rsidRPr="00AC4442">
        <w:rPr>
          <w:i/>
          <w:iCs/>
          <w:lang w:val="en-IN"/>
        </w:rPr>
        <w:t>p</w:t>
      </w:r>
      <w:r w:rsidRPr="00AC4442">
        <w:rPr>
          <w:lang w:val="en-IN"/>
        </w:rPr>
        <w:t xml:space="preserve"> = .001. Defect Management was also associated with lower productivity improvement, </w:t>
      </w:r>
      <w:r w:rsidRPr="00AC4442">
        <w:rPr>
          <w:i/>
          <w:iCs/>
          <w:lang w:val="en-IN"/>
        </w:rPr>
        <w:t>B</w:t>
      </w:r>
      <w:r w:rsidRPr="00AC4442">
        <w:rPr>
          <w:lang w:val="en-IN"/>
        </w:rPr>
        <w:t xml:space="preserve"> = −4.673, 95% CI [−7.592, −1.755], </w:t>
      </w:r>
      <w:r w:rsidRPr="00AC4442">
        <w:rPr>
          <w:i/>
          <w:iCs/>
          <w:lang w:val="en-IN"/>
        </w:rPr>
        <w:t>p</w:t>
      </w:r>
      <w:r w:rsidRPr="00AC4442">
        <w:rPr>
          <w:lang w:val="en-IN"/>
        </w:rPr>
        <w:t xml:space="preserve"> = .002, as was Test Planning, </w:t>
      </w:r>
      <w:r w:rsidRPr="00AC4442">
        <w:rPr>
          <w:i/>
          <w:iCs/>
          <w:lang w:val="en-IN"/>
        </w:rPr>
        <w:t>B</w:t>
      </w:r>
      <w:r w:rsidRPr="00AC4442">
        <w:rPr>
          <w:lang w:val="en-IN"/>
        </w:rPr>
        <w:t xml:space="preserve"> = −6.144, 95% CI [−9.984, −2.304], </w:t>
      </w:r>
      <w:r w:rsidRPr="00AC4442">
        <w:rPr>
          <w:i/>
          <w:iCs/>
          <w:lang w:val="en-IN"/>
        </w:rPr>
        <w:t>p</w:t>
      </w:r>
      <w:r w:rsidRPr="00AC4442">
        <w:rPr>
          <w:lang w:val="en-IN"/>
        </w:rPr>
        <w:t xml:space="preserve"> = .002. In contrast, Test Design was associated with higher productivity improvement, </w:t>
      </w:r>
      <w:r w:rsidRPr="00AC4442">
        <w:rPr>
          <w:i/>
          <w:iCs/>
          <w:lang w:val="en-IN"/>
        </w:rPr>
        <w:t>B</w:t>
      </w:r>
      <w:r w:rsidRPr="00AC4442">
        <w:rPr>
          <w:lang w:val="en-IN"/>
        </w:rPr>
        <w:t xml:space="preserve"> = 3.077, 95% CI [0.763, 5.391], </w:t>
      </w:r>
      <w:r w:rsidRPr="00AC4442">
        <w:rPr>
          <w:i/>
          <w:iCs/>
          <w:lang w:val="en-IN"/>
        </w:rPr>
        <w:t>p</w:t>
      </w:r>
      <w:r w:rsidRPr="00AC4442">
        <w:rPr>
          <w:lang w:val="en-IN"/>
        </w:rPr>
        <w:t xml:space="preserve"> = .009.</w:t>
      </w:r>
    </w:p>
    <w:p w14:paraId="3B61CA68" w14:textId="77777777" w:rsidR="00AC4442" w:rsidRPr="00AC4442" w:rsidRDefault="00AC4442" w:rsidP="00AC4442">
      <w:pPr>
        <w:spacing w:after="0" w:line="480" w:lineRule="auto"/>
        <w:rPr>
          <w:lang w:val="en-IN"/>
        </w:rPr>
      </w:pPr>
      <w:r w:rsidRPr="00AC4442">
        <w:rPr>
          <w:lang w:val="en-IN"/>
        </w:rPr>
        <w:t xml:space="preserve">Among the application categories, Customer Web Portal had a statistically significant positive coefficient relative to the omitted application reference category, </w:t>
      </w:r>
      <w:r w:rsidRPr="00AC4442">
        <w:rPr>
          <w:i/>
          <w:iCs/>
          <w:lang w:val="en-IN"/>
        </w:rPr>
        <w:t>B</w:t>
      </w:r>
      <w:r w:rsidRPr="00AC4442">
        <w:rPr>
          <w:lang w:val="en-IN"/>
        </w:rPr>
        <w:t xml:space="preserve"> = 2.563, 95% CI [0.133, 4.992], </w:t>
      </w:r>
      <w:r w:rsidRPr="00AC4442">
        <w:rPr>
          <w:i/>
          <w:iCs/>
          <w:lang w:val="en-IN"/>
        </w:rPr>
        <w:t>p</w:t>
      </w:r>
      <w:r w:rsidRPr="00AC4442">
        <w:rPr>
          <w:lang w:val="en-IN"/>
        </w:rPr>
        <w:t xml:space="preserve"> = .039. The coefficients for baseline effort, user-story count, year, low complexity, Enterprise Data Platform, Mobile Service App, and CRM Sales &amp; Service were not statistically significant at the .05 level.</w:t>
      </w:r>
    </w:p>
    <w:p w14:paraId="603CD994" w14:textId="13B003E4" w:rsidR="00EA7F90" w:rsidRPr="00AC4442" w:rsidRDefault="00AC4442" w:rsidP="00BB0FC0">
      <w:pPr>
        <w:spacing w:after="0" w:line="480" w:lineRule="auto"/>
        <w:rPr>
          <w:lang w:val="en-IN"/>
        </w:rPr>
      </w:pPr>
      <w:r w:rsidRPr="00AC4442">
        <w:rPr>
          <w:lang w:val="en-IN"/>
        </w:rPr>
        <w:t>These results represent conditional associations within the fitted regression model and should not be interpreted as evidence of causal effec</w:t>
      </w:r>
      <w:r>
        <w:rPr>
          <w:lang w:val="en-IN"/>
        </w:rPr>
        <w:t>t</w:t>
      </w:r>
      <w:r w:rsidR="00EA7F90">
        <w:t>.</w:t>
      </w:r>
    </w:p>
    <w:p w14:paraId="1973FA21" w14:textId="77777777" w:rsidR="00EA7F90" w:rsidRDefault="00EA7F90" w:rsidP="00EA7F90">
      <w:pPr>
        <w:pStyle w:val="APAH3"/>
      </w:pPr>
      <w:r>
        <w:t>RQ4: Can Models Predict Improvement and Support Prioritisation?</w:t>
      </w:r>
    </w:p>
    <w:p w14:paraId="114F8507" w14:textId="77777777" w:rsidR="00EA7F90" w:rsidRPr="00BB0FC0" w:rsidRDefault="00EA7F90" w:rsidP="00BB0FC0">
      <w:pPr>
        <w:spacing w:after="0" w:line="480" w:lineRule="auto"/>
        <w:rPr>
          <w:rFonts w:ascii="Times New Roman" w:hAnsi="Times New Roman" w:cs="Times New Roman"/>
        </w:rPr>
      </w:pPr>
      <w:r w:rsidRPr="00BB0FC0">
        <w:rPr>
          <w:rFonts w:ascii="Times New Roman" w:hAnsi="Times New Roman" w:cs="Times New Roman"/>
        </w:rPr>
        <w:t xml:space="preserve">Random Forest produced the strongest preliminary grouped holdout performance, with MAE = 5.685 percentage points, RMSE = 7.286, and R² = .405. Linear Regression was close, with MAE = 5.802, RMSE = 7.460, and R² = .376. Gradient Boosting produced MAE = 5.935, RMSE = 7.512, and R² = .368. </w:t>
      </w:r>
      <w:r w:rsidRPr="00BB0FC0">
        <w:rPr>
          <w:rFonts w:ascii="Times New Roman" w:hAnsi="Times New Roman" w:cs="Times New Roman"/>
        </w:rPr>
        <w:lastRenderedPageBreak/>
        <w:t>Grouped five-fold cross-validation also ranked Random Forest first, with mean CV R² = .471 and standard deviation = .083. The model therefore provides moderate directional value: an average absolute error near 5.7 percentage points may be acceptable for screening a portfolio, but it is too large for precise budgeting or automatic commitments. Preliminary support is provided for H₁₄, with the qualification that the model is decision support rather than an autonomous forecast.</w:t>
      </w:r>
    </w:p>
    <w:p w14:paraId="32AF2A7F" w14:textId="77777777" w:rsidR="00EA7F90" w:rsidRDefault="00EA7F90" w:rsidP="00EA7F90">
      <w:pPr>
        <w:spacing w:before="160" w:after="40" w:line="240" w:lineRule="auto"/>
      </w:pPr>
      <w:r>
        <w:rPr>
          <w:rFonts w:ascii="Times New Roman" w:hAnsi="Times New Roman"/>
          <w:b/>
          <w:sz w:val="24"/>
        </w:rPr>
        <w:t>Figure 10</w:t>
      </w:r>
    </w:p>
    <w:p w14:paraId="04FE1285" w14:textId="77777777" w:rsidR="00EA7F90" w:rsidRDefault="00EA7F90" w:rsidP="00EA7F90">
      <w:pPr>
        <w:spacing w:after="80" w:line="240" w:lineRule="auto"/>
      </w:pPr>
      <w:r>
        <w:rPr>
          <w:rFonts w:ascii="Times New Roman" w:hAnsi="Times New Roman"/>
          <w:i/>
          <w:sz w:val="24"/>
        </w:rPr>
        <w:t>Grouped Holdout Model Comparison</w:t>
      </w:r>
    </w:p>
    <w:p w14:paraId="22193DA1" w14:textId="77777777" w:rsidR="00EA7F90" w:rsidRDefault="00EA7F90" w:rsidP="00EA7F90">
      <w:pPr>
        <w:spacing w:line="240" w:lineRule="auto"/>
        <w:jc w:val="center"/>
      </w:pPr>
      <w:r>
        <w:rPr>
          <w:noProof/>
        </w:rPr>
        <w:drawing>
          <wp:inline distT="0" distB="0" distL="0" distR="0" wp14:anchorId="22D1D3EF" wp14:editId="5E23660D">
            <wp:extent cx="6144030" cy="3810854"/>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0.png"/>
                    <pic:cNvPicPr/>
                  </pic:nvPicPr>
                  <pic:blipFill>
                    <a:blip r:embed="rId18"/>
                    <a:stretch>
                      <a:fillRect/>
                    </a:stretch>
                  </pic:blipFill>
                  <pic:spPr>
                    <a:xfrm>
                      <a:off x="0" y="0"/>
                      <a:ext cx="6161626" cy="3821768"/>
                    </a:xfrm>
                    <a:prstGeom prst="rect">
                      <a:avLst/>
                    </a:prstGeom>
                  </pic:spPr>
                </pic:pic>
              </a:graphicData>
            </a:graphic>
          </wp:inline>
        </w:drawing>
      </w:r>
    </w:p>
    <w:p w14:paraId="3D5DFDA4" w14:textId="77777777" w:rsidR="00EA7F90" w:rsidRDefault="00EA7F90" w:rsidP="00AC4442">
      <w:pPr>
        <w:pStyle w:val="FigureNote"/>
        <w:spacing w:after="0" w:line="480" w:lineRule="auto"/>
        <w:rPr>
          <w:sz w:val="24"/>
          <w:szCs w:val="24"/>
        </w:rPr>
      </w:pPr>
      <w:r w:rsidRPr="00AC4442">
        <w:rPr>
          <w:i/>
          <w:sz w:val="24"/>
          <w:szCs w:val="24"/>
        </w:rPr>
        <w:t xml:space="preserve">Note. </w:t>
      </w:r>
      <w:r w:rsidRPr="00AC4442">
        <w:rPr>
          <w:sz w:val="24"/>
          <w:szCs w:val="24"/>
        </w:rPr>
        <w:t>Random Forest achieved the highest preliminary R² on sprint-grouped holdout data. Differences among models are moderate, so final selection also considers stability and interpretability.</w:t>
      </w:r>
    </w:p>
    <w:p w14:paraId="47429F3A" w14:textId="77777777" w:rsidR="00AC4442" w:rsidRDefault="00AC4442" w:rsidP="00AC4442">
      <w:pPr>
        <w:pStyle w:val="FigureNote"/>
        <w:spacing w:after="0" w:line="480" w:lineRule="auto"/>
        <w:rPr>
          <w:sz w:val="24"/>
          <w:szCs w:val="24"/>
        </w:rPr>
      </w:pPr>
    </w:p>
    <w:p w14:paraId="6836750E" w14:textId="77777777" w:rsidR="00AC4442" w:rsidRDefault="00AC4442" w:rsidP="00AC4442">
      <w:pPr>
        <w:pStyle w:val="FigureNote"/>
        <w:spacing w:after="0" w:line="480" w:lineRule="auto"/>
        <w:rPr>
          <w:sz w:val="24"/>
          <w:szCs w:val="24"/>
        </w:rPr>
      </w:pPr>
    </w:p>
    <w:p w14:paraId="7E1F698E" w14:textId="77777777" w:rsidR="00AC4442" w:rsidRPr="00AC4442" w:rsidRDefault="00AC4442" w:rsidP="00AC4442">
      <w:pPr>
        <w:pStyle w:val="FigureNote"/>
        <w:spacing w:after="0" w:line="480" w:lineRule="auto"/>
        <w:rPr>
          <w:sz w:val="24"/>
          <w:szCs w:val="24"/>
        </w:rPr>
      </w:pPr>
    </w:p>
    <w:p w14:paraId="59D8403D" w14:textId="77777777" w:rsidR="00EA7F90" w:rsidRDefault="00EA7F90" w:rsidP="00EA7F90">
      <w:pPr>
        <w:spacing w:before="160" w:after="40" w:line="240" w:lineRule="auto"/>
      </w:pPr>
      <w:r>
        <w:rPr>
          <w:rFonts w:ascii="Times New Roman" w:hAnsi="Times New Roman"/>
          <w:b/>
          <w:sz w:val="24"/>
        </w:rPr>
        <w:lastRenderedPageBreak/>
        <w:t>Table 10</w:t>
      </w:r>
    </w:p>
    <w:p w14:paraId="58253ED2" w14:textId="77777777" w:rsidR="00EA7F90" w:rsidRDefault="00EA7F90" w:rsidP="00EA7F90">
      <w:pPr>
        <w:spacing w:after="80" w:line="240" w:lineRule="auto"/>
      </w:pPr>
      <w:r>
        <w:rPr>
          <w:rFonts w:ascii="Times New Roman" w:hAnsi="Times New Roman"/>
          <w:i/>
          <w:sz w:val="24"/>
        </w:rPr>
        <w:t>Preliminary Model Performance Comparison</w:t>
      </w:r>
    </w:p>
    <w:tbl>
      <w:tblPr>
        <w:tblStyle w:val="TableGrid"/>
        <w:tblW w:w="0" w:type="auto"/>
        <w:jc w:val="center"/>
        <w:tblLayout w:type="fixed"/>
        <w:tblLook w:val="04A0" w:firstRow="1" w:lastRow="0" w:firstColumn="1" w:lastColumn="0" w:noHBand="0" w:noVBand="1"/>
      </w:tblPr>
      <w:tblGrid>
        <w:gridCol w:w="1440"/>
        <w:gridCol w:w="2376"/>
        <w:gridCol w:w="2232"/>
        <w:gridCol w:w="1080"/>
        <w:gridCol w:w="936"/>
        <w:gridCol w:w="1800"/>
      </w:tblGrid>
      <w:tr w:rsidR="00EA7F90" w14:paraId="4CCCB18F" w14:textId="77777777" w:rsidTr="00075163">
        <w:trPr>
          <w:tblHeader/>
          <w:jc w:val="center"/>
        </w:trPr>
        <w:tc>
          <w:tcPr>
            <w:tcW w:w="1440" w:type="dxa"/>
            <w:shd w:val="clear" w:color="auto" w:fill="D9E6F2"/>
            <w:tcMar>
              <w:top w:w="70" w:type="dxa"/>
              <w:left w:w="70" w:type="dxa"/>
              <w:bottom w:w="70" w:type="dxa"/>
              <w:right w:w="70" w:type="dxa"/>
            </w:tcMar>
            <w:vAlign w:val="center"/>
          </w:tcPr>
          <w:p w14:paraId="27E7F640" w14:textId="77777777" w:rsidR="00EA7F90" w:rsidRPr="00AC4442" w:rsidRDefault="00EA7F90" w:rsidP="00075163">
            <w:pPr>
              <w:jc w:val="center"/>
              <w:rPr>
                <w:sz w:val="24"/>
                <w:szCs w:val="24"/>
              </w:rPr>
            </w:pPr>
            <w:r w:rsidRPr="00AC4442">
              <w:rPr>
                <w:rFonts w:ascii="Times New Roman" w:hAnsi="Times New Roman"/>
                <w:b/>
                <w:sz w:val="24"/>
                <w:szCs w:val="24"/>
              </w:rPr>
              <w:t>Model</w:t>
            </w:r>
          </w:p>
        </w:tc>
        <w:tc>
          <w:tcPr>
            <w:tcW w:w="2376" w:type="dxa"/>
            <w:shd w:val="clear" w:color="auto" w:fill="D9E6F2"/>
            <w:tcMar>
              <w:top w:w="70" w:type="dxa"/>
              <w:left w:w="70" w:type="dxa"/>
              <w:bottom w:w="70" w:type="dxa"/>
              <w:right w:w="70" w:type="dxa"/>
            </w:tcMar>
            <w:vAlign w:val="center"/>
          </w:tcPr>
          <w:p w14:paraId="08DEC7AD" w14:textId="77777777" w:rsidR="00EA7F90" w:rsidRPr="00AC4442" w:rsidRDefault="00EA7F90" w:rsidP="00075163">
            <w:pPr>
              <w:jc w:val="center"/>
              <w:rPr>
                <w:sz w:val="24"/>
                <w:szCs w:val="24"/>
              </w:rPr>
            </w:pPr>
            <w:r w:rsidRPr="00AC4442">
              <w:rPr>
                <w:rFonts w:ascii="Times New Roman" w:hAnsi="Times New Roman"/>
                <w:b/>
                <w:sz w:val="24"/>
                <w:szCs w:val="24"/>
              </w:rPr>
              <w:t>Feature Set</w:t>
            </w:r>
          </w:p>
        </w:tc>
        <w:tc>
          <w:tcPr>
            <w:tcW w:w="2232" w:type="dxa"/>
            <w:shd w:val="clear" w:color="auto" w:fill="D9E6F2"/>
            <w:tcMar>
              <w:top w:w="70" w:type="dxa"/>
              <w:left w:w="70" w:type="dxa"/>
              <w:bottom w:w="70" w:type="dxa"/>
              <w:right w:w="70" w:type="dxa"/>
            </w:tcMar>
            <w:vAlign w:val="center"/>
          </w:tcPr>
          <w:p w14:paraId="659EE3D4" w14:textId="77777777" w:rsidR="00EA7F90" w:rsidRPr="00AC4442" w:rsidRDefault="00EA7F90" w:rsidP="00075163">
            <w:pPr>
              <w:jc w:val="center"/>
              <w:rPr>
                <w:sz w:val="24"/>
                <w:szCs w:val="24"/>
              </w:rPr>
            </w:pPr>
            <w:r w:rsidRPr="00AC4442">
              <w:rPr>
                <w:rFonts w:ascii="Times New Roman" w:hAnsi="Times New Roman"/>
                <w:b/>
                <w:sz w:val="24"/>
                <w:szCs w:val="24"/>
              </w:rPr>
              <w:t>Validation Approach</w:t>
            </w:r>
          </w:p>
        </w:tc>
        <w:tc>
          <w:tcPr>
            <w:tcW w:w="1080" w:type="dxa"/>
            <w:shd w:val="clear" w:color="auto" w:fill="D9E6F2"/>
            <w:tcMar>
              <w:top w:w="70" w:type="dxa"/>
              <w:left w:w="70" w:type="dxa"/>
              <w:bottom w:w="70" w:type="dxa"/>
              <w:right w:w="70" w:type="dxa"/>
            </w:tcMar>
            <w:vAlign w:val="center"/>
          </w:tcPr>
          <w:p w14:paraId="1B972DC2" w14:textId="77777777" w:rsidR="00EA7F90" w:rsidRPr="00AC4442" w:rsidRDefault="00EA7F90" w:rsidP="00075163">
            <w:pPr>
              <w:jc w:val="center"/>
              <w:rPr>
                <w:sz w:val="24"/>
                <w:szCs w:val="24"/>
              </w:rPr>
            </w:pPr>
            <w:r w:rsidRPr="00AC4442">
              <w:rPr>
                <w:rFonts w:ascii="Times New Roman" w:hAnsi="Times New Roman"/>
                <w:b/>
                <w:sz w:val="24"/>
                <w:szCs w:val="24"/>
              </w:rPr>
              <w:t>Metric 1</w:t>
            </w:r>
          </w:p>
        </w:tc>
        <w:tc>
          <w:tcPr>
            <w:tcW w:w="936" w:type="dxa"/>
            <w:shd w:val="clear" w:color="auto" w:fill="D9E6F2"/>
            <w:tcMar>
              <w:top w:w="70" w:type="dxa"/>
              <w:left w:w="70" w:type="dxa"/>
              <w:bottom w:w="70" w:type="dxa"/>
              <w:right w:w="70" w:type="dxa"/>
            </w:tcMar>
            <w:vAlign w:val="center"/>
          </w:tcPr>
          <w:p w14:paraId="11C33AFB" w14:textId="77777777" w:rsidR="00EA7F90" w:rsidRPr="00AC4442" w:rsidRDefault="00EA7F90" w:rsidP="00075163">
            <w:pPr>
              <w:jc w:val="center"/>
              <w:rPr>
                <w:sz w:val="24"/>
                <w:szCs w:val="24"/>
              </w:rPr>
            </w:pPr>
            <w:r w:rsidRPr="00AC4442">
              <w:rPr>
                <w:rFonts w:ascii="Times New Roman" w:hAnsi="Times New Roman"/>
                <w:b/>
                <w:sz w:val="24"/>
                <w:szCs w:val="24"/>
              </w:rPr>
              <w:t>Metric 2</w:t>
            </w:r>
          </w:p>
        </w:tc>
        <w:tc>
          <w:tcPr>
            <w:tcW w:w="1800" w:type="dxa"/>
            <w:shd w:val="clear" w:color="auto" w:fill="D9E6F2"/>
            <w:tcMar>
              <w:top w:w="70" w:type="dxa"/>
              <w:left w:w="70" w:type="dxa"/>
              <w:bottom w:w="70" w:type="dxa"/>
              <w:right w:w="70" w:type="dxa"/>
            </w:tcMar>
            <w:vAlign w:val="center"/>
          </w:tcPr>
          <w:p w14:paraId="09BA57F3" w14:textId="77777777" w:rsidR="00EA7F90" w:rsidRPr="00AC4442" w:rsidRDefault="00EA7F90" w:rsidP="00075163">
            <w:pPr>
              <w:jc w:val="center"/>
              <w:rPr>
                <w:sz w:val="24"/>
                <w:szCs w:val="24"/>
              </w:rPr>
            </w:pPr>
            <w:r w:rsidRPr="00AC4442">
              <w:rPr>
                <w:rFonts w:ascii="Times New Roman" w:hAnsi="Times New Roman"/>
                <w:b/>
                <w:sz w:val="24"/>
                <w:szCs w:val="24"/>
              </w:rPr>
              <w:t>Key Takeaway</w:t>
            </w:r>
          </w:p>
        </w:tc>
      </w:tr>
      <w:tr w:rsidR="00EA7F90" w14:paraId="775E0B9E" w14:textId="77777777" w:rsidTr="00075163">
        <w:trPr>
          <w:cantSplit/>
          <w:jc w:val="center"/>
        </w:trPr>
        <w:tc>
          <w:tcPr>
            <w:tcW w:w="1440" w:type="dxa"/>
            <w:tcMar>
              <w:top w:w="70" w:type="dxa"/>
              <w:left w:w="70" w:type="dxa"/>
              <w:bottom w:w="70" w:type="dxa"/>
              <w:right w:w="70" w:type="dxa"/>
            </w:tcMar>
          </w:tcPr>
          <w:p w14:paraId="63C4A233" w14:textId="77777777" w:rsidR="00EA7F90" w:rsidRPr="00AC4442" w:rsidRDefault="00EA7F90" w:rsidP="00075163">
            <w:pPr>
              <w:rPr>
                <w:sz w:val="24"/>
                <w:szCs w:val="24"/>
              </w:rPr>
            </w:pPr>
            <w:r w:rsidRPr="00AC4442">
              <w:rPr>
                <w:rFonts w:ascii="Times New Roman" w:hAnsi="Times New Roman"/>
                <w:sz w:val="24"/>
                <w:szCs w:val="24"/>
              </w:rPr>
              <w:t>Random Forest</w:t>
            </w:r>
          </w:p>
        </w:tc>
        <w:tc>
          <w:tcPr>
            <w:tcW w:w="2376" w:type="dxa"/>
            <w:tcMar>
              <w:top w:w="70" w:type="dxa"/>
              <w:left w:w="70" w:type="dxa"/>
              <w:bottom w:w="70" w:type="dxa"/>
              <w:right w:w="70" w:type="dxa"/>
            </w:tcMar>
          </w:tcPr>
          <w:p w14:paraId="098F63E9" w14:textId="77777777" w:rsidR="00EA7F90" w:rsidRPr="00AC4442" w:rsidRDefault="00EA7F90" w:rsidP="00075163">
            <w:pPr>
              <w:rPr>
                <w:sz w:val="24"/>
                <w:szCs w:val="24"/>
              </w:rPr>
            </w:pPr>
            <w:r w:rsidRPr="00AC4442">
              <w:rPr>
                <w:rFonts w:ascii="Times New Roman" w:hAnsi="Times New Roman"/>
                <w:sz w:val="24"/>
                <w:szCs w:val="24"/>
              </w:rPr>
              <w:t>Project context, baseline workload, AI breadth, phase shares and exposures</w:t>
            </w:r>
          </w:p>
        </w:tc>
        <w:tc>
          <w:tcPr>
            <w:tcW w:w="2232" w:type="dxa"/>
            <w:tcMar>
              <w:top w:w="70" w:type="dxa"/>
              <w:left w:w="70" w:type="dxa"/>
              <w:bottom w:w="70" w:type="dxa"/>
              <w:right w:w="70" w:type="dxa"/>
            </w:tcMar>
          </w:tcPr>
          <w:p w14:paraId="5CF88BE7" w14:textId="77777777" w:rsidR="00EA7F90" w:rsidRPr="00AC4442" w:rsidRDefault="00EA7F90" w:rsidP="00075163">
            <w:pPr>
              <w:rPr>
                <w:sz w:val="24"/>
                <w:szCs w:val="24"/>
              </w:rPr>
            </w:pPr>
            <w:r w:rsidRPr="00AC4442">
              <w:rPr>
                <w:rFonts w:ascii="Times New Roman" w:hAnsi="Times New Roman"/>
                <w:sz w:val="24"/>
                <w:szCs w:val="24"/>
              </w:rPr>
              <w:t>80/20 sprint-grouped holdout; grouped 5-fold CV</w:t>
            </w:r>
          </w:p>
        </w:tc>
        <w:tc>
          <w:tcPr>
            <w:tcW w:w="1080" w:type="dxa"/>
            <w:tcMar>
              <w:top w:w="70" w:type="dxa"/>
              <w:left w:w="70" w:type="dxa"/>
              <w:bottom w:w="70" w:type="dxa"/>
              <w:right w:w="70" w:type="dxa"/>
            </w:tcMar>
          </w:tcPr>
          <w:p w14:paraId="461C07D7" w14:textId="77777777" w:rsidR="00EA7F90" w:rsidRPr="00AC4442" w:rsidRDefault="00EA7F90" w:rsidP="00075163">
            <w:pPr>
              <w:rPr>
                <w:sz w:val="24"/>
                <w:szCs w:val="24"/>
              </w:rPr>
            </w:pPr>
            <w:r w:rsidRPr="00AC4442">
              <w:rPr>
                <w:rFonts w:ascii="Times New Roman" w:hAnsi="Times New Roman"/>
                <w:sz w:val="24"/>
                <w:szCs w:val="24"/>
              </w:rPr>
              <w:t>MAE 5.685</w:t>
            </w:r>
          </w:p>
        </w:tc>
        <w:tc>
          <w:tcPr>
            <w:tcW w:w="936" w:type="dxa"/>
            <w:tcMar>
              <w:top w:w="70" w:type="dxa"/>
              <w:left w:w="70" w:type="dxa"/>
              <w:bottom w:w="70" w:type="dxa"/>
              <w:right w:w="70" w:type="dxa"/>
            </w:tcMar>
          </w:tcPr>
          <w:p w14:paraId="3C65A4AA" w14:textId="77777777" w:rsidR="00EA7F90" w:rsidRPr="00AC4442" w:rsidRDefault="00EA7F90" w:rsidP="00075163">
            <w:pPr>
              <w:rPr>
                <w:sz w:val="24"/>
                <w:szCs w:val="24"/>
              </w:rPr>
            </w:pPr>
            <w:r w:rsidRPr="00AC4442">
              <w:rPr>
                <w:rFonts w:ascii="Times New Roman" w:hAnsi="Times New Roman"/>
                <w:sz w:val="24"/>
                <w:szCs w:val="24"/>
              </w:rPr>
              <w:t>R² .405</w:t>
            </w:r>
          </w:p>
        </w:tc>
        <w:tc>
          <w:tcPr>
            <w:tcW w:w="1800" w:type="dxa"/>
            <w:tcMar>
              <w:top w:w="70" w:type="dxa"/>
              <w:left w:w="70" w:type="dxa"/>
              <w:bottom w:w="70" w:type="dxa"/>
              <w:right w:w="70" w:type="dxa"/>
            </w:tcMar>
          </w:tcPr>
          <w:p w14:paraId="226AD444" w14:textId="77777777" w:rsidR="00EA7F90" w:rsidRPr="00AC4442" w:rsidRDefault="00EA7F90" w:rsidP="00075163">
            <w:pPr>
              <w:rPr>
                <w:sz w:val="24"/>
                <w:szCs w:val="24"/>
              </w:rPr>
            </w:pPr>
            <w:r w:rsidRPr="00AC4442">
              <w:rPr>
                <w:rFonts w:ascii="Times New Roman" w:hAnsi="Times New Roman"/>
                <w:sz w:val="24"/>
                <w:szCs w:val="24"/>
              </w:rPr>
              <w:t>Best holdout and CV performance; useful for directional screening</w:t>
            </w:r>
          </w:p>
        </w:tc>
      </w:tr>
      <w:tr w:rsidR="00EA7F90" w14:paraId="134AE5F5" w14:textId="77777777" w:rsidTr="00075163">
        <w:trPr>
          <w:cantSplit/>
          <w:jc w:val="center"/>
        </w:trPr>
        <w:tc>
          <w:tcPr>
            <w:tcW w:w="1440" w:type="dxa"/>
            <w:shd w:val="clear" w:color="auto" w:fill="F7F9FB"/>
            <w:tcMar>
              <w:top w:w="70" w:type="dxa"/>
              <w:left w:w="70" w:type="dxa"/>
              <w:bottom w:w="70" w:type="dxa"/>
              <w:right w:w="70" w:type="dxa"/>
            </w:tcMar>
          </w:tcPr>
          <w:p w14:paraId="6DF0A136" w14:textId="77777777" w:rsidR="00EA7F90" w:rsidRPr="00AC4442" w:rsidRDefault="00EA7F90" w:rsidP="00075163">
            <w:pPr>
              <w:rPr>
                <w:sz w:val="24"/>
                <w:szCs w:val="24"/>
              </w:rPr>
            </w:pPr>
            <w:r w:rsidRPr="00AC4442">
              <w:rPr>
                <w:rFonts w:ascii="Times New Roman" w:hAnsi="Times New Roman"/>
                <w:sz w:val="24"/>
                <w:szCs w:val="24"/>
              </w:rPr>
              <w:t>Linear Regression</w:t>
            </w:r>
          </w:p>
        </w:tc>
        <w:tc>
          <w:tcPr>
            <w:tcW w:w="2376" w:type="dxa"/>
            <w:shd w:val="clear" w:color="auto" w:fill="F7F9FB"/>
            <w:tcMar>
              <w:top w:w="70" w:type="dxa"/>
              <w:left w:w="70" w:type="dxa"/>
              <w:bottom w:w="70" w:type="dxa"/>
              <w:right w:w="70" w:type="dxa"/>
            </w:tcMar>
          </w:tcPr>
          <w:p w14:paraId="4365755A" w14:textId="77777777" w:rsidR="00EA7F90" w:rsidRPr="00AC4442" w:rsidRDefault="00EA7F90" w:rsidP="00075163">
            <w:pPr>
              <w:rPr>
                <w:sz w:val="24"/>
                <w:szCs w:val="24"/>
              </w:rPr>
            </w:pPr>
            <w:r w:rsidRPr="00AC4442">
              <w:rPr>
                <w:rFonts w:ascii="Times New Roman" w:hAnsi="Times New Roman"/>
                <w:sz w:val="24"/>
                <w:szCs w:val="24"/>
              </w:rPr>
              <w:t>Same encoded feature set with scaled numeric fields</w:t>
            </w:r>
          </w:p>
        </w:tc>
        <w:tc>
          <w:tcPr>
            <w:tcW w:w="2232" w:type="dxa"/>
            <w:shd w:val="clear" w:color="auto" w:fill="F7F9FB"/>
            <w:tcMar>
              <w:top w:w="70" w:type="dxa"/>
              <w:left w:w="70" w:type="dxa"/>
              <w:bottom w:w="70" w:type="dxa"/>
              <w:right w:w="70" w:type="dxa"/>
            </w:tcMar>
          </w:tcPr>
          <w:p w14:paraId="2653C45B" w14:textId="77777777" w:rsidR="00EA7F90" w:rsidRPr="00AC4442" w:rsidRDefault="00EA7F90" w:rsidP="00075163">
            <w:pPr>
              <w:rPr>
                <w:sz w:val="24"/>
                <w:szCs w:val="24"/>
              </w:rPr>
            </w:pPr>
            <w:r w:rsidRPr="00AC4442">
              <w:rPr>
                <w:rFonts w:ascii="Times New Roman" w:hAnsi="Times New Roman"/>
                <w:sz w:val="24"/>
                <w:szCs w:val="24"/>
              </w:rPr>
              <w:t>80/20 sprint-grouped holdout; grouped 5-fold CV</w:t>
            </w:r>
          </w:p>
        </w:tc>
        <w:tc>
          <w:tcPr>
            <w:tcW w:w="1080" w:type="dxa"/>
            <w:shd w:val="clear" w:color="auto" w:fill="F7F9FB"/>
            <w:tcMar>
              <w:top w:w="70" w:type="dxa"/>
              <w:left w:w="70" w:type="dxa"/>
              <w:bottom w:w="70" w:type="dxa"/>
              <w:right w:w="70" w:type="dxa"/>
            </w:tcMar>
          </w:tcPr>
          <w:p w14:paraId="76A0958C" w14:textId="77777777" w:rsidR="00EA7F90" w:rsidRPr="00AC4442" w:rsidRDefault="00EA7F90" w:rsidP="00075163">
            <w:pPr>
              <w:rPr>
                <w:sz w:val="24"/>
                <w:szCs w:val="24"/>
              </w:rPr>
            </w:pPr>
            <w:r w:rsidRPr="00AC4442">
              <w:rPr>
                <w:rFonts w:ascii="Times New Roman" w:hAnsi="Times New Roman"/>
                <w:sz w:val="24"/>
                <w:szCs w:val="24"/>
              </w:rPr>
              <w:t>MAE 5.802</w:t>
            </w:r>
          </w:p>
        </w:tc>
        <w:tc>
          <w:tcPr>
            <w:tcW w:w="936" w:type="dxa"/>
            <w:shd w:val="clear" w:color="auto" w:fill="F7F9FB"/>
            <w:tcMar>
              <w:top w:w="70" w:type="dxa"/>
              <w:left w:w="70" w:type="dxa"/>
              <w:bottom w:w="70" w:type="dxa"/>
              <w:right w:w="70" w:type="dxa"/>
            </w:tcMar>
          </w:tcPr>
          <w:p w14:paraId="0996086F" w14:textId="77777777" w:rsidR="00EA7F90" w:rsidRPr="00AC4442" w:rsidRDefault="00EA7F90" w:rsidP="00075163">
            <w:pPr>
              <w:rPr>
                <w:sz w:val="24"/>
                <w:szCs w:val="24"/>
              </w:rPr>
            </w:pPr>
            <w:r w:rsidRPr="00AC4442">
              <w:rPr>
                <w:rFonts w:ascii="Times New Roman" w:hAnsi="Times New Roman"/>
                <w:sz w:val="24"/>
                <w:szCs w:val="24"/>
              </w:rPr>
              <w:t>R² .376</w:t>
            </w:r>
          </w:p>
        </w:tc>
        <w:tc>
          <w:tcPr>
            <w:tcW w:w="1800" w:type="dxa"/>
            <w:shd w:val="clear" w:color="auto" w:fill="F7F9FB"/>
            <w:tcMar>
              <w:top w:w="70" w:type="dxa"/>
              <w:left w:w="70" w:type="dxa"/>
              <w:bottom w:w="70" w:type="dxa"/>
              <w:right w:w="70" w:type="dxa"/>
            </w:tcMar>
          </w:tcPr>
          <w:p w14:paraId="5BCE4571" w14:textId="77777777" w:rsidR="00EA7F90" w:rsidRPr="00AC4442" w:rsidRDefault="00EA7F90" w:rsidP="00075163">
            <w:pPr>
              <w:rPr>
                <w:sz w:val="24"/>
                <w:szCs w:val="24"/>
              </w:rPr>
            </w:pPr>
            <w:r w:rsidRPr="00AC4442">
              <w:rPr>
                <w:rFonts w:ascii="Times New Roman" w:hAnsi="Times New Roman"/>
                <w:sz w:val="24"/>
                <w:szCs w:val="24"/>
              </w:rPr>
              <w:t>Strong transparent baseline; coefficients easier to explain</w:t>
            </w:r>
          </w:p>
        </w:tc>
      </w:tr>
      <w:tr w:rsidR="00EA7F90" w14:paraId="332D29BB" w14:textId="77777777" w:rsidTr="00075163">
        <w:trPr>
          <w:cantSplit/>
          <w:jc w:val="center"/>
        </w:trPr>
        <w:tc>
          <w:tcPr>
            <w:tcW w:w="1440" w:type="dxa"/>
            <w:tcMar>
              <w:top w:w="70" w:type="dxa"/>
              <w:left w:w="70" w:type="dxa"/>
              <w:bottom w:w="70" w:type="dxa"/>
              <w:right w:w="70" w:type="dxa"/>
            </w:tcMar>
          </w:tcPr>
          <w:p w14:paraId="3B649CAE" w14:textId="77777777" w:rsidR="00EA7F90" w:rsidRPr="00AC4442" w:rsidRDefault="00EA7F90" w:rsidP="00075163">
            <w:pPr>
              <w:rPr>
                <w:sz w:val="24"/>
                <w:szCs w:val="24"/>
              </w:rPr>
            </w:pPr>
            <w:r w:rsidRPr="00AC4442">
              <w:rPr>
                <w:rFonts w:ascii="Times New Roman" w:hAnsi="Times New Roman"/>
                <w:sz w:val="24"/>
                <w:szCs w:val="24"/>
              </w:rPr>
              <w:t>Gradient Boosting</w:t>
            </w:r>
          </w:p>
        </w:tc>
        <w:tc>
          <w:tcPr>
            <w:tcW w:w="2376" w:type="dxa"/>
            <w:tcMar>
              <w:top w:w="70" w:type="dxa"/>
              <w:left w:w="70" w:type="dxa"/>
              <w:bottom w:w="70" w:type="dxa"/>
              <w:right w:w="70" w:type="dxa"/>
            </w:tcMar>
          </w:tcPr>
          <w:p w14:paraId="1DDB8D4A" w14:textId="77777777" w:rsidR="00EA7F90" w:rsidRPr="00AC4442" w:rsidRDefault="00EA7F90" w:rsidP="00075163">
            <w:pPr>
              <w:rPr>
                <w:sz w:val="24"/>
                <w:szCs w:val="24"/>
              </w:rPr>
            </w:pPr>
            <w:r w:rsidRPr="00AC4442">
              <w:rPr>
                <w:rFonts w:ascii="Times New Roman" w:hAnsi="Times New Roman"/>
                <w:sz w:val="24"/>
                <w:szCs w:val="24"/>
              </w:rPr>
              <w:t>Same encoded feature set</w:t>
            </w:r>
          </w:p>
        </w:tc>
        <w:tc>
          <w:tcPr>
            <w:tcW w:w="2232" w:type="dxa"/>
            <w:tcMar>
              <w:top w:w="70" w:type="dxa"/>
              <w:left w:w="70" w:type="dxa"/>
              <w:bottom w:w="70" w:type="dxa"/>
              <w:right w:w="70" w:type="dxa"/>
            </w:tcMar>
          </w:tcPr>
          <w:p w14:paraId="0AC80DB4" w14:textId="77777777" w:rsidR="00EA7F90" w:rsidRPr="00AC4442" w:rsidRDefault="00EA7F90" w:rsidP="00075163">
            <w:pPr>
              <w:rPr>
                <w:sz w:val="24"/>
                <w:szCs w:val="24"/>
              </w:rPr>
            </w:pPr>
            <w:r w:rsidRPr="00AC4442">
              <w:rPr>
                <w:rFonts w:ascii="Times New Roman" w:hAnsi="Times New Roman"/>
                <w:sz w:val="24"/>
                <w:szCs w:val="24"/>
              </w:rPr>
              <w:t>80/20 sprint-grouped holdout; grouped 5-fold CV</w:t>
            </w:r>
          </w:p>
        </w:tc>
        <w:tc>
          <w:tcPr>
            <w:tcW w:w="1080" w:type="dxa"/>
            <w:tcMar>
              <w:top w:w="70" w:type="dxa"/>
              <w:left w:w="70" w:type="dxa"/>
              <w:bottom w:w="70" w:type="dxa"/>
              <w:right w:w="70" w:type="dxa"/>
            </w:tcMar>
          </w:tcPr>
          <w:p w14:paraId="37C2603F" w14:textId="77777777" w:rsidR="00EA7F90" w:rsidRPr="00AC4442" w:rsidRDefault="00EA7F90" w:rsidP="00075163">
            <w:pPr>
              <w:rPr>
                <w:sz w:val="24"/>
                <w:szCs w:val="24"/>
              </w:rPr>
            </w:pPr>
            <w:r w:rsidRPr="00AC4442">
              <w:rPr>
                <w:rFonts w:ascii="Times New Roman" w:hAnsi="Times New Roman"/>
                <w:sz w:val="24"/>
                <w:szCs w:val="24"/>
              </w:rPr>
              <w:t>MAE 5.935</w:t>
            </w:r>
          </w:p>
        </w:tc>
        <w:tc>
          <w:tcPr>
            <w:tcW w:w="936" w:type="dxa"/>
            <w:tcMar>
              <w:top w:w="70" w:type="dxa"/>
              <w:left w:w="70" w:type="dxa"/>
              <w:bottom w:w="70" w:type="dxa"/>
              <w:right w:w="70" w:type="dxa"/>
            </w:tcMar>
          </w:tcPr>
          <w:p w14:paraId="36F33105" w14:textId="77777777" w:rsidR="00EA7F90" w:rsidRPr="00AC4442" w:rsidRDefault="00EA7F90" w:rsidP="00075163">
            <w:pPr>
              <w:rPr>
                <w:sz w:val="24"/>
                <w:szCs w:val="24"/>
              </w:rPr>
            </w:pPr>
            <w:r w:rsidRPr="00AC4442">
              <w:rPr>
                <w:rFonts w:ascii="Times New Roman" w:hAnsi="Times New Roman"/>
                <w:sz w:val="24"/>
                <w:szCs w:val="24"/>
              </w:rPr>
              <w:t>R² .368</w:t>
            </w:r>
          </w:p>
        </w:tc>
        <w:tc>
          <w:tcPr>
            <w:tcW w:w="1800" w:type="dxa"/>
            <w:tcMar>
              <w:top w:w="70" w:type="dxa"/>
              <w:left w:w="70" w:type="dxa"/>
              <w:bottom w:w="70" w:type="dxa"/>
              <w:right w:w="70" w:type="dxa"/>
            </w:tcMar>
          </w:tcPr>
          <w:p w14:paraId="2AAC6861" w14:textId="77777777" w:rsidR="00EA7F90" w:rsidRPr="00AC4442" w:rsidRDefault="00EA7F90" w:rsidP="00075163">
            <w:pPr>
              <w:rPr>
                <w:sz w:val="24"/>
                <w:szCs w:val="24"/>
              </w:rPr>
            </w:pPr>
            <w:r w:rsidRPr="00AC4442">
              <w:rPr>
                <w:rFonts w:ascii="Times New Roman" w:hAnsi="Times New Roman"/>
                <w:sz w:val="24"/>
                <w:szCs w:val="24"/>
              </w:rPr>
              <w:t>Competitive but did not exceed Random Forest in current tuning</w:t>
            </w:r>
          </w:p>
        </w:tc>
      </w:tr>
    </w:tbl>
    <w:p w14:paraId="182CB79A" w14:textId="77777777" w:rsidR="00AC4442" w:rsidRDefault="00AC4442" w:rsidP="00EA7F90">
      <w:pPr>
        <w:pStyle w:val="APAH2"/>
      </w:pPr>
    </w:p>
    <w:p w14:paraId="66A6B243" w14:textId="162157A9" w:rsidR="00EA7F90" w:rsidRDefault="00EA7F90" w:rsidP="00EA7F90">
      <w:pPr>
        <w:pStyle w:val="APAH2"/>
      </w:pPr>
      <w:r>
        <w:t>Preliminary Feature Importance</w:t>
      </w:r>
    </w:p>
    <w:p w14:paraId="2411B18C" w14:textId="77777777" w:rsidR="00EA7F90" w:rsidRDefault="00EA7F90" w:rsidP="00BB0FC0">
      <w:pPr>
        <w:spacing w:after="0" w:line="480" w:lineRule="auto"/>
        <w:rPr>
          <w:rFonts w:ascii="Times New Roman" w:hAnsi="Times New Roman" w:cs="Times New Roman"/>
          <w:sz w:val="24"/>
          <w:szCs w:val="24"/>
        </w:rPr>
      </w:pPr>
      <w:r w:rsidRPr="00BB0FC0">
        <w:rPr>
          <w:rFonts w:ascii="Times New Roman" w:hAnsi="Times New Roman" w:cs="Times New Roman"/>
          <w:sz w:val="24"/>
          <w:szCs w:val="24"/>
        </w:rPr>
        <w:t>Permutation importance for the selected Random Forest identifies AI Phase Count as the dominant feature, with a mean decrease in R² of approximately .403 when permuted. The next features—baseline Test Planning effort, Test Execution baseline share, and phase-specific AI exposure variables—have much smaller importance values. This result is consistent with the exploratory breadth pattern, but it should not be interpreted as causal proof. AI Phase Count may also proxy programme maturity, standardisation, and leadership support. Final reporting should therefore pair the importance chart with partial dependence or sensitivity checks and should avoid presenting the model as evidence that every project should enable all six phases.</w:t>
      </w:r>
    </w:p>
    <w:p w14:paraId="50863C41" w14:textId="77777777" w:rsidR="00AC4442" w:rsidRDefault="00AC4442" w:rsidP="00BB0FC0">
      <w:pPr>
        <w:spacing w:after="0" w:line="480" w:lineRule="auto"/>
        <w:rPr>
          <w:rFonts w:ascii="Times New Roman" w:hAnsi="Times New Roman" w:cs="Times New Roman"/>
          <w:sz w:val="24"/>
          <w:szCs w:val="24"/>
        </w:rPr>
      </w:pPr>
    </w:p>
    <w:p w14:paraId="677927C3" w14:textId="77777777" w:rsidR="00AC4442" w:rsidRPr="00BB0FC0" w:rsidRDefault="00AC4442" w:rsidP="00BB0FC0">
      <w:pPr>
        <w:spacing w:after="0" w:line="480" w:lineRule="auto"/>
        <w:rPr>
          <w:rFonts w:ascii="Times New Roman" w:hAnsi="Times New Roman" w:cs="Times New Roman"/>
          <w:sz w:val="24"/>
          <w:szCs w:val="24"/>
        </w:rPr>
      </w:pPr>
    </w:p>
    <w:p w14:paraId="55D50F57" w14:textId="77777777" w:rsidR="00EA7F90" w:rsidRDefault="00EA7F90" w:rsidP="00EA7F90">
      <w:pPr>
        <w:spacing w:before="160" w:after="40" w:line="240" w:lineRule="auto"/>
      </w:pPr>
      <w:r>
        <w:rPr>
          <w:rFonts w:ascii="Times New Roman" w:hAnsi="Times New Roman"/>
          <w:b/>
          <w:sz w:val="24"/>
        </w:rPr>
        <w:lastRenderedPageBreak/>
        <w:t>Table 11</w:t>
      </w:r>
    </w:p>
    <w:p w14:paraId="69BA6162" w14:textId="77777777" w:rsidR="00EA7F90" w:rsidRDefault="00EA7F90" w:rsidP="00EA7F90">
      <w:pPr>
        <w:spacing w:after="80" w:line="240" w:lineRule="auto"/>
      </w:pPr>
      <w:r>
        <w:rPr>
          <w:rFonts w:ascii="Times New Roman" w:hAnsi="Times New Roman"/>
          <w:i/>
          <w:sz w:val="24"/>
        </w:rPr>
        <w:t>Research Question Progress and Interim Decision</w:t>
      </w:r>
    </w:p>
    <w:tbl>
      <w:tblPr>
        <w:tblStyle w:val="TableGrid"/>
        <w:tblW w:w="0" w:type="auto"/>
        <w:jc w:val="center"/>
        <w:tblLayout w:type="fixed"/>
        <w:tblLook w:val="04A0" w:firstRow="1" w:lastRow="0" w:firstColumn="1" w:lastColumn="0" w:noHBand="0" w:noVBand="1"/>
      </w:tblPr>
      <w:tblGrid>
        <w:gridCol w:w="720"/>
        <w:gridCol w:w="1800"/>
        <w:gridCol w:w="3096"/>
        <w:gridCol w:w="1944"/>
        <w:gridCol w:w="1944"/>
      </w:tblGrid>
      <w:tr w:rsidR="00EA7F90" w14:paraId="58548FCC" w14:textId="77777777" w:rsidTr="00075163">
        <w:trPr>
          <w:tblHeader/>
          <w:jc w:val="center"/>
        </w:trPr>
        <w:tc>
          <w:tcPr>
            <w:tcW w:w="720" w:type="dxa"/>
            <w:shd w:val="clear" w:color="auto" w:fill="D9E6F2"/>
            <w:tcMar>
              <w:top w:w="70" w:type="dxa"/>
              <w:left w:w="70" w:type="dxa"/>
              <w:bottom w:w="70" w:type="dxa"/>
              <w:right w:w="70" w:type="dxa"/>
            </w:tcMar>
            <w:vAlign w:val="center"/>
          </w:tcPr>
          <w:p w14:paraId="2E36D235" w14:textId="77777777" w:rsidR="00EA7F90" w:rsidRPr="00AC4442" w:rsidRDefault="00EA7F90" w:rsidP="00075163">
            <w:pPr>
              <w:jc w:val="center"/>
              <w:rPr>
                <w:sz w:val="24"/>
                <w:szCs w:val="24"/>
              </w:rPr>
            </w:pPr>
            <w:r w:rsidRPr="00AC4442">
              <w:rPr>
                <w:rFonts w:ascii="Times New Roman" w:hAnsi="Times New Roman"/>
                <w:b/>
                <w:sz w:val="24"/>
                <w:szCs w:val="24"/>
              </w:rPr>
              <w:t>RQ</w:t>
            </w:r>
          </w:p>
        </w:tc>
        <w:tc>
          <w:tcPr>
            <w:tcW w:w="1800" w:type="dxa"/>
            <w:shd w:val="clear" w:color="auto" w:fill="D9E6F2"/>
            <w:tcMar>
              <w:top w:w="70" w:type="dxa"/>
              <w:left w:w="70" w:type="dxa"/>
              <w:bottom w:w="70" w:type="dxa"/>
              <w:right w:w="70" w:type="dxa"/>
            </w:tcMar>
            <w:vAlign w:val="center"/>
          </w:tcPr>
          <w:p w14:paraId="082AFA6C" w14:textId="77777777" w:rsidR="00EA7F90" w:rsidRPr="00AC4442" w:rsidRDefault="00EA7F90" w:rsidP="00075163">
            <w:pPr>
              <w:jc w:val="center"/>
              <w:rPr>
                <w:sz w:val="24"/>
                <w:szCs w:val="24"/>
              </w:rPr>
            </w:pPr>
            <w:r w:rsidRPr="00AC4442">
              <w:rPr>
                <w:rFonts w:ascii="Times New Roman" w:hAnsi="Times New Roman"/>
                <w:b/>
                <w:sz w:val="24"/>
                <w:szCs w:val="24"/>
              </w:rPr>
              <w:t>Work Completed</w:t>
            </w:r>
          </w:p>
        </w:tc>
        <w:tc>
          <w:tcPr>
            <w:tcW w:w="3096" w:type="dxa"/>
            <w:shd w:val="clear" w:color="auto" w:fill="D9E6F2"/>
            <w:tcMar>
              <w:top w:w="70" w:type="dxa"/>
              <w:left w:w="70" w:type="dxa"/>
              <w:bottom w:w="70" w:type="dxa"/>
              <w:right w:w="70" w:type="dxa"/>
            </w:tcMar>
            <w:vAlign w:val="center"/>
          </w:tcPr>
          <w:p w14:paraId="73D5B96E" w14:textId="77777777" w:rsidR="00EA7F90" w:rsidRPr="00AC4442" w:rsidRDefault="00EA7F90" w:rsidP="00075163">
            <w:pPr>
              <w:jc w:val="center"/>
              <w:rPr>
                <w:sz w:val="24"/>
                <w:szCs w:val="24"/>
              </w:rPr>
            </w:pPr>
            <w:r w:rsidRPr="00AC4442">
              <w:rPr>
                <w:rFonts w:ascii="Times New Roman" w:hAnsi="Times New Roman"/>
                <w:b/>
                <w:sz w:val="24"/>
                <w:szCs w:val="24"/>
              </w:rPr>
              <w:t>Preliminary Output</w:t>
            </w:r>
          </w:p>
        </w:tc>
        <w:tc>
          <w:tcPr>
            <w:tcW w:w="1944" w:type="dxa"/>
            <w:shd w:val="clear" w:color="auto" w:fill="D9E6F2"/>
            <w:tcMar>
              <w:top w:w="70" w:type="dxa"/>
              <w:left w:w="70" w:type="dxa"/>
              <w:bottom w:w="70" w:type="dxa"/>
              <w:right w:w="70" w:type="dxa"/>
            </w:tcMar>
            <w:vAlign w:val="center"/>
          </w:tcPr>
          <w:p w14:paraId="693793A4" w14:textId="77777777" w:rsidR="00EA7F90" w:rsidRPr="00AC4442" w:rsidRDefault="00EA7F90" w:rsidP="00075163">
            <w:pPr>
              <w:jc w:val="center"/>
              <w:rPr>
                <w:sz w:val="24"/>
                <w:szCs w:val="24"/>
              </w:rPr>
            </w:pPr>
            <w:r w:rsidRPr="00AC4442">
              <w:rPr>
                <w:rFonts w:ascii="Times New Roman" w:hAnsi="Times New Roman"/>
                <w:b/>
                <w:sz w:val="24"/>
                <w:szCs w:val="24"/>
              </w:rPr>
              <w:t>Interim Decision</w:t>
            </w:r>
          </w:p>
        </w:tc>
        <w:tc>
          <w:tcPr>
            <w:tcW w:w="1944" w:type="dxa"/>
            <w:shd w:val="clear" w:color="auto" w:fill="D9E6F2"/>
            <w:tcMar>
              <w:top w:w="70" w:type="dxa"/>
              <w:left w:w="70" w:type="dxa"/>
              <w:bottom w:w="70" w:type="dxa"/>
              <w:right w:w="70" w:type="dxa"/>
            </w:tcMar>
            <w:vAlign w:val="center"/>
          </w:tcPr>
          <w:p w14:paraId="1427DCF6" w14:textId="77777777" w:rsidR="00EA7F90" w:rsidRPr="00AC4442" w:rsidRDefault="00EA7F90" w:rsidP="00075163">
            <w:pPr>
              <w:jc w:val="center"/>
              <w:rPr>
                <w:sz w:val="24"/>
                <w:szCs w:val="24"/>
              </w:rPr>
            </w:pPr>
            <w:r w:rsidRPr="00AC4442">
              <w:rPr>
                <w:rFonts w:ascii="Times New Roman" w:hAnsi="Times New Roman"/>
                <w:b/>
                <w:sz w:val="24"/>
                <w:szCs w:val="24"/>
              </w:rPr>
              <w:t>Remaining Work</w:t>
            </w:r>
          </w:p>
        </w:tc>
      </w:tr>
      <w:tr w:rsidR="00EA7F90" w14:paraId="113CA06C" w14:textId="77777777" w:rsidTr="00075163">
        <w:trPr>
          <w:cantSplit/>
          <w:jc w:val="center"/>
        </w:trPr>
        <w:tc>
          <w:tcPr>
            <w:tcW w:w="720" w:type="dxa"/>
            <w:tcMar>
              <w:top w:w="70" w:type="dxa"/>
              <w:left w:w="70" w:type="dxa"/>
              <w:bottom w:w="70" w:type="dxa"/>
              <w:right w:w="70" w:type="dxa"/>
            </w:tcMar>
          </w:tcPr>
          <w:p w14:paraId="3F1D7B6C" w14:textId="77777777" w:rsidR="00EA7F90" w:rsidRPr="00AC4442" w:rsidRDefault="00EA7F90" w:rsidP="00075163">
            <w:pPr>
              <w:rPr>
                <w:sz w:val="24"/>
                <w:szCs w:val="24"/>
              </w:rPr>
            </w:pPr>
            <w:r w:rsidRPr="00AC4442">
              <w:rPr>
                <w:rFonts w:ascii="Times New Roman" w:hAnsi="Times New Roman"/>
                <w:sz w:val="24"/>
                <w:szCs w:val="24"/>
              </w:rPr>
              <w:t>RQ1</w:t>
            </w:r>
          </w:p>
        </w:tc>
        <w:tc>
          <w:tcPr>
            <w:tcW w:w="1800" w:type="dxa"/>
            <w:tcMar>
              <w:top w:w="70" w:type="dxa"/>
              <w:left w:w="70" w:type="dxa"/>
              <w:bottom w:w="70" w:type="dxa"/>
              <w:right w:w="70" w:type="dxa"/>
            </w:tcMar>
          </w:tcPr>
          <w:p w14:paraId="6914B0CE" w14:textId="77777777" w:rsidR="00EA7F90" w:rsidRPr="00AC4442" w:rsidRDefault="00EA7F90" w:rsidP="00075163">
            <w:pPr>
              <w:rPr>
                <w:sz w:val="24"/>
                <w:szCs w:val="24"/>
              </w:rPr>
            </w:pPr>
            <w:r w:rsidRPr="00AC4442">
              <w:rPr>
                <w:rFonts w:ascii="Times New Roman" w:hAnsi="Times New Roman"/>
                <w:sz w:val="24"/>
                <w:szCs w:val="24"/>
              </w:rPr>
              <w:t>Completed preliminary test</w:t>
            </w:r>
          </w:p>
        </w:tc>
        <w:tc>
          <w:tcPr>
            <w:tcW w:w="3096" w:type="dxa"/>
            <w:tcMar>
              <w:top w:w="70" w:type="dxa"/>
              <w:left w:w="70" w:type="dxa"/>
              <w:bottom w:w="70" w:type="dxa"/>
              <w:right w:w="70" w:type="dxa"/>
            </w:tcMar>
          </w:tcPr>
          <w:p w14:paraId="59CFAF1E" w14:textId="77777777" w:rsidR="00EA7F90" w:rsidRPr="00AC4442" w:rsidRDefault="00EA7F90" w:rsidP="00075163">
            <w:pPr>
              <w:rPr>
                <w:sz w:val="24"/>
                <w:szCs w:val="24"/>
              </w:rPr>
            </w:pPr>
            <w:r w:rsidRPr="00AC4442">
              <w:rPr>
                <w:rFonts w:ascii="Times New Roman" w:hAnsi="Times New Roman"/>
                <w:sz w:val="24"/>
                <w:szCs w:val="24"/>
              </w:rPr>
              <w:t>AI mean 16.95% vs traditional −4.63%; p &lt; .001; large effect</w:t>
            </w:r>
          </w:p>
        </w:tc>
        <w:tc>
          <w:tcPr>
            <w:tcW w:w="1944" w:type="dxa"/>
            <w:tcMar>
              <w:top w:w="70" w:type="dxa"/>
              <w:left w:w="70" w:type="dxa"/>
              <w:bottom w:w="70" w:type="dxa"/>
              <w:right w:w="70" w:type="dxa"/>
            </w:tcMar>
          </w:tcPr>
          <w:p w14:paraId="0F7DFB67" w14:textId="77777777" w:rsidR="00EA7F90" w:rsidRPr="00AC4442" w:rsidRDefault="00EA7F90" w:rsidP="00075163">
            <w:pPr>
              <w:rPr>
                <w:sz w:val="24"/>
                <w:szCs w:val="24"/>
              </w:rPr>
            </w:pPr>
            <w:r w:rsidRPr="00AC4442">
              <w:rPr>
                <w:rFonts w:ascii="Times New Roman" w:hAnsi="Times New Roman"/>
                <w:sz w:val="24"/>
                <w:szCs w:val="24"/>
              </w:rPr>
              <w:t>Reject H₀₁ provisionally</w:t>
            </w:r>
          </w:p>
        </w:tc>
        <w:tc>
          <w:tcPr>
            <w:tcW w:w="1944" w:type="dxa"/>
            <w:tcMar>
              <w:top w:w="70" w:type="dxa"/>
              <w:left w:w="70" w:type="dxa"/>
              <w:bottom w:w="70" w:type="dxa"/>
              <w:right w:w="70" w:type="dxa"/>
            </w:tcMar>
          </w:tcPr>
          <w:p w14:paraId="6F22484D" w14:textId="77777777" w:rsidR="00EA7F90" w:rsidRPr="00AC4442" w:rsidRDefault="00EA7F90" w:rsidP="00075163">
            <w:pPr>
              <w:rPr>
                <w:sz w:val="24"/>
                <w:szCs w:val="24"/>
              </w:rPr>
            </w:pPr>
            <w:r w:rsidRPr="00AC4442">
              <w:rPr>
                <w:rFonts w:ascii="Times New Roman" w:hAnsi="Times New Roman"/>
                <w:sz w:val="24"/>
                <w:szCs w:val="24"/>
              </w:rPr>
              <w:t>Final sensitivity narrative</w:t>
            </w:r>
          </w:p>
        </w:tc>
      </w:tr>
      <w:tr w:rsidR="00EA7F90" w14:paraId="377C9FD9" w14:textId="77777777" w:rsidTr="00075163">
        <w:trPr>
          <w:cantSplit/>
          <w:jc w:val="center"/>
        </w:trPr>
        <w:tc>
          <w:tcPr>
            <w:tcW w:w="720" w:type="dxa"/>
            <w:shd w:val="clear" w:color="auto" w:fill="F7F9FB"/>
            <w:tcMar>
              <w:top w:w="70" w:type="dxa"/>
              <w:left w:w="70" w:type="dxa"/>
              <w:bottom w:w="70" w:type="dxa"/>
              <w:right w:w="70" w:type="dxa"/>
            </w:tcMar>
          </w:tcPr>
          <w:p w14:paraId="5DE2F8D1" w14:textId="77777777" w:rsidR="00EA7F90" w:rsidRPr="00AC4442" w:rsidRDefault="00EA7F90" w:rsidP="00075163">
            <w:pPr>
              <w:rPr>
                <w:sz w:val="24"/>
                <w:szCs w:val="24"/>
              </w:rPr>
            </w:pPr>
            <w:r w:rsidRPr="00AC4442">
              <w:rPr>
                <w:rFonts w:ascii="Times New Roman" w:hAnsi="Times New Roman"/>
                <w:sz w:val="24"/>
                <w:szCs w:val="24"/>
              </w:rPr>
              <w:t>RQ2</w:t>
            </w:r>
          </w:p>
        </w:tc>
        <w:tc>
          <w:tcPr>
            <w:tcW w:w="1800" w:type="dxa"/>
            <w:shd w:val="clear" w:color="auto" w:fill="F7F9FB"/>
            <w:tcMar>
              <w:top w:w="70" w:type="dxa"/>
              <w:left w:w="70" w:type="dxa"/>
              <w:bottom w:w="70" w:type="dxa"/>
              <w:right w:w="70" w:type="dxa"/>
            </w:tcMar>
          </w:tcPr>
          <w:p w14:paraId="677062DC" w14:textId="77777777" w:rsidR="00EA7F90" w:rsidRPr="00AC4442" w:rsidRDefault="00EA7F90" w:rsidP="00075163">
            <w:pPr>
              <w:rPr>
                <w:sz w:val="24"/>
                <w:szCs w:val="24"/>
              </w:rPr>
            </w:pPr>
            <w:r w:rsidRPr="00AC4442">
              <w:rPr>
                <w:rFonts w:ascii="Times New Roman" w:hAnsi="Times New Roman"/>
                <w:sz w:val="24"/>
                <w:szCs w:val="24"/>
              </w:rPr>
              <w:t>Completed omnibus and post-hoc tests</w:t>
            </w:r>
          </w:p>
        </w:tc>
        <w:tc>
          <w:tcPr>
            <w:tcW w:w="3096" w:type="dxa"/>
            <w:shd w:val="clear" w:color="auto" w:fill="F7F9FB"/>
            <w:tcMar>
              <w:top w:w="70" w:type="dxa"/>
              <w:left w:w="70" w:type="dxa"/>
              <w:bottom w:w="70" w:type="dxa"/>
              <w:right w:w="70" w:type="dxa"/>
            </w:tcMar>
          </w:tcPr>
          <w:p w14:paraId="5D8D7234" w14:textId="77777777" w:rsidR="00EA7F90" w:rsidRPr="00AC4442" w:rsidRDefault="00EA7F90" w:rsidP="00075163">
            <w:pPr>
              <w:rPr>
                <w:sz w:val="24"/>
                <w:szCs w:val="24"/>
              </w:rPr>
            </w:pPr>
            <w:r w:rsidRPr="00AC4442">
              <w:rPr>
                <w:rFonts w:ascii="Times New Roman" w:hAnsi="Times New Roman"/>
                <w:sz w:val="24"/>
                <w:szCs w:val="24"/>
              </w:rPr>
              <w:t>H = 92.721; p &lt; .001; 13/15 adjusted comparisons significant</w:t>
            </w:r>
          </w:p>
        </w:tc>
        <w:tc>
          <w:tcPr>
            <w:tcW w:w="1944" w:type="dxa"/>
            <w:shd w:val="clear" w:color="auto" w:fill="F7F9FB"/>
            <w:tcMar>
              <w:top w:w="70" w:type="dxa"/>
              <w:left w:w="70" w:type="dxa"/>
              <w:bottom w:w="70" w:type="dxa"/>
              <w:right w:w="70" w:type="dxa"/>
            </w:tcMar>
          </w:tcPr>
          <w:p w14:paraId="16631E64" w14:textId="77777777" w:rsidR="00EA7F90" w:rsidRPr="00AC4442" w:rsidRDefault="00EA7F90" w:rsidP="00075163">
            <w:pPr>
              <w:rPr>
                <w:sz w:val="24"/>
                <w:szCs w:val="24"/>
              </w:rPr>
            </w:pPr>
            <w:r w:rsidRPr="00AC4442">
              <w:rPr>
                <w:rFonts w:ascii="Times New Roman" w:hAnsi="Times New Roman"/>
                <w:sz w:val="24"/>
                <w:szCs w:val="24"/>
              </w:rPr>
              <w:t>Reject H₀₂ provisionally</w:t>
            </w:r>
          </w:p>
        </w:tc>
        <w:tc>
          <w:tcPr>
            <w:tcW w:w="1944" w:type="dxa"/>
            <w:shd w:val="clear" w:color="auto" w:fill="F7F9FB"/>
            <w:tcMar>
              <w:top w:w="70" w:type="dxa"/>
              <w:left w:w="70" w:type="dxa"/>
              <w:bottom w:w="70" w:type="dxa"/>
              <w:right w:w="70" w:type="dxa"/>
            </w:tcMar>
          </w:tcPr>
          <w:p w14:paraId="7391B293" w14:textId="77777777" w:rsidR="00EA7F90" w:rsidRPr="00AC4442" w:rsidRDefault="00EA7F90" w:rsidP="00075163">
            <w:pPr>
              <w:rPr>
                <w:sz w:val="24"/>
                <w:szCs w:val="24"/>
              </w:rPr>
            </w:pPr>
            <w:r w:rsidRPr="00AC4442">
              <w:rPr>
                <w:rFonts w:ascii="Times New Roman" w:hAnsi="Times New Roman"/>
                <w:sz w:val="24"/>
                <w:szCs w:val="24"/>
              </w:rPr>
              <w:t>Final phase-priority interpretation</w:t>
            </w:r>
          </w:p>
        </w:tc>
      </w:tr>
      <w:tr w:rsidR="00EA7F90" w14:paraId="4F6BF197" w14:textId="77777777" w:rsidTr="00075163">
        <w:trPr>
          <w:cantSplit/>
          <w:jc w:val="center"/>
        </w:trPr>
        <w:tc>
          <w:tcPr>
            <w:tcW w:w="720" w:type="dxa"/>
            <w:tcMar>
              <w:top w:w="70" w:type="dxa"/>
              <w:left w:w="70" w:type="dxa"/>
              <w:bottom w:w="70" w:type="dxa"/>
              <w:right w:w="70" w:type="dxa"/>
            </w:tcMar>
          </w:tcPr>
          <w:p w14:paraId="430D17C8" w14:textId="77777777" w:rsidR="00EA7F90" w:rsidRPr="00AC4442" w:rsidRDefault="00EA7F90" w:rsidP="00075163">
            <w:pPr>
              <w:rPr>
                <w:sz w:val="24"/>
                <w:szCs w:val="24"/>
              </w:rPr>
            </w:pPr>
            <w:r w:rsidRPr="00AC4442">
              <w:rPr>
                <w:rFonts w:ascii="Times New Roman" w:hAnsi="Times New Roman"/>
                <w:sz w:val="24"/>
                <w:szCs w:val="24"/>
              </w:rPr>
              <w:t>RQ3</w:t>
            </w:r>
          </w:p>
        </w:tc>
        <w:tc>
          <w:tcPr>
            <w:tcW w:w="1800" w:type="dxa"/>
            <w:tcMar>
              <w:top w:w="70" w:type="dxa"/>
              <w:left w:w="70" w:type="dxa"/>
              <w:bottom w:w="70" w:type="dxa"/>
              <w:right w:w="70" w:type="dxa"/>
            </w:tcMar>
          </w:tcPr>
          <w:p w14:paraId="6856263A" w14:textId="77777777" w:rsidR="00EA7F90" w:rsidRPr="00AC4442" w:rsidRDefault="00EA7F90" w:rsidP="00075163">
            <w:pPr>
              <w:rPr>
                <w:sz w:val="24"/>
                <w:szCs w:val="24"/>
              </w:rPr>
            </w:pPr>
            <w:r w:rsidRPr="00AC4442">
              <w:rPr>
                <w:rFonts w:ascii="Times New Roman" w:hAnsi="Times New Roman"/>
                <w:sz w:val="24"/>
                <w:szCs w:val="24"/>
              </w:rPr>
              <w:t>Completed preliminary influence model</w:t>
            </w:r>
          </w:p>
        </w:tc>
        <w:tc>
          <w:tcPr>
            <w:tcW w:w="3096" w:type="dxa"/>
            <w:tcMar>
              <w:top w:w="70" w:type="dxa"/>
              <w:left w:w="70" w:type="dxa"/>
              <w:bottom w:w="70" w:type="dxa"/>
              <w:right w:w="70" w:type="dxa"/>
            </w:tcMar>
          </w:tcPr>
          <w:p w14:paraId="4C055F5A" w14:textId="77777777" w:rsidR="00EA7F90" w:rsidRPr="00AC4442" w:rsidRDefault="00EA7F90" w:rsidP="00075163">
            <w:pPr>
              <w:rPr>
                <w:sz w:val="24"/>
                <w:szCs w:val="24"/>
              </w:rPr>
            </w:pPr>
            <w:r w:rsidRPr="00AC4442">
              <w:rPr>
                <w:rFonts w:ascii="Times New Roman" w:hAnsi="Times New Roman"/>
                <w:sz w:val="24"/>
                <w:szCs w:val="24"/>
              </w:rPr>
              <w:t>AI coefficient +16.686 points; p &lt; .001; model R² .272</w:t>
            </w:r>
          </w:p>
        </w:tc>
        <w:tc>
          <w:tcPr>
            <w:tcW w:w="1944" w:type="dxa"/>
            <w:tcMar>
              <w:top w:w="70" w:type="dxa"/>
              <w:left w:w="70" w:type="dxa"/>
              <w:bottom w:w="70" w:type="dxa"/>
              <w:right w:w="70" w:type="dxa"/>
            </w:tcMar>
          </w:tcPr>
          <w:p w14:paraId="0527E933" w14:textId="77777777" w:rsidR="00EA7F90" w:rsidRPr="00AC4442" w:rsidRDefault="00EA7F90" w:rsidP="00075163">
            <w:pPr>
              <w:rPr>
                <w:sz w:val="24"/>
                <w:szCs w:val="24"/>
              </w:rPr>
            </w:pPr>
            <w:r w:rsidRPr="00AC4442">
              <w:rPr>
                <w:rFonts w:ascii="Times New Roman" w:hAnsi="Times New Roman"/>
                <w:sz w:val="24"/>
                <w:szCs w:val="24"/>
              </w:rPr>
              <w:t>Reject H₀₃ provisionally</w:t>
            </w:r>
          </w:p>
        </w:tc>
        <w:tc>
          <w:tcPr>
            <w:tcW w:w="1944" w:type="dxa"/>
            <w:tcMar>
              <w:top w:w="70" w:type="dxa"/>
              <w:left w:w="70" w:type="dxa"/>
              <w:bottom w:w="70" w:type="dxa"/>
              <w:right w:w="70" w:type="dxa"/>
            </w:tcMar>
          </w:tcPr>
          <w:p w14:paraId="6729F369" w14:textId="77777777" w:rsidR="00EA7F90" w:rsidRPr="00AC4442" w:rsidRDefault="00EA7F90" w:rsidP="00075163">
            <w:pPr>
              <w:rPr>
                <w:sz w:val="24"/>
                <w:szCs w:val="24"/>
              </w:rPr>
            </w:pPr>
            <w:r w:rsidRPr="00AC4442">
              <w:rPr>
                <w:rFonts w:ascii="Times New Roman" w:hAnsi="Times New Roman"/>
                <w:sz w:val="24"/>
                <w:szCs w:val="24"/>
              </w:rPr>
              <w:t>Check specification stability</w:t>
            </w:r>
          </w:p>
        </w:tc>
      </w:tr>
      <w:tr w:rsidR="00EA7F90" w14:paraId="671EC754" w14:textId="77777777" w:rsidTr="00075163">
        <w:trPr>
          <w:cantSplit/>
          <w:jc w:val="center"/>
        </w:trPr>
        <w:tc>
          <w:tcPr>
            <w:tcW w:w="720" w:type="dxa"/>
            <w:shd w:val="clear" w:color="auto" w:fill="F7F9FB"/>
            <w:tcMar>
              <w:top w:w="70" w:type="dxa"/>
              <w:left w:w="70" w:type="dxa"/>
              <w:bottom w:w="70" w:type="dxa"/>
              <w:right w:w="70" w:type="dxa"/>
            </w:tcMar>
          </w:tcPr>
          <w:p w14:paraId="7B1FFDA7" w14:textId="77777777" w:rsidR="00EA7F90" w:rsidRPr="00AC4442" w:rsidRDefault="00EA7F90" w:rsidP="00075163">
            <w:pPr>
              <w:rPr>
                <w:sz w:val="24"/>
                <w:szCs w:val="24"/>
              </w:rPr>
            </w:pPr>
            <w:r w:rsidRPr="00AC4442">
              <w:rPr>
                <w:rFonts w:ascii="Times New Roman" w:hAnsi="Times New Roman"/>
                <w:sz w:val="24"/>
                <w:szCs w:val="24"/>
              </w:rPr>
              <w:t>RQ4</w:t>
            </w:r>
          </w:p>
        </w:tc>
        <w:tc>
          <w:tcPr>
            <w:tcW w:w="1800" w:type="dxa"/>
            <w:shd w:val="clear" w:color="auto" w:fill="F7F9FB"/>
            <w:tcMar>
              <w:top w:w="70" w:type="dxa"/>
              <w:left w:w="70" w:type="dxa"/>
              <w:bottom w:w="70" w:type="dxa"/>
              <w:right w:w="70" w:type="dxa"/>
            </w:tcMar>
          </w:tcPr>
          <w:p w14:paraId="1552DAAB" w14:textId="77777777" w:rsidR="00EA7F90" w:rsidRPr="00AC4442" w:rsidRDefault="00EA7F90" w:rsidP="00075163">
            <w:pPr>
              <w:rPr>
                <w:sz w:val="24"/>
                <w:szCs w:val="24"/>
              </w:rPr>
            </w:pPr>
            <w:r w:rsidRPr="00AC4442">
              <w:rPr>
                <w:rFonts w:ascii="Times New Roman" w:hAnsi="Times New Roman"/>
                <w:sz w:val="24"/>
                <w:szCs w:val="24"/>
              </w:rPr>
              <w:t>Baseline models completed</w:t>
            </w:r>
          </w:p>
        </w:tc>
        <w:tc>
          <w:tcPr>
            <w:tcW w:w="3096" w:type="dxa"/>
            <w:shd w:val="clear" w:color="auto" w:fill="F7F9FB"/>
            <w:tcMar>
              <w:top w:w="70" w:type="dxa"/>
              <w:left w:w="70" w:type="dxa"/>
              <w:bottom w:w="70" w:type="dxa"/>
              <w:right w:w="70" w:type="dxa"/>
            </w:tcMar>
          </w:tcPr>
          <w:p w14:paraId="269B9449" w14:textId="77777777" w:rsidR="00EA7F90" w:rsidRPr="00AC4442" w:rsidRDefault="00EA7F90" w:rsidP="00075163">
            <w:pPr>
              <w:rPr>
                <w:sz w:val="24"/>
                <w:szCs w:val="24"/>
              </w:rPr>
            </w:pPr>
            <w:r w:rsidRPr="00AC4442">
              <w:rPr>
                <w:rFonts w:ascii="Times New Roman" w:hAnsi="Times New Roman"/>
                <w:sz w:val="24"/>
                <w:szCs w:val="24"/>
              </w:rPr>
              <w:t>Random Forest holdout R² .405, MAE 5.685</w:t>
            </w:r>
          </w:p>
        </w:tc>
        <w:tc>
          <w:tcPr>
            <w:tcW w:w="1944" w:type="dxa"/>
            <w:shd w:val="clear" w:color="auto" w:fill="F7F9FB"/>
            <w:tcMar>
              <w:top w:w="70" w:type="dxa"/>
              <w:left w:w="70" w:type="dxa"/>
              <w:bottom w:w="70" w:type="dxa"/>
              <w:right w:w="70" w:type="dxa"/>
            </w:tcMar>
          </w:tcPr>
          <w:p w14:paraId="399476E8" w14:textId="77777777" w:rsidR="00EA7F90" w:rsidRPr="00AC4442" w:rsidRDefault="00EA7F90" w:rsidP="00075163">
            <w:pPr>
              <w:rPr>
                <w:sz w:val="24"/>
                <w:szCs w:val="24"/>
              </w:rPr>
            </w:pPr>
            <w:r w:rsidRPr="00AC4442">
              <w:rPr>
                <w:rFonts w:ascii="Times New Roman" w:hAnsi="Times New Roman"/>
                <w:sz w:val="24"/>
                <w:szCs w:val="24"/>
              </w:rPr>
              <w:t>Partial support for H₁₄</w:t>
            </w:r>
          </w:p>
        </w:tc>
        <w:tc>
          <w:tcPr>
            <w:tcW w:w="1944" w:type="dxa"/>
            <w:shd w:val="clear" w:color="auto" w:fill="F7F9FB"/>
            <w:tcMar>
              <w:top w:w="70" w:type="dxa"/>
              <w:left w:w="70" w:type="dxa"/>
              <w:bottom w:w="70" w:type="dxa"/>
              <w:right w:w="70" w:type="dxa"/>
            </w:tcMar>
          </w:tcPr>
          <w:p w14:paraId="0FA27993" w14:textId="77777777" w:rsidR="00EA7F90" w:rsidRPr="00AC4442" w:rsidRDefault="00EA7F90" w:rsidP="00075163">
            <w:pPr>
              <w:rPr>
                <w:sz w:val="24"/>
                <w:szCs w:val="24"/>
              </w:rPr>
            </w:pPr>
            <w:r w:rsidRPr="00AC4442">
              <w:rPr>
                <w:rFonts w:ascii="Times New Roman" w:hAnsi="Times New Roman"/>
                <w:sz w:val="24"/>
                <w:szCs w:val="24"/>
              </w:rPr>
              <w:t>Final tuning, diagnostics, and usage boundaries</w:t>
            </w:r>
          </w:p>
        </w:tc>
      </w:tr>
    </w:tbl>
    <w:p w14:paraId="2DC950EE" w14:textId="77777777" w:rsidR="00664036" w:rsidRDefault="00664036" w:rsidP="00253E6B">
      <w:pPr>
        <w:spacing w:line="480" w:lineRule="auto"/>
      </w:pPr>
    </w:p>
    <w:p w14:paraId="367D524D" w14:textId="77777777" w:rsidR="000D2591" w:rsidRDefault="000D2591" w:rsidP="000D2591">
      <w:pPr>
        <w:pStyle w:val="APAH1"/>
      </w:pPr>
      <w:r>
        <w:t>Interim Limitations and Risks</w:t>
      </w:r>
    </w:p>
    <w:p w14:paraId="00CB34F0" w14:textId="438FC182" w:rsidR="000D2591" w:rsidRPr="00AC4442" w:rsidRDefault="000D2591" w:rsidP="00AC4442">
      <w:pPr>
        <w:pStyle w:val="ListParagraph"/>
        <w:numPr>
          <w:ilvl w:val="0"/>
          <w:numId w:val="27"/>
        </w:numPr>
        <w:spacing w:after="0" w:line="480" w:lineRule="auto"/>
        <w:ind w:left="142"/>
        <w:rPr>
          <w:rFonts w:ascii="Times New Roman" w:hAnsi="Times New Roman" w:cs="Times New Roman"/>
          <w:sz w:val="24"/>
          <w:szCs w:val="24"/>
        </w:rPr>
      </w:pPr>
      <w:r w:rsidRPr="00AC4442">
        <w:rPr>
          <w:rFonts w:ascii="Times New Roman" w:hAnsi="Times New Roman" w:cs="Times New Roman"/>
          <w:sz w:val="24"/>
          <w:szCs w:val="24"/>
        </w:rPr>
        <w:t>The dataset is anonymised and does not contain direct financial cost, licence cost, defect leakage, test coverage, automation coverage, rework, or quality-acceptance measures. Productivity is therefore an incomplete proxy for total business value.</w:t>
      </w:r>
    </w:p>
    <w:p w14:paraId="0EBA80F4" w14:textId="3A335DC7" w:rsidR="000D2591" w:rsidRPr="00AC4442" w:rsidRDefault="000D2591" w:rsidP="00AC4442">
      <w:pPr>
        <w:pStyle w:val="ListParagraph"/>
        <w:numPr>
          <w:ilvl w:val="0"/>
          <w:numId w:val="27"/>
        </w:numPr>
        <w:spacing w:after="0" w:line="480" w:lineRule="auto"/>
        <w:ind w:left="142"/>
        <w:rPr>
          <w:rFonts w:ascii="Times New Roman" w:hAnsi="Times New Roman" w:cs="Times New Roman"/>
          <w:sz w:val="24"/>
          <w:szCs w:val="24"/>
        </w:rPr>
      </w:pPr>
      <w:r w:rsidRPr="00AC4442">
        <w:rPr>
          <w:rFonts w:ascii="Times New Roman" w:hAnsi="Times New Roman" w:cs="Times New Roman"/>
          <w:sz w:val="24"/>
          <w:szCs w:val="24"/>
        </w:rPr>
        <w:t>The analysis is observational. AI-adopting teams may differ from traditional teams in maturity, process discipline, leadership, toolchain, or project selection. Regression controls reduce but do not eliminate confounding.</w:t>
      </w:r>
    </w:p>
    <w:p w14:paraId="23F1D919" w14:textId="6D6E3696" w:rsidR="000D2591" w:rsidRPr="00AC4442" w:rsidRDefault="000D2591" w:rsidP="00AC4442">
      <w:pPr>
        <w:pStyle w:val="ListParagraph"/>
        <w:numPr>
          <w:ilvl w:val="0"/>
          <w:numId w:val="27"/>
        </w:numPr>
        <w:spacing w:after="0" w:line="480" w:lineRule="auto"/>
        <w:ind w:left="142"/>
        <w:rPr>
          <w:rFonts w:ascii="Times New Roman" w:hAnsi="Times New Roman" w:cs="Times New Roman"/>
          <w:sz w:val="24"/>
          <w:szCs w:val="24"/>
        </w:rPr>
      </w:pPr>
      <w:r w:rsidRPr="00AC4442">
        <w:rPr>
          <w:rFonts w:ascii="Times New Roman" w:hAnsi="Times New Roman" w:cs="Times New Roman"/>
          <w:sz w:val="24"/>
          <w:szCs w:val="24"/>
        </w:rPr>
        <w:t>AI usage is binary by phase. The data does not distinguish tool type, frequency, assistance intensity, prompt quality, or human-review effort, all of which may explain variation within the AI-assisted group.</w:t>
      </w:r>
    </w:p>
    <w:p w14:paraId="10226BDD" w14:textId="31611A73" w:rsidR="000D2591" w:rsidRPr="00AC4442" w:rsidRDefault="000D2591" w:rsidP="00AC4442">
      <w:pPr>
        <w:pStyle w:val="ListParagraph"/>
        <w:numPr>
          <w:ilvl w:val="0"/>
          <w:numId w:val="27"/>
        </w:numPr>
        <w:spacing w:after="0" w:line="480" w:lineRule="auto"/>
        <w:ind w:left="142"/>
        <w:rPr>
          <w:rFonts w:ascii="Times New Roman" w:hAnsi="Times New Roman" w:cs="Times New Roman"/>
          <w:sz w:val="24"/>
          <w:szCs w:val="24"/>
        </w:rPr>
      </w:pPr>
      <w:r w:rsidRPr="00AC4442">
        <w:rPr>
          <w:rFonts w:ascii="Times New Roman" w:hAnsi="Times New Roman" w:cs="Times New Roman"/>
          <w:sz w:val="24"/>
          <w:szCs w:val="24"/>
        </w:rPr>
        <w:t>Multiple phase observations originate from the same project/sprint record. Cluster-robust inference and grouped validation address dependence, but a future hierarchical model may represent application, team, sprint, and phase structure more directly.</w:t>
      </w:r>
    </w:p>
    <w:p w14:paraId="1390BBF7" w14:textId="4E26522F" w:rsidR="000D2591" w:rsidRPr="00AC4442" w:rsidRDefault="000D2591" w:rsidP="00AC4442">
      <w:pPr>
        <w:pStyle w:val="ListParagraph"/>
        <w:numPr>
          <w:ilvl w:val="0"/>
          <w:numId w:val="27"/>
        </w:numPr>
        <w:spacing w:after="0" w:line="480" w:lineRule="auto"/>
        <w:ind w:left="142"/>
        <w:rPr>
          <w:rFonts w:ascii="Times New Roman" w:hAnsi="Times New Roman" w:cs="Times New Roman"/>
          <w:sz w:val="24"/>
          <w:szCs w:val="24"/>
        </w:rPr>
      </w:pPr>
      <w:r w:rsidRPr="00AC4442">
        <w:rPr>
          <w:rFonts w:ascii="Times New Roman" w:hAnsi="Times New Roman" w:cs="Times New Roman"/>
          <w:sz w:val="24"/>
          <w:szCs w:val="24"/>
        </w:rPr>
        <w:lastRenderedPageBreak/>
        <w:t>Percentage improvement can be unstable when baseline effort is small. Non-parametric tests and winsorisation reduce sensitivity, but final reporting should also show absolute hours saved and minimum baseline thresholds.</w:t>
      </w:r>
    </w:p>
    <w:p w14:paraId="3287B72E" w14:textId="58DA28EA" w:rsidR="000D2591" w:rsidRPr="00AC4442" w:rsidRDefault="000D2591" w:rsidP="00AC4442">
      <w:pPr>
        <w:pStyle w:val="ListParagraph"/>
        <w:numPr>
          <w:ilvl w:val="0"/>
          <w:numId w:val="27"/>
        </w:numPr>
        <w:spacing w:after="0" w:line="480" w:lineRule="auto"/>
        <w:ind w:left="142"/>
        <w:rPr>
          <w:rFonts w:ascii="Times New Roman" w:hAnsi="Times New Roman" w:cs="Times New Roman"/>
          <w:sz w:val="24"/>
          <w:szCs w:val="24"/>
        </w:rPr>
      </w:pPr>
      <w:r w:rsidRPr="00AC4442">
        <w:rPr>
          <w:rFonts w:ascii="Times New Roman" w:hAnsi="Times New Roman" w:cs="Times New Roman"/>
          <w:sz w:val="24"/>
          <w:szCs w:val="24"/>
        </w:rPr>
        <w:t>The best predictive model explains approximately 40.5% of unseen variation. Important operational predictors remain unmeasured, and the model should not be used for precise budgets or individual performance assessment.</w:t>
      </w:r>
    </w:p>
    <w:p w14:paraId="03D440FD" w14:textId="77777777" w:rsidR="000D2591" w:rsidRPr="000D2591" w:rsidRDefault="000D2591" w:rsidP="000D2591">
      <w:pPr>
        <w:rPr>
          <w:rFonts w:ascii="Times New Roman" w:hAnsi="Times New Roman" w:cs="Times New Roman"/>
          <w:sz w:val="24"/>
          <w:szCs w:val="24"/>
        </w:rPr>
      </w:pPr>
    </w:p>
    <w:p w14:paraId="43E2DDB9" w14:textId="77777777" w:rsidR="000D2591" w:rsidRDefault="000D2591" w:rsidP="000D2591">
      <w:pPr>
        <w:pStyle w:val="APAH1"/>
      </w:pPr>
      <w:r>
        <w:t>Next Steps for the Final Report</w:t>
      </w:r>
    </w:p>
    <w:p w14:paraId="7160D88F" w14:textId="29EBFBF0" w:rsidR="000D2591" w:rsidRPr="00AC4442" w:rsidRDefault="000D2591" w:rsidP="00AC4442">
      <w:pPr>
        <w:pStyle w:val="ListParagraph"/>
        <w:numPr>
          <w:ilvl w:val="0"/>
          <w:numId w:val="27"/>
        </w:numPr>
        <w:spacing w:after="0" w:line="480" w:lineRule="auto"/>
        <w:ind w:left="142"/>
        <w:rPr>
          <w:rFonts w:ascii="Times New Roman" w:hAnsi="Times New Roman" w:cs="Times New Roman"/>
          <w:sz w:val="24"/>
          <w:szCs w:val="24"/>
        </w:rPr>
      </w:pPr>
      <w:r w:rsidRPr="00AC4442">
        <w:rPr>
          <w:rFonts w:ascii="Times New Roman" w:hAnsi="Times New Roman" w:cs="Times New Roman"/>
          <w:sz w:val="24"/>
          <w:szCs w:val="24"/>
        </w:rPr>
        <w:t>Insert the active GitHub repository URL and verify that the evaluator can access all raw, processed, code, and output files.</w:t>
      </w:r>
    </w:p>
    <w:p w14:paraId="2B60E015" w14:textId="208C938E" w:rsidR="000D2591" w:rsidRPr="00AC4442" w:rsidRDefault="000D2591" w:rsidP="00AC4442">
      <w:pPr>
        <w:pStyle w:val="ListParagraph"/>
        <w:numPr>
          <w:ilvl w:val="0"/>
          <w:numId w:val="27"/>
        </w:numPr>
        <w:spacing w:after="0" w:line="480" w:lineRule="auto"/>
        <w:ind w:left="142"/>
        <w:rPr>
          <w:rFonts w:ascii="Times New Roman" w:hAnsi="Times New Roman" w:cs="Times New Roman"/>
          <w:sz w:val="24"/>
          <w:szCs w:val="24"/>
        </w:rPr>
      </w:pPr>
      <w:r w:rsidRPr="00AC4442">
        <w:rPr>
          <w:rFonts w:ascii="Times New Roman" w:hAnsi="Times New Roman" w:cs="Times New Roman"/>
          <w:sz w:val="24"/>
          <w:szCs w:val="24"/>
        </w:rPr>
        <w:t>Re-run the notebook from a clean environment and record Python and package versions in the README.</w:t>
      </w:r>
    </w:p>
    <w:p w14:paraId="3E816277" w14:textId="09A90249" w:rsidR="000D2591" w:rsidRPr="00AC4442" w:rsidRDefault="000D2591" w:rsidP="00AC4442">
      <w:pPr>
        <w:pStyle w:val="ListParagraph"/>
        <w:numPr>
          <w:ilvl w:val="0"/>
          <w:numId w:val="27"/>
        </w:numPr>
        <w:spacing w:after="0" w:line="480" w:lineRule="auto"/>
        <w:ind w:left="142"/>
        <w:rPr>
          <w:rFonts w:ascii="Times New Roman" w:hAnsi="Times New Roman" w:cs="Times New Roman"/>
          <w:sz w:val="24"/>
          <w:szCs w:val="24"/>
        </w:rPr>
      </w:pPr>
      <w:r w:rsidRPr="00AC4442">
        <w:rPr>
          <w:rFonts w:ascii="Times New Roman" w:hAnsi="Times New Roman" w:cs="Times New Roman"/>
          <w:sz w:val="24"/>
          <w:szCs w:val="24"/>
        </w:rPr>
        <w:t>Complete sensitivity checks for alternative outlier treatment, model specifications, and grouped validation seeds.</w:t>
      </w:r>
    </w:p>
    <w:p w14:paraId="04AB4B19" w14:textId="4DE2FFEC" w:rsidR="000D2591" w:rsidRPr="00AC4442" w:rsidRDefault="000D2591" w:rsidP="00AC4442">
      <w:pPr>
        <w:pStyle w:val="ListParagraph"/>
        <w:numPr>
          <w:ilvl w:val="0"/>
          <w:numId w:val="27"/>
        </w:numPr>
        <w:spacing w:after="0" w:line="480" w:lineRule="auto"/>
        <w:ind w:left="142"/>
        <w:rPr>
          <w:rFonts w:ascii="Times New Roman" w:hAnsi="Times New Roman" w:cs="Times New Roman"/>
          <w:sz w:val="24"/>
          <w:szCs w:val="24"/>
        </w:rPr>
      </w:pPr>
      <w:r w:rsidRPr="00AC4442">
        <w:rPr>
          <w:rFonts w:ascii="Times New Roman" w:hAnsi="Times New Roman" w:cs="Times New Roman"/>
          <w:sz w:val="24"/>
          <w:szCs w:val="24"/>
        </w:rPr>
        <w:t>Review residual and error distributions and identify project segments where prediction error is materially higher.</w:t>
      </w:r>
    </w:p>
    <w:p w14:paraId="3A6CA5B8" w14:textId="2308E2AC" w:rsidR="000D2591" w:rsidRPr="00AC4442" w:rsidRDefault="000D2591" w:rsidP="00AC4442">
      <w:pPr>
        <w:pStyle w:val="ListParagraph"/>
        <w:numPr>
          <w:ilvl w:val="0"/>
          <w:numId w:val="27"/>
        </w:numPr>
        <w:spacing w:after="0" w:line="480" w:lineRule="auto"/>
        <w:ind w:left="142"/>
        <w:rPr>
          <w:rFonts w:ascii="Times New Roman" w:hAnsi="Times New Roman" w:cs="Times New Roman"/>
          <w:sz w:val="24"/>
          <w:szCs w:val="24"/>
        </w:rPr>
      </w:pPr>
      <w:r w:rsidRPr="00AC4442">
        <w:rPr>
          <w:rFonts w:ascii="Times New Roman" w:hAnsi="Times New Roman" w:cs="Times New Roman"/>
          <w:sz w:val="24"/>
          <w:szCs w:val="24"/>
        </w:rPr>
        <w:t>Validate the stability of permutation importance and test whether AI Phase Count remains dominant under alternative feature sets.</w:t>
      </w:r>
    </w:p>
    <w:p w14:paraId="751E610D" w14:textId="5CFDB5A6" w:rsidR="000D2591" w:rsidRPr="00AC4442" w:rsidRDefault="000D2591" w:rsidP="00AC4442">
      <w:pPr>
        <w:pStyle w:val="ListParagraph"/>
        <w:numPr>
          <w:ilvl w:val="0"/>
          <w:numId w:val="27"/>
        </w:numPr>
        <w:spacing w:after="0" w:line="480" w:lineRule="auto"/>
        <w:ind w:left="142"/>
        <w:rPr>
          <w:rFonts w:ascii="Times New Roman" w:hAnsi="Times New Roman" w:cs="Times New Roman"/>
          <w:sz w:val="24"/>
          <w:szCs w:val="24"/>
        </w:rPr>
      </w:pPr>
      <w:r w:rsidRPr="00AC4442">
        <w:rPr>
          <w:rFonts w:ascii="Times New Roman" w:hAnsi="Times New Roman" w:cs="Times New Roman"/>
          <w:sz w:val="24"/>
          <w:szCs w:val="24"/>
        </w:rPr>
        <w:t>Integrate productivity findings with governance considerations from the literature, especially human validation and output-quality controls.</w:t>
      </w:r>
    </w:p>
    <w:p w14:paraId="297E2E6E" w14:textId="720B4003" w:rsidR="000D2591" w:rsidRPr="00AC4442" w:rsidRDefault="000D2591" w:rsidP="00AC4442">
      <w:pPr>
        <w:pStyle w:val="ListParagraph"/>
        <w:numPr>
          <w:ilvl w:val="0"/>
          <w:numId w:val="27"/>
        </w:numPr>
        <w:spacing w:after="0" w:line="480" w:lineRule="auto"/>
        <w:ind w:left="142"/>
        <w:rPr>
          <w:rFonts w:ascii="Times New Roman" w:hAnsi="Times New Roman" w:cs="Times New Roman"/>
          <w:sz w:val="24"/>
          <w:szCs w:val="24"/>
        </w:rPr>
      </w:pPr>
      <w:r w:rsidRPr="00AC4442">
        <w:rPr>
          <w:rFonts w:ascii="Times New Roman" w:hAnsi="Times New Roman" w:cs="Times New Roman"/>
          <w:sz w:val="24"/>
          <w:szCs w:val="24"/>
        </w:rPr>
        <w:t>Finalise the phase-based adoption roadmap: scale now, controlled expansion, and targeted pilots.</w:t>
      </w:r>
    </w:p>
    <w:p w14:paraId="68C7EB6E" w14:textId="0370609F" w:rsidR="000D2591" w:rsidRPr="00AC4442" w:rsidRDefault="000D2591" w:rsidP="00AC4442">
      <w:pPr>
        <w:pStyle w:val="ListParagraph"/>
        <w:numPr>
          <w:ilvl w:val="0"/>
          <w:numId w:val="27"/>
        </w:numPr>
        <w:spacing w:after="0" w:line="480" w:lineRule="auto"/>
        <w:ind w:left="142"/>
        <w:rPr>
          <w:rFonts w:ascii="Times New Roman" w:hAnsi="Times New Roman" w:cs="Times New Roman"/>
          <w:sz w:val="24"/>
          <w:szCs w:val="24"/>
        </w:rPr>
      </w:pPr>
      <w:r w:rsidRPr="00AC4442">
        <w:rPr>
          <w:rFonts w:ascii="Times New Roman" w:hAnsi="Times New Roman" w:cs="Times New Roman"/>
          <w:sz w:val="24"/>
          <w:szCs w:val="24"/>
        </w:rPr>
        <w:lastRenderedPageBreak/>
        <w:t>Complete APA 7 checks for headings, table/figure references, citations, bibliography, page numbering, and appendix cross-references.</w:t>
      </w:r>
    </w:p>
    <w:p w14:paraId="589FC103" w14:textId="2BBD1523" w:rsidR="000D2591" w:rsidRPr="00AC4442" w:rsidRDefault="000D2591" w:rsidP="00AC4442">
      <w:pPr>
        <w:pStyle w:val="ListParagraph"/>
        <w:numPr>
          <w:ilvl w:val="0"/>
          <w:numId w:val="27"/>
        </w:numPr>
        <w:spacing w:after="0" w:line="480" w:lineRule="auto"/>
        <w:ind w:left="142"/>
        <w:rPr>
          <w:rFonts w:ascii="Times New Roman" w:hAnsi="Times New Roman" w:cs="Times New Roman"/>
          <w:sz w:val="24"/>
          <w:szCs w:val="24"/>
        </w:rPr>
      </w:pPr>
      <w:r w:rsidRPr="00AC4442">
        <w:rPr>
          <w:rFonts w:ascii="Times New Roman" w:hAnsi="Times New Roman" w:cs="Times New Roman"/>
          <w:sz w:val="24"/>
          <w:szCs w:val="24"/>
        </w:rPr>
        <w:t>Prepare the final report and archive the immutable submission package in the repository.</w:t>
      </w:r>
    </w:p>
    <w:p w14:paraId="40AA144D" w14:textId="77777777" w:rsidR="00EA084D" w:rsidRDefault="00EA084D" w:rsidP="00EA084D">
      <w:pPr>
        <w:spacing w:line="480" w:lineRule="auto"/>
        <w:ind w:left="142" w:hanging="6"/>
        <w:rPr>
          <w:rFonts w:ascii="Times New Roman" w:hAnsi="Times New Roman" w:cs="Times New Roman"/>
          <w:sz w:val="24"/>
          <w:szCs w:val="24"/>
        </w:rPr>
      </w:pPr>
    </w:p>
    <w:p w14:paraId="450A731A" w14:textId="483BFEC8" w:rsidR="003005FF" w:rsidRPr="00AC4442" w:rsidRDefault="000D2591" w:rsidP="00EA084D">
      <w:pPr>
        <w:spacing w:line="480" w:lineRule="auto"/>
        <w:ind w:left="142" w:hanging="6"/>
        <w:rPr>
          <w:rFonts w:ascii="Times New Roman" w:hAnsi="Times New Roman" w:cs="Times New Roman"/>
          <w:sz w:val="24"/>
          <w:szCs w:val="24"/>
        </w:rPr>
      </w:pPr>
      <w:r w:rsidRPr="00AC4442">
        <w:rPr>
          <w:rFonts w:ascii="Times New Roman" w:hAnsi="Times New Roman" w:cs="Times New Roman"/>
          <w:sz w:val="24"/>
          <w:szCs w:val="24"/>
        </w:rPr>
        <w:t>The final report will retain the distinction between statistical association, predictive usefulness, and causal evidence. Recommendations will be framed as phased decisions supported by observed productivity and operational context, not as a claim that AI should be applied uniformly to every QE activity. Code used to calculate the core productivity measures and model metrics is summarised in Appendix A, and the complete field-level data dictionary is provided in Appendix B.</w:t>
      </w:r>
    </w:p>
    <w:p w14:paraId="2F0CE318" w14:textId="77777777" w:rsidR="00363679" w:rsidRDefault="00363679" w:rsidP="000D2591">
      <w:pPr>
        <w:spacing w:line="480" w:lineRule="auto"/>
      </w:pPr>
    </w:p>
    <w:p w14:paraId="4DF3A7EB" w14:textId="177DB1F3" w:rsidR="00363679" w:rsidRDefault="00363679" w:rsidP="00363679">
      <w:pPr>
        <w:pStyle w:val="APAH1"/>
      </w:pPr>
      <w:r>
        <w:t>Bibliography</w:t>
      </w:r>
    </w:p>
    <w:p w14:paraId="67884F41" w14:textId="77777777" w:rsidR="00363679" w:rsidRPr="00EA084D" w:rsidRDefault="00363679" w:rsidP="00EA084D">
      <w:pPr>
        <w:pStyle w:val="ListParagraph"/>
        <w:numPr>
          <w:ilvl w:val="0"/>
          <w:numId w:val="28"/>
        </w:numPr>
        <w:spacing w:after="0" w:line="480" w:lineRule="auto"/>
        <w:ind w:left="142"/>
        <w:rPr>
          <w:rFonts w:ascii="Times New Roman" w:hAnsi="Times New Roman" w:cs="Times New Roman"/>
          <w:sz w:val="24"/>
          <w:szCs w:val="24"/>
        </w:rPr>
      </w:pPr>
      <w:r w:rsidRPr="00EA084D">
        <w:rPr>
          <w:rFonts w:ascii="Times New Roman" w:hAnsi="Times New Roman" w:cs="Times New Roman"/>
          <w:sz w:val="24"/>
          <w:szCs w:val="24"/>
        </w:rPr>
        <w:t>Ardic, B., Le Dilavrec, Q., &amp; Zaidman, A. (2026). How students use generative AI for software testing: An observational study. Empirical Software Engineering, 31, Article 167. https://doi.org/10.1007/s10664-026-10898-0</w:t>
      </w:r>
    </w:p>
    <w:p w14:paraId="73556739" w14:textId="77777777" w:rsidR="00363679" w:rsidRPr="00EA084D" w:rsidRDefault="00363679" w:rsidP="00EA084D">
      <w:pPr>
        <w:pStyle w:val="ListParagraph"/>
        <w:numPr>
          <w:ilvl w:val="0"/>
          <w:numId w:val="28"/>
        </w:numPr>
        <w:spacing w:after="0" w:line="480" w:lineRule="auto"/>
        <w:ind w:left="142"/>
        <w:rPr>
          <w:rFonts w:ascii="Times New Roman" w:hAnsi="Times New Roman" w:cs="Times New Roman"/>
          <w:sz w:val="24"/>
          <w:szCs w:val="24"/>
        </w:rPr>
      </w:pPr>
      <w:r w:rsidRPr="00EA084D">
        <w:rPr>
          <w:rFonts w:ascii="Times New Roman" w:hAnsi="Times New Roman" w:cs="Times New Roman"/>
          <w:sz w:val="24"/>
          <w:szCs w:val="24"/>
        </w:rPr>
        <w:t>Breiman, L. (2001). Random forests. Machine Learning, 45(1), 5–32. https://doi.org/10.1023/A:1010933404324</w:t>
      </w:r>
    </w:p>
    <w:p w14:paraId="2E65E427" w14:textId="77777777" w:rsidR="00363679" w:rsidRPr="00EA084D" w:rsidRDefault="00363679" w:rsidP="00EA084D">
      <w:pPr>
        <w:pStyle w:val="ListParagraph"/>
        <w:numPr>
          <w:ilvl w:val="0"/>
          <w:numId w:val="28"/>
        </w:numPr>
        <w:spacing w:after="0" w:line="480" w:lineRule="auto"/>
        <w:ind w:left="142"/>
        <w:rPr>
          <w:rFonts w:ascii="Times New Roman" w:hAnsi="Times New Roman" w:cs="Times New Roman"/>
          <w:sz w:val="24"/>
          <w:szCs w:val="24"/>
        </w:rPr>
      </w:pPr>
      <w:r w:rsidRPr="00EA084D">
        <w:rPr>
          <w:rFonts w:ascii="Times New Roman" w:hAnsi="Times New Roman" w:cs="Times New Roman"/>
          <w:sz w:val="24"/>
          <w:szCs w:val="24"/>
        </w:rPr>
        <w:t>Cohen, J. (1988). Statistical power analysis for the behavioral sciences (2nd ed.). Lawrence Erlbaum Associates.</w:t>
      </w:r>
    </w:p>
    <w:p w14:paraId="15EE7C1F" w14:textId="77777777" w:rsidR="00363679" w:rsidRPr="00EA084D" w:rsidRDefault="00363679" w:rsidP="00EA084D">
      <w:pPr>
        <w:pStyle w:val="ListParagraph"/>
        <w:numPr>
          <w:ilvl w:val="0"/>
          <w:numId w:val="28"/>
        </w:numPr>
        <w:spacing w:after="0" w:line="480" w:lineRule="auto"/>
        <w:ind w:left="142"/>
        <w:rPr>
          <w:rFonts w:ascii="Times New Roman" w:hAnsi="Times New Roman" w:cs="Times New Roman"/>
          <w:sz w:val="24"/>
          <w:szCs w:val="24"/>
        </w:rPr>
      </w:pPr>
      <w:r w:rsidRPr="00EA084D">
        <w:rPr>
          <w:rFonts w:ascii="Times New Roman" w:hAnsi="Times New Roman" w:cs="Times New Roman"/>
          <w:sz w:val="24"/>
          <w:szCs w:val="24"/>
        </w:rPr>
        <w:t xml:space="preserve">Durelli, V. H. S., Durelli, R. S., Borges, S. S., Endo, A. T., Eler, M. M., Dias, D. R. C., &amp; Guimarães, M. de P. (2019). Machine learning applied to software testing: A systematic </w:t>
      </w:r>
      <w:r w:rsidRPr="00EA084D">
        <w:rPr>
          <w:rFonts w:ascii="Times New Roman" w:hAnsi="Times New Roman" w:cs="Times New Roman"/>
          <w:sz w:val="24"/>
          <w:szCs w:val="24"/>
        </w:rPr>
        <w:lastRenderedPageBreak/>
        <w:t>mapping study. IEEE Transactions on Reliability, 68(3), 1189–1212. https://doi.org/10.1109/TR.2019.2892517</w:t>
      </w:r>
    </w:p>
    <w:p w14:paraId="791C5D77" w14:textId="77777777" w:rsidR="00363679" w:rsidRPr="00EA084D" w:rsidRDefault="00363679" w:rsidP="00EA084D">
      <w:pPr>
        <w:pStyle w:val="ListParagraph"/>
        <w:numPr>
          <w:ilvl w:val="0"/>
          <w:numId w:val="28"/>
        </w:numPr>
        <w:spacing w:after="0" w:line="480" w:lineRule="auto"/>
        <w:ind w:left="142"/>
        <w:rPr>
          <w:rFonts w:ascii="Times New Roman" w:hAnsi="Times New Roman" w:cs="Times New Roman"/>
          <w:sz w:val="24"/>
          <w:szCs w:val="24"/>
        </w:rPr>
      </w:pPr>
      <w:r w:rsidRPr="00EA084D">
        <w:rPr>
          <w:rFonts w:ascii="Times New Roman" w:hAnsi="Times New Roman" w:cs="Times New Roman"/>
          <w:sz w:val="24"/>
          <w:szCs w:val="24"/>
        </w:rPr>
        <w:t>Field, A. (2018). Discovering statistics using IBM SPSS statistics (5th ed.). SAGE Publications.</w:t>
      </w:r>
    </w:p>
    <w:p w14:paraId="503AA4E0" w14:textId="77777777" w:rsidR="00363679" w:rsidRPr="00EA084D" w:rsidRDefault="00363679" w:rsidP="00EA084D">
      <w:pPr>
        <w:pStyle w:val="ListParagraph"/>
        <w:numPr>
          <w:ilvl w:val="0"/>
          <w:numId w:val="28"/>
        </w:numPr>
        <w:spacing w:after="0" w:line="480" w:lineRule="auto"/>
        <w:ind w:left="142"/>
        <w:rPr>
          <w:rFonts w:ascii="Times New Roman" w:hAnsi="Times New Roman" w:cs="Times New Roman"/>
          <w:sz w:val="24"/>
          <w:szCs w:val="24"/>
        </w:rPr>
      </w:pPr>
      <w:r w:rsidRPr="00EA084D">
        <w:rPr>
          <w:rFonts w:ascii="Times New Roman" w:hAnsi="Times New Roman" w:cs="Times New Roman"/>
          <w:sz w:val="24"/>
          <w:szCs w:val="24"/>
        </w:rPr>
        <w:t>Friedman, J. H. (2001). Greedy function approximation: A gradient boosting machine. The Annals of Statistics, 29(5), 1189–1232. https://doi.org/10.1214/aos/1013203451</w:t>
      </w:r>
    </w:p>
    <w:p w14:paraId="74D40EF2" w14:textId="77777777" w:rsidR="00363679" w:rsidRPr="00EA084D" w:rsidRDefault="00363679" w:rsidP="00EA084D">
      <w:pPr>
        <w:pStyle w:val="ListParagraph"/>
        <w:numPr>
          <w:ilvl w:val="0"/>
          <w:numId w:val="28"/>
        </w:numPr>
        <w:spacing w:after="0" w:line="480" w:lineRule="auto"/>
        <w:ind w:left="142"/>
        <w:rPr>
          <w:rFonts w:ascii="Times New Roman" w:hAnsi="Times New Roman" w:cs="Times New Roman"/>
          <w:sz w:val="24"/>
          <w:szCs w:val="24"/>
        </w:rPr>
      </w:pPr>
      <w:r w:rsidRPr="00EA084D">
        <w:rPr>
          <w:rFonts w:ascii="Times New Roman" w:hAnsi="Times New Roman" w:cs="Times New Roman"/>
          <w:sz w:val="24"/>
          <w:szCs w:val="24"/>
        </w:rPr>
        <w:t>Garousi, V., Felderer, M., Kuhrmann, M., Herkiloğlu, K., &amp; Eldh, S. (2020). Exploring the industry’s challenges in software testing: An empirical study. Journal of Software: Evolution and Process, 32(8), e2251. https://doi.org/10.1002/smr.2251</w:t>
      </w:r>
    </w:p>
    <w:p w14:paraId="064E577F" w14:textId="77777777" w:rsidR="00363679" w:rsidRPr="00EA084D" w:rsidRDefault="00363679" w:rsidP="00EA084D">
      <w:pPr>
        <w:pStyle w:val="ListParagraph"/>
        <w:numPr>
          <w:ilvl w:val="0"/>
          <w:numId w:val="28"/>
        </w:numPr>
        <w:spacing w:after="0" w:line="480" w:lineRule="auto"/>
        <w:ind w:left="142"/>
        <w:rPr>
          <w:rFonts w:ascii="Times New Roman" w:hAnsi="Times New Roman" w:cs="Times New Roman"/>
          <w:sz w:val="24"/>
          <w:szCs w:val="24"/>
        </w:rPr>
      </w:pPr>
      <w:r w:rsidRPr="00EA084D">
        <w:rPr>
          <w:rFonts w:ascii="Times New Roman" w:hAnsi="Times New Roman" w:cs="Times New Roman"/>
          <w:sz w:val="24"/>
          <w:szCs w:val="24"/>
        </w:rPr>
        <w:t>Haldar, S., &amp; Capretz, L. F. (2026). Automated test plan generation using large language models. Software Quality Journal, 34, Article 8. https://doi.org/10.1007/s11219-026-09744-9</w:t>
      </w:r>
    </w:p>
    <w:p w14:paraId="067F671A" w14:textId="16D995F1" w:rsidR="00363679" w:rsidRPr="00EA084D" w:rsidRDefault="00363679" w:rsidP="00EA084D">
      <w:pPr>
        <w:pStyle w:val="ListParagraph"/>
        <w:numPr>
          <w:ilvl w:val="0"/>
          <w:numId w:val="28"/>
        </w:numPr>
        <w:spacing w:after="0" w:line="480" w:lineRule="auto"/>
        <w:ind w:left="142"/>
        <w:rPr>
          <w:rFonts w:ascii="Times New Roman" w:hAnsi="Times New Roman" w:cs="Times New Roman"/>
          <w:sz w:val="24"/>
          <w:szCs w:val="24"/>
        </w:rPr>
      </w:pPr>
      <w:r w:rsidRPr="00EA084D">
        <w:rPr>
          <w:rFonts w:ascii="Times New Roman" w:hAnsi="Times New Roman" w:cs="Times New Roman"/>
          <w:sz w:val="24"/>
          <w:szCs w:val="24"/>
        </w:rPr>
        <w:t>James, G., Witten, D., Hastie, T., &amp; Tibshirani, R. (2021). An introduction to statistical learning: With applications in R (2nd ed.).Springer. https://doi.org/10.1007/978-1-0716-1418-1</w:t>
      </w:r>
    </w:p>
    <w:p w14:paraId="60A2FA41" w14:textId="77777777" w:rsidR="00363679" w:rsidRPr="00EA084D" w:rsidRDefault="00363679" w:rsidP="00EA084D">
      <w:pPr>
        <w:pStyle w:val="ListParagraph"/>
        <w:numPr>
          <w:ilvl w:val="0"/>
          <w:numId w:val="28"/>
        </w:numPr>
        <w:spacing w:after="0" w:line="480" w:lineRule="auto"/>
        <w:ind w:left="142"/>
        <w:rPr>
          <w:rFonts w:ascii="Times New Roman" w:hAnsi="Times New Roman" w:cs="Times New Roman"/>
          <w:sz w:val="24"/>
          <w:szCs w:val="24"/>
        </w:rPr>
      </w:pPr>
      <w:r w:rsidRPr="00EA084D">
        <w:rPr>
          <w:rFonts w:ascii="Times New Roman" w:hAnsi="Times New Roman" w:cs="Times New Roman"/>
          <w:sz w:val="24"/>
          <w:szCs w:val="24"/>
        </w:rPr>
        <w:t>Ouédraogo, W. C., Kaboré, A. K., Li, Y., Tian, H., Koyuncu, A., Klein, J., Lo, D., &amp; Bissyandé, T. F. (2026). Prompt engineering in LLMs for automated unit test generation: A large-scale study. Empirical Software Engineering, 31, Article 103. https://doi.org/10.1007/s10664-026-10840-4</w:t>
      </w:r>
    </w:p>
    <w:p w14:paraId="67677716" w14:textId="77777777" w:rsidR="00363679" w:rsidRPr="00EA084D" w:rsidRDefault="00363679" w:rsidP="00EA084D">
      <w:pPr>
        <w:pStyle w:val="ListParagraph"/>
        <w:numPr>
          <w:ilvl w:val="0"/>
          <w:numId w:val="28"/>
        </w:numPr>
        <w:spacing w:after="0" w:line="480" w:lineRule="auto"/>
        <w:ind w:left="142"/>
        <w:rPr>
          <w:rFonts w:ascii="Times New Roman" w:hAnsi="Times New Roman" w:cs="Times New Roman"/>
          <w:sz w:val="24"/>
          <w:szCs w:val="24"/>
        </w:rPr>
      </w:pPr>
      <w:r w:rsidRPr="00EA084D">
        <w:rPr>
          <w:rFonts w:ascii="Times New Roman" w:hAnsi="Times New Roman" w:cs="Times New Roman"/>
          <w:sz w:val="24"/>
          <w:szCs w:val="24"/>
        </w:rPr>
        <w:t>Raharjana, I. K., Husna, O. I., Hariyanti, E., &amp; Fauzi, S. S. M. (2025). Mapping the landscape of deep learning in software testing: A bibliometric analysis. Discover Artificial Intelligence, 5(1), Article 402. https://doi.org/10.1007/s44163-025-00596-z</w:t>
      </w:r>
    </w:p>
    <w:p w14:paraId="07508147" w14:textId="77777777" w:rsidR="00363679" w:rsidRPr="00EA084D" w:rsidRDefault="00363679" w:rsidP="00EA084D">
      <w:pPr>
        <w:pStyle w:val="ListParagraph"/>
        <w:numPr>
          <w:ilvl w:val="0"/>
          <w:numId w:val="28"/>
        </w:numPr>
        <w:spacing w:after="0" w:line="480" w:lineRule="auto"/>
        <w:ind w:left="142"/>
        <w:rPr>
          <w:rFonts w:ascii="Times New Roman" w:hAnsi="Times New Roman" w:cs="Times New Roman"/>
          <w:sz w:val="24"/>
          <w:szCs w:val="24"/>
        </w:rPr>
      </w:pPr>
      <w:r w:rsidRPr="00EA084D">
        <w:rPr>
          <w:rFonts w:ascii="Times New Roman" w:hAnsi="Times New Roman" w:cs="Times New Roman"/>
          <w:sz w:val="24"/>
          <w:szCs w:val="24"/>
        </w:rPr>
        <w:t>Romero, J. R., Ramírez, A., &amp; García-Martínez, C. (2026). Automated machine learning for test case prioritisation. Empirical Software Engineering, 31, Article 120. https://doi.org/10.1007/s10664-026-10862-y</w:t>
      </w:r>
    </w:p>
    <w:p w14:paraId="367C450E" w14:textId="77777777" w:rsidR="00363679" w:rsidRPr="00EA084D" w:rsidRDefault="00363679" w:rsidP="00EA084D">
      <w:pPr>
        <w:pStyle w:val="ListParagraph"/>
        <w:numPr>
          <w:ilvl w:val="0"/>
          <w:numId w:val="28"/>
        </w:numPr>
        <w:spacing w:after="0" w:line="480" w:lineRule="auto"/>
        <w:ind w:left="142"/>
        <w:rPr>
          <w:rFonts w:ascii="Times New Roman" w:hAnsi="Times New Roman" w:cs="Times New Roman"/>
          <w:sz w:val="24"/>
          <w:szCs w:val="24"/>
        </w:rPr>
      </w:pPr>
      <w:r w:rsidRPr="00EA084D">
        <w:rPr>
          <w:rFonts w:ascii="Times New Roman" w:hAnsi="Times New Roman" w:cs="Times New Roman"/>
          <w:sz w:val="24"/>
          <w:szCs w:val="24"/>
        </w:rPr>
        <w:lastRenderedPageBreak/>
        <w:t>Venugopal, S. (2026). Enterprise Quality Engineering Performance Dataset (EQEPD) [Unpublished data set]. GitHub repository URL to be inserted.</w:t>
      </w:r>
    </w:p>
    <w:p w14:paraId="5871EFC5" w14:textId="77777777" w:rsidR="00363679" w:rsidRPr="00EA084D" w:rsidRDefault="00363679" w:rsidP="00EA084D">
      <w:pPr>
        <w:pStyle w:val="ListParagraph"/>
        <w:numPr>
          <w:ilvl w:val="0"/>
          <w:numId w:val="28"/>
        </w:numPr>
        <w:spacing w:after="0" w:line="480" w:lineRule="auto"/>
        <w:ind w:left="142"/>
        <w:rPr>
          <w:rFonts w:ascii="Times New Roman" w:hAnsi="Times New Roman" w:cs="Times New Roman"/>
          <w:sz w:val="24"/>
          <w:szCs w:val="24"/>
        </w:rPr>
      </w:pPr>
      <w:r w:rsidRPr="00EA084D">
        <w:rPr>
          <w:rFonts w:ascii="Times New Roman" w:hAnsi="Times New Roman" w:cs="Times New Roman"/>
          <w:sz w:val="24"/>
          <w:szCs w:val="24"/>
        </w:rPr>
        <w:t>Wang, J., Huang, Y., Chen, C., Liu, Z., Wang, S., &amp; Wang, Q. (2024). Software testing with large language models: Survey, landscape, and vision. IEEE Transactions on Software Engineering, 50(4), 911–936. https://doi.org/10.1109/TSE.2024.3368208</w:t>
      </w:r>
    </w:p>
    <w:p w14:paraId="26082F8F" w14:textId="77777777" w:rsidR="00363679" w:rsidRPr="00EA084D" w:rsidRDefault="00363679" w:rsidP="00EA084D">
      <w:pPr>
        <w:pStyle w:val="ListParagraph"/>
        <w:numPr>
          <w:ilvl w:val="0"/>
          <w:numId w:val="28"/>
        </w:numPr>
        <w:spacing w:after="0" w:line="480" w:lineRule="auto"/>
        <w:ind w:left="142"/>
        <w:rPr>
          <w:rFonts w:ascii="Times New Roman" w:hAnsi="Times New Roman" w:cs="Times New Roman"/>
          <w:sz w:val="24"/>
          <w:szCs w:val="24"/>
        </w:rPr>
      </w:pPr>
      <w:r w:rsidRPr="00EA084D">
        <w:rPr>
          <w:rFonts w:ascii="Times New Roman" w:hAnsi="Times New Roman" w:cs="Times New Roman"/>
          <w:sz w:val="24"/>
          <w:szCs w:val="24"/>
        </w:rPr>
        <w:t>Willmott, C. J., &amp; Matsuura, K. (2005). Advantages of the mean absolute error over the root mean square error in assessing average model performance. Climate Research, 30, 79–82. https://doi.org/10.3354/cr030079</w:t>
      </w:r>
    </w:p>
    <w:p w14:paraId="6B48EBBB" w14:textId="7ABA078D" w:rsidR="00363679" w:rsidRPr="00EA084D" w:rsidRDefault="00363679" w:rsidP="00EA084D">
      <w:pPr>
        <w:pStyle w:val="ListParagraph"/>
        <w:numPr>
          <w:ilvl w:val="0"/>
          <w:numId w:val="28"/>
        </w:numPr>
        <w:spacing w:after="0" w:line="480" w:lineRule="auto"/>
        <w:ind w:left="142"/>
        <w:rPr>
          <w:rFonts w:ascii="Times New Roman" w:hAnsi="Times New Roman" w:cs="Times New Roman"/>
          <w:sz w:val="24"/>
          <w:szCs w:val="24"/>
        </w:rPr>
      </w:pPr>
      <w:r w:rsidRPr="00EA084D">
        <w:rPr>
          <w:rFonts w:ascii="Times New Roman" w:hAnsi="Times New Roman" w:cs="Times New Roman"/>
          <w:sz w:val="24"/>
          <w:szCs w:val="24"/>
        </w:rPr>
        <w:t xml:space="preserve">Yoo, S., &amp; Harman, M. (2012). Regression testing minimization, selection and prioritization: A survey. Software Testing, Verification and Reliability, 22(2), 67–120. </w:t>
      </w:r>
      <w:hyperlink r:id="rId19" w:history="1">
        <w:r w:rsidRPr="00EA084D">
          <w:rPr>
            <w:rStyle w:val="Hyperlink"/>
            <w:rFonts w:ascii="Times New Roman" w:hAnsi="Times New Roman" w:cs="Times New Roman"/>
            <w:sz w:val="24"/>
            <w:szCs w:val="24"/>
          </w:rPr>
          <w:t>https://doi.org/10.1002/stvr.430</w:t>
        </w:r>
      </w:hyperlink>
    </w:p>
    <w:p w14:paraId="6DF7646D" w14:textId="77777777" w:rsidR="00363679" w:rsidRDefault="00363679" w:rsidP="00363679">
      <w:pPr>
        <w:spacing w:after="0" w:line="480" w:lineRule="auto"/>
        <w:ind w:left="720" w:hanging="720"/>
        <w:rPr>
          <w:rFonts w:ascii="Times New Roman" w:hAnsi="Times New Roman" w:cs="Times New Roman"/>
          <w:sz w:val="24"/>
          <w:szCs w:val="24"/>
        </w:rPr>
      </w:pPr>
    </w:p>
    <w:p w14:paraId="71537DFC" w14:textId="77777777" w:rsidR="00363679" w:rsidRDefault="00363679" w:rsidP="00363679">
      <w:pPr>
        <w:spacing w:after="0" w:line="480" w:lineRule="auto"/>
        <w:ind w:left="720" w:hanging="720"/>
        <w:rPr>
          <w:rFonts w:ascii="Times New Roman" w:hAnsi="Times New Roman" w:cs="Times New Roman"/>
          <w:sz w:val="24"/>
          <w:szCs w:val="24"/>
        </w:rPr>
      </w:pPr>
    </w:p>
    <w:p w14:paraId="2CDEE638" w14:textId="77777777" w:rsidR="00363679" w:rsidRDefault="00363679" w:rsidP="00363679">
      <w:pPr>
        <w:spacing w:after="0" w:line="480" w:lineRule="auto"/>
        <w:ind w:left="720" w:hanging="720"/>
        <w:rPr>
          <w:rFonts w:ascii="Times New Roman" w:hAnsi="Times New Roman" w:cs="Times New Roman"/>
          <w:sz w:val="24"/>
          <w:szCs w:val="24"/>
        </w:rPr>
      </w:pPr>
    </w:p>
    <w:p w14:paraId="7BC05007" w14:textId="77777777" w:rsidR="00EA084D" w:rsidRDefault="00EA084D" w:rsidP="00363679">
      <w:pPr>
        <w:spacing w:after="0" w:line="480" w:lineRule="auto"/>
        <w:ind w:left="720" w:hanging="720"/>
        <w:rPr>
          <w:rFonts w:ascii="Times New Roman" w:hAnsi="Times New Roman" w:cs="Times New Roman"/>
          <w:sz w:val="24"/>
          <w:szCs w:val="24"/>
        </w:rPr>
      </w:pPr>
    </w:p>
    <w:p w14:paraId="598803A7" w14:textId="77777777" w:rsidR="00EA084D" w:rsidRDefault="00EA084D" w:rsidP="00363679">
      <w:pPr>
        <w:spacing w:after="0" w:line="480" w:lineRule="auto"/>
        <w:ind w:left="720" w:hanging="720"/>
        <w:rPr>
          <w:rFonts w:ascii="Times New Roman" w:hAnsi="Times New Roman" w:cs="Times New Roman"/>
          <w:sz w:val="24"/>
          <w:szCs w:val="24"/>
        </w:rPr>
      </w:pPr>
    </w:p>
    <w:p w14:paraId="0CD308FE" w14:textId="77777777" w:rsidR="00EA084D" w:rsidRDefault="00EA084D" w:rsidP="00363679">
      <w:pPr>
        <w:spacing w:after="0" w:line="480" w:lineRule="auto"/>
        <w:ind w:left="720" w:hanging="720"/>
        <w:rPr>
          <w:rFonts w:ascii="Times New Roman" w:hAnsi="Times New Roman" w:cs="Times New Roman"/>
          <w:sz w:val="24"/>
          <w:szCs w:val="24"/>
        </w:rPr>
      </w:pPr>
    </w:p>
    <w:p w14:paraId="168ABB27" w14:textId="77777777" w:rsidR="00EA084D" w:rsidRDefault="00EA084D" w:rsidP="00363679">
      <w:pPr>
        <w:spacing w:after="0" w:line="480" w:lineRule="auto"/>
        <w:ind w:left="720" w:hanging="720"/>
        <w:rPr>
          <w:rFonts w:ascii="Times New Roman" w:hAnsi="Times New Roman" w:cs="Times New Roman"/>
          <w:sz w:val="24"/>
          <w:szCs w:val="24"/>
        </w:rPr>
      </w:pPr>
    </w:p>
    <w:p w14:paraId="5779C6DA" w14:textId="77777777" w:rsidR="00EA084D" w:rsidRDefault="00EA084D" w:rsidP="00363679">
      <w:pPr>
        <w:spacing w:after="0" w:line="480" w:lineRule="auto"/>
        <w:ind w:left="720" w:hanging="720"/>
        <w:rPr>
          <w:rFonts w:ascii="Times New Roman" w:hAnsi="Times New Roman" w:cs="Times New Roman"/>
          <w:sz w:val="24"/>
          <w:szCs w:val="24"/>
        </w:rPr>
      </w:pPr>
    </w:p>
    <w:p w14:paraId="0C98AC83" w14:textId="77777777" w:rsidR="00EA084D" w:rsidRDefault="00EA084D" w:rsidP="00363679">
      <w:pPr>
        <w:spacing w:after="0" w:line="480" w:lineRule="auto"/>
        <w:ind w:left="720" w:hanging="720"/>
        <w:rPr>
          <w:rFonts w:ascii="Times New Roman" w:hAnsi="Times New Roman" w:cs="Times New Roman"/>
          <w:sz w:val="24"/>
          <w:szCs w:val="24"/>
        </w:rPr>
      </w:pPr>
    </w:p>
    <w:p w14:paraId="799169A1" w14:textId="77777777" w:rsidR="00363679" w:rsidRDefault="00363679" w:rsidP="00363679">
      <w:pPr>
        <w:spacing w:after="0" w:line="480" w:lineRule="auto"/>
        <w:ind w:left="720" w:hanging="720"/>
        <w:rPr>
          <w:rFonts w:ascii="Times New Roman" w:hAnsi="Times New Roman" w:cs="Times New Roman"/>
          <w:sz w:val="24"/>
          <w:szCs w:val="24"/>
        </w:rPr>
      </w:pPr>
    </w:p>
    <w:p w14:paraId="1CBE83F3" w14:textId="77777777" w:rsidR="00363679" w:rsidRDefault="00363679" w:rsidP="00363679">
      <w:pPr>
        <w:spacing w:after="0" w:line="480" w:lineRule="auto"/>
        <w:ind w:left="720" w:hanging="720"/>
        <w:rPr>
          <w:rFonts w:ascii="Times New Roman" w:hAnsi="Times New Roman" w:cs="Times New Roman"/>
          <w:sz w:val="24"/>
          <w:szCs w:val="24"/>
        </w:rPr>
      </w:pPr>
    </w:p>
    <w:p w14:paraId="3E8F1FC6" w14:textId="77777777" w:rsidR="00363679" w:rsidRDefault="00363679" w:rsidP="00363679">
      <w:pPr>
        <w:spacing w:after="0" w:line="480" w:lineRule="auto"/>
        <w:ind w:left="720" w:hanging="720"/>
        <w:rPr>
          <w:rFonts w:ascii="Times New Roman" w:hAnsi="Times New Roman" w:cs="Times New Roman"/>
          <w:sz w:val="24"/>
          <w:szCs w:val="24"/>
        </w:rPr>
      </w:pPr>
    </w:p>
    <w:p w14:paraId="156FE7B8" w14:textId="77777777" w:rsidR="00363679" w:rsidRPr="00EA084D" w:rsidRDefault="00363679" w:rsidP="00363679">
      <w:pPr>
        <w:pStyle w:val="APAH1"/>
        <w:rPr>
          <w:rFonts w:cs="Times New Roman"/>
          <w:szCs w:val="24"/>
        </w:rPr>
      </w:pPr>
      <w:r w:rsidRPr="00EA084D">
        <w:rPr>
          <w:rFonts w:cs="Times New Roman"/>
          <w:szCs w:val="24"/>
        </w:rPr>
        <w:lastRenderedPageBreak/>
        <w:t>Appendix A: Core Analytical Calculations</w:t>
      </w:r>
    </w:p>
    <w:p w14:paraId="01193705" w14:textId="77777777" w:rsidR="00363679" w:rsidRDefault="00363679" w:rsidP="00EA084D">
      <w:pPr>
        <w:spacing w:after="0" w:line="480" w:lineRule="auto"/>
        <w:rPr>
          <w:rFonts w:ascii="Times New Roman" w:hAnsi="Times New Roman" w:cs="Times New Roman"/>
          <w:sz w:val="24"/>
          <w:szCs w:val="24"/>
        </w:rPr>
      </w:pPr>
      <w:r w:rsidRPr="00EA084D">
        <w:rPr>
          <w:rFonts w:ascii="Times New Roman" w:hAnsi="Times New Roman" w:cs="Times New Roman"/>
          <w:sz w:val="24"/>
          <w:szCs w:val="24"/>
        </w:rPr>
        <w:t>The executed Jupyter notebook in the GitHub repository contains the complete code. The extracts below document the principal calculations referenced in the report and are included to support reproducibility without reproducing the entire notebook.</w:t>
      </w:r>
    </w:p>
    <w:p w14:paraId="64D13000" w14:textId="77777777" w:rsidR="00EA084D" w:rsidRPr="00EA084D" w:rsidRDefault="00EA084D" w:rsidP="00EA084D">
      <w:pPr>
        <w:spacing w:after="0" w:line="480" w:lineRule="auto"/>
        <w:rPr>
          <w:rFonts w:ascii="Times New Roman" w:hAnsi="Times New Roman" w:cs="Times New Roman"/>
          <w:sz w:val="24"/>
          <w:szCs w:val="24"/>
        </w:rPr>
      </w:pPr>
    </w:p>
    <w:p w14:paraId="3F605EA2" w14:textId="77777777" w:rsidR="00363679" w:rsidRPr="00EA084D" w:rsidRDefault="00363679" w:rsidP="00EA084D">
      <w:pPr>
        <w:pStyle w:val="CodeBlock"/>
        <w:spacing w:line="480" w:lineRule="auto"/>
        <w:rPr>
          <w:rFonts w:ascii="Times New Roman" w:hAnsi="Times New Roman" w:cs="Times New Roman"/>
          <w:sz w:val="24"/>
          <w:szCs w:val="24"/>
        </w:rPr>
      </w:pPr>
      <w:r w:rsidRPr="00EA084D">
        <w:rPr>
          <w:rFonts w:ascii="Times New Roman" w:hAnsi="Times New Roman" w:cs="Times New Roman"/>
          <w:sz w:val="24"/>
          <w:szCs w:val="24"/>
        </w:rPr>
        <w:t># Phase-level effort and productivity</w:t>
      </w:r>
    </w:p>
    <w:p w14:paraId="6F1B3FF2" w14:textId="77777777" w:rsidR="00363679" w:rsidRPr="00EA084D" w:rsidRDefault="00363679" w:rsidP="00EA084D">
      <w:pPr>
        <w:pStyle w:val="CodeBlock"/>
        <w:spacing w:line="480" w:lineRule="auto"/>
        <w:rPr>
          <w:rFonts w:ascii="Times New Roman" w:hAnsi="Times New Roman" w:cs="Times New Roman"/>
          <w:sz w:val="24"/>
          <w:szCs w:val="24"/>
        </w:rPr>
      </w:pPr>
      <w:r w:rsidRPr="00EA084D">
        <w:rPr>
          <w:rFonts w:ascii="Times New Roman" w:hAnsi="Times New Roman" w:cs="Times New Roman"/>
          <w:sz w:val="24"/>
          <w:szCs w:val="24"/>
        </w:rPr>
        <w:t>phase_data['Effort_Saved'] = phase_data['Baseline_Effort'] - phase_data['Actual_Effort']</w:t>
      </w:r>
    </w:p>
    <w:p w14:paraId="2016DBF4" w14:textId="277F41CC" w:rsidR="00363679" w:rsidRPr="00EA084D" w:rsidRDefault="00363679" w:rsidP="00EA084D">
      <w:pPr>
        <w:pStyle w:val="CodeBlock"/>
        <w:spacing w:line="480" w:lineRule="auto"/>
        <w:rPr>
          <w:rFonts w:ascii="Times New Roman" w:hAnsi="Times New Roman" w:cs="Times New Roman"/>
          <w:sz w:val="24"/>
          <w:szCs w:val="24"/>
        </w:rPr>
      </w:pPr>
      <w:r w:rsidRPr="00EA084D">
        <w:rPr>
          <w:rFonts w:ascii="Times New Roman" w:hAnsi="Times New Roman" w:cs="Times New Roman"/>
          <w:sz w:val="24"/>
          <w:szCs w:val="24"/>
        </w:rPr>
        <w:t>phase_data['Productivity_Improvement_Pct'] = (  phase_data['Effort_Saved'] / phase_data['Baseline_Effort'] * 100)</w:t>
      </w:r>
    </w:p>
    <w:p w14:paraId="2800DDE8" w14:textId="77777777" w:rsidR="00363679" w:rsidRPr="00EA084D" w:rsidRDefault="00363679" w:rsidP="00EA084D">
      <w:pPr>
        <w:pStyle w:val="CodeBlock"/>
        <w:spacing w:line="480" w:lineRule="auto"/>
        <w:ind w:left="432"/>
        <w:rPr>
          <w:rFonts w:ascii="Times New Roman" w:hAnsi="Times New Roman" w:cs="Times New Roman"/>
          <w:sz w:val="24"/>
          <w:szCs w:val="24"/>
        </w:rPr>
      </w:pPr>
    </w:p>
    <w:p w14:paraId="444DE4F3" w14:textId="77777777" w:rsidR="00363679" w:rsidRPr="00EA084D" w:rsidRDefault="00363679" w:rsidP="00EA084D">
      <w:pPr>
        <w:pStyle w:val="CodeBlock"/>
        <w:spacing w:line="480" w:lineRule="auto"/>
        <w:rPr>
          <w:rFonts w:ascii="Times New Roman" w:hAnsi="Times New Roman" w:cs="Times New Roman"/>
          <w:sz w:val="24"/>
          <w:szCs w:val="24"/>
        </w:rPr>
      </w:pPr>
      <w:r w:rsidRPr="00EA084D">
        <w:rPr>
          <w:rFonts w:ascii="Times New Roman" w:hAnsi="Times New Roman" w:cs="Times New Roman"/>
          <w:sz w:val="24"/>
          <w:szCs w:val="24"/>
        </w:rPr>
        <w:t># Project-level target</w:t>
      </w:r>
    </w:p>
    <w:p w14:paraId="1B2AE154" w14:textId="5778ADB3" w:rsidR="00363679" w:rsidRPr="00EA084D" w:rsidRDefault="00363679" w:rsidP="00EA084D">
      <w:pPr>
        <w:pStyle w:val="CodeBlock"/>
        <w:spacing w:line="480" w:lineRule="auto"/>
        <w:rPr>
          <w:rFonts w:ascii="Times New Roman" w:hAnsi="Times New Roman" w:cs="Times New Roman"/>
          <w:sz w:val="24"/>
          <w:szCs w:val="24"/>
        </w:rPr>
      </w:pPr>
      <w:r w:rsidRPr="00EA084D">
        <w:rPr>
          <w:rFonts w:ascii="Times New Roman" w:hAnsi="Times New Roman" w:cs="Times New Roman"/>
          <w:sz w:val="24"/>
          <w:szCs w:val="24"/>
        </w:rPr>
        <w:t>project_data['Total_Effort_Saved'] = ( project_data['Total_Baseline_Effort'] - project_data['Total_Actual_Effort'])</w:t>
      </w:r>
    </w:p>
    <w:p w14:paraId="78F905CA" w14:textId="265740EF" w:rsidR="00363679" w:rsidRPr="00EA084D" w:rsidRDefault="00363679" w:rsidP="00EA084D">
      <w:pPr>
        <w:pStyle w:val="CodeBlock"/>
        <w:spacing w:line="480" w:lineRule="auto"/>
        <w:rPr>
          <w:rFonts w:ascii="Times New Roman" w:hAnsi="Times New Roman" w:cs="Times New Roman"/>
          <w:sz w:val="24"/>
          <w:szCs w:val="24"/>
        </w:rPr>
      </w:pPr>
      <w:r w:rsidRPr="00EA084D">
        <w:rPr>
          <w:rFonts w:ascii="Times New Roman" w:hAnsi="Times New Roman" w:cs="Times New Roman"/>
          <w:sz w:val="24"/>
          <w:szCs w:val="24"/>
        </w:rPr>
        <w:t>project_data['Overall_Productivity_Improvement_Pct'] = ( project_data['Total_Effort_Saved'] / project_data['Total_Baseline_Effort'] * 100)</w:t>
      </w:r>
    </w:p>
    <w:p w14:paraId="04601D2F" w14:textId="77777777" w:rsidR="00363679" w:rsidRPr="00EA084D" w:rsidRDefault="00363679" w:rsidP="00EA084D">
      <w:pPr>
        <w:pStyle w:val="CodeBlock"/>
        <w:spacing w:line="480" w:lineRule="auto"/>
        <w:ind w:left="432"/>
        <w:rPr>
          <w:rFonts w:ascii="Times New Roman" w:hAnsi="Times New Roman" w:cs="Times New Roman"/>
          <w:sz w:val="24"/>
          <w:szCs w:val="24"/>
        </w:rPr>
      </w:pPr>
    </w:p>
    <w:p w14:paraId="764C3EDB" w14:textId="77777777" w:rsidR="00363679" w:rsidRPr="00EA084D" w:rsidRDefault="00363679" w:rsidP="00EA084D">
      <w:pPr>
        <w:pStyle w:val="CodeBlock"/>
        <w:spacing w:line="480" w:lineRule="auto"/>
        <w:rPr>
          <w:rFonts w:ascii="Times New Roman" w:hAnsi="Times New Roman" w:cs="Times New Roman"/>
          <w:sz w:val="24"/>
          <w:szCs w:val="24"/>
        </w:rPr>
      </w:pPr>
      <w:r w:rsidRPr="00EA084D">
        <w:rPr>
          <w:rFonts w:ascii="Times New Roman" w:hAnsi="Times New Roman" w:cs="Times New Roman"/>
          <w:sz w:val="24"/>
          <w:szCs w:val="24"/>
        </w:rPr>
        <w:t># Leakage-aware grouping concept</w:t>
      </w:r>
    </w:p>
    <w:p w14:paraId="66144CE5" w14:textId="77777777" w:rsidR="00363679" w:rsidRPr="00EA084D" w:rsidRDefault="00363679" w:rsidP="00EA084D">
      <w:pPr>
        <w:pStyle w:val="CodeBlock"/>
        <w:spacing w:line="480" w:lineRule="auto"/>
        <w:rPr>
          <w:rFonts w:ascii="Times New Roman" w:hAnsi="Times New Roman" w:cs="Times New Roman"/>
          <w:sz w:val="24"/>
          <w:szCs w:val="24"/>
        </w:rPr>
      </w:pPr>
      <w:r w:rsidRPr="00EA084D">
        <w:rPr>
          <w:rFonts w:ascii="Times New Roman" w:hAnsi="Times New Roman" w:cs="Times New Roman"/>
          <w:sz w:val="24"/>
          <w:szCs w:val="24"/>
        </w:rPr>
        <w:t># Split by Sprint # so the same sprint never appears in both train and test data.</w:t>
      </w:r>
    </w:p>
    <w:p w14:paraId="33D6D86A" w14:textId="77777777" w:rsidR="00363679" w:rsidRDefault="00363679" w:rsidP="00363679">
      <w:pPr>
        <w:sectPr w:rsidR="00363679" w:rsidSect="00363679">
          <w:headerReference w:type="default" r:id="rId20"/>
          <w:pgSz w:w="12240" w:h="15840"/>
          <w:pgMar w:top="1440" w:right="1440" w:bottom="1440" w:left="1440" w:header="648" w:footer="720" w:gutter="0"/>
          <w:cols w:space="720"/>
          <w:docGrid w:linePitch="360"/>
        </w:sectPr>
      </w:pPr>
    </w:p>
    <w:p w14:paraId="54393193" w14:textId="77777777" w:rsidR="00363679" w:rsidRDefault="00363679" w:rsidP="00363679">
      <w:pPr>
        <w:pStyle w:val="APAH1"/>
      </w:pPr>
      <w:r>
        <w:lastRenderedPageBreak/>
        <w:t>Appendix B: Complete Field-Level Data Dictionary</w:t>
      </w:r>
    </w:p>
    <w:p w14:paraId="312FB0CA" w14:textId="77777777" w:rsidR="00363679" w:rsidRDefault="00363679" w:rsidP="00363679">
      <w:pPr>
        <w:spacing w:before="160" w:after="40" w:line="240" w:lineRule="auto"/>
      </w:pPr>
      <w:r>
        <w:rPr>
          <w:rFonts w:ascii="Times New Roman" w:hAnsi="Times New Roman"/>
          <w:b/>
          <w:sz w:val="24"/>
        </w:rPr>
        <w:t>Table B1</w:t>
      </w:r>
    </w:p>
    <w:p w14:paraId="0D9E0DCD" w14:textId="77777777" w:rsidR="00363679" w:rsidRDefault="00363679" w:rsidP="00363679">
      <w:pPr>
        <w:spacing w:after="80" w:line="240" w:lineRule="auto"/>
      </w:pPr>
      <w:r>
        <w:rPr>
          <w:rFonts w:ascii="Times New Roman" w:hAnsi="Times New Roman"/>
          <w:i/>
          <w:sz w:val="24"/>
        </w:rPr>
        <w:t>Complete Raw and Engineered Data Dictionary</w:t>
      </w:r>
    </w:p>
    <w:tbl>
      <w:tblPr>
        <w:tblStyle w:val="TableGrid"/>
        <w:tblW w:w="0" w:type="auto"/>
        <w:jc w:val="center"/>
        <w:tblLayout w:type="fixed"/>
        <w:tblLook w:val="04A0" w:firstRow="1" w:lastRow="0" w:firstColumn="1" w:lastColumn="0" w:noHBand="0" w:noVBand="1"/>
      </w:tblPr>
      <w:tblGrid>
        <w:gridCol w:w="2880"/>
        <w:gridCol w:w="3600"/>
        <w:gridCol w:w="1728"/>
        <w:gridCol w:w="2160"/>
        <w:gridCol w:w="2304"/>
        <w:gridCol w:w="2880"/>
      </w:tblGrid>
      <w:tr w:rsidR="00363679" w14:paraId="0928ACCD" w14:textId="77777777" w:rsidTr="00132E4C">
        <w:trPr>
          <w:tblHeader/>
          <w:jc w:val="center"/>
        </w:trPr>
        <w:tc>
          <w:tcPr>
            <w:tcW w:w="2880" w:type="dxa"/>
            <w:shd w:val="clear" w:color="auto" w:fill="D9E6F2"/>
            <w:tcMar>
              <w:top w:w="70" w:type="dxa"/>
              <w:left w:w="70" w:type="dxa"/>
              <w:bottom w:w="70" w:type="dxa"/>
              <w:right w:w="70" w:type="dxa"/>
            </w:tcMar>
            <w:vAlign w:val="center"/>
          </w:tcPr>
          <w:p w14:paraId="038431D7" w14:textId="77777777" w:rsidR="00363679" w:rsidRPr="00EA084D" w:rsidRDefault="00363679" w:rsidP="00132E4C">
            <w:pPr>
              <w:jc w:val="center"/>
              <w:rPr>
                <w:rFonts w:ascii="Times New Roman" w:hAnsi="Times New Roman" w:cs="Times New Roman"/>
              </w:rPr>
            </w:pPr>
            <w:r w:rsidRPr="00EA084D">
              <w:rPr>
                <w:rFonts w:ascii="Times New Roman" w:hAnsi="Times New Roman" w:cs="Times New Roman"/>
                <w:b/>
              </w:rPr>
              <w:t>Variable Name</w:t>
            </w:r>
          </w:p>
        </w:tc>
        <w:tc>
          <w:tcPr>
            <w:tcW w:w="3600" w:type="dxa"/>
            <w:shd w:val="clear" w:color="auto" w:fill="D9E6F2"/>
            <w:tcMar>
              <w:top w:w="70" w:type="dxa"/>
              <w:left w:w="70" w:type="dxa"/>
              <w:bottom w:w="70" w:type="dxa"/>
              <w:right w:w="70" w:type="dxa"/>
            </w:tcMar>
            <w:vAlign w:val="center"/>
          </w:tcPr>
          <w:p w14:paraId="0178B9B6" w14:textId="77777777" w:rsidR="00363679" w:rsidRPr="00EA084D" w:rsidRDefault="00363679" w:rsidP="00132E4C">
            <w:pPr>
              <w:jc w:val="center"/>
              <w:rPr>
                <w:rFonts w:ascii="Times New Roman" w:hAnsi="Times New Roman" w:cs="Times New Roman"/>
              </w:rPr>
            </w:pPr>
            <w:r w:rsidRPr="00EA084D">
              <w:rPr>
                <w:rFonts w:ascii="Times New Roman" w:hAnsi="Times New Roman" w:cs="Times New Roman"/>
                <w:b/>
              </w:rPr>
              <w:t>Definition</w:t>
            </w:r>
          </w:p>
        </w:tc>
        <w:tc>
          <w:tcPr>
            <w:tcW w:w="1728" w:type="dxa"/>
            <w:shd w:val="clear" w:color="auto" w:fill="D9E6F2"/>
            <w:tcMar>
              <w:top w:w="70" w:type="dxa"/>
              <w:left w:w="70" w:type="dxa"/>
              <w:bottom w:w="70" w:type="dxa"/>
              <w:right w:w="70" w:type="dxa"/>
            </w:tcMar>
            <w:vAlign w:val="center"/>
          </w:tcPr>
          <w:p w14:paraId="0F791BDD" w14:textId="77777777" w:rsidR="00363679" w:rsidRPr="00EA084D" w:rsidRDefault="00363679" w:rsidP="00132E4C">
            <w:pPr>
              <w:jc w:val="center"/>
              <w:rPr>
                <w:rFonts w:ascii="Times New Roman" w:hAnsi="Times New Roman" w:cs="Times New Roman"/>
              </w:rPr>
            </w:pPr>
            <w:r w:rsidRPr="00EA084D">
              <w:rPr>
                <w:rFonts w:ascii="Times New Roman" w:hAnsi="Times New Roman" w:cs="Times New Roman"/>
                <w:b/>
              </w:rPr>
              <w:t>Datatype</w:t>
            </w:r>
          </w:p>
        </w:tc>
        <w:tc>
          <w:tcPr>
            <w:tcW w:w="2160" w:type="dxa"/>
            <w:shd w:val="clear" w:color="auto" w:fill="D9E6F2"/>
            <w:tcMar>
              <w:top w:w="70" w:type="dxa"/>
              <w:left w:w="70" w:type="dxa"/>
              <w:bottom w:w="70" w:type="dxa"/>
              <w:right w:w="70" w:type="dxa"/>
            </w:tcMar>
            <w:vAlign w:val="center"/>
          </w:tcPr>
          <w:p w14:paraId="342EAF39" w14:textId="77777777" w:rsidR="00363679" w:rsidRPr="00EA084D" w:rsidRDefault="00363679" w:rsidP="00132E4C">
            <w:pPr>
              <w:jc w:val="center"/>
              <w:rPr>
                <w:rFonts w:ascii="Times New Roman" w:hAnsi="Times New Roman" w:cs="Times New Roman"/>
              </w:rPr>
            </w:pPr>
            <w:r w:rsidRPr="00EA084D">
              <w:rPr>
                <w:rFonts w:ascii="Times New Roman" w:hAnsi="Times New Roman" w:cs="Times New Roman"/>
                <w:b/>
              </w:rPr>
              <w:t>Allowed Values/Range</w:t>
            </w:r>
          </w:p>
        </w:tc>
        <w:tc>
          <w:tcPr>
            <w:tcW w:w="2304" w:type="dxa"/>
            <w:shd w:val="clear" w:color="auto" w:fill="D9E6F2"/>
            <w:tcMar>
              <w:top w:w="70" w:type="dxa"/>
              <w:left w:w="70" w:type="dxa"/>
              <w:bottom w:w="70" w:type="dxa"/>
              <w:right w:w="70" w:type="dxa"/>
            </w:tcMar>
            <w:vAlign w:val="center"/>
          </w:tcPr>
          <w:p w14:paraId="7E04FD0D" w14:textId="77777777" w:rsidR="00363679" w:rsidRPr="00EA084D" w:rsidRDefault="00363679" w:rsidP="00132E4C">
            <w:pPr>
              <w:jc w:val="center"/>
              <w:rPr>
                <w:rFonts w:ascii="Times New Roman" w:hAnsi="Times New Roman" w:cs="Times New Roman"/>
              </w:rPr>
            </w:pPr>
            <w:r w:rsidRPr="00EA084D">
              <w:rPr>
                <w:rFonts w:ascii="Times New Roman" w:hAnsi="Times New Roman" w:cs="Times New Roman"/>
                <w:b/>
              </w:rPr>
              <w:t>Missing Values Handling</w:t>
            </w:r>
          </w:p>
        </w:tc>
        <w:tc>
          <w:tcPr>
            <w:tcW w:w="2880" w:type="dxa"/>
            <w:shd w:val="clear" w:color="auto" w:fill="D9E6F2"/>
            <w:tcMar>
              <w:top w:w="70" w:type="dxa"/>
              <w:left w:w="70" w:type="dxa"/>
              <w:bottom w:w="70" w:type="dxa"/>
              <w:right w:w="70" w:type="dxa"/>
            </w:tcMar>
            <w:vAlign w:val="center"/>
          </w:tcPr>
          <w:p w14:paraId="206CCE07" w14:textId="77777777" w:rsidR="00363679" w:rsidRPr="00EA084D" w:rsidRDefault="00363679" w:rsidP="00132E4C">
            <w:pPr>
              <w:jc w:val="center"/>
              <w:rPr>
                <w:rFonts w:ascii="Times New Roman" w:hAnsi="Times New Roman" w:cs="Times New Roman"/>
              </w:rPr>
            </w:pPr>
            <w:r w:rsidRPr="00EA084D">
              <w:rPr>
                <w:rFonts w:ascii="Times New Roman" w:hAnsi="Times New Roman" w:cs="Times New Roman"/>
                <w:b/>
              </w:rPr>
              <w:t>Notes</w:t>
            </w:r>
          </w:p>
        </w:tc>
      </w:tr>
      <w:tr w:rsidR="00363679" w14:paraId="1C9A8703" w14:textId="77777777" w:rsidTr="00132E4C">
        <w:trPr>
          <w:cantSplit/>
          <w:jc w:val="center"/>
        </w:trPr>
        <w:tc>
          <w:tcPr>
            <w:tcW w:w="2880" w:type="dxa"/>
            <w:tcMar>
              <w:top w:w="70" w:type="dxa"/>
              <w:left w:w="70" w:type="dxa"/>
              <w:bottom w:w="70" w:type="dxa"/>
              <w:right w:w="70" w:type="dxa"/>
            </w:tcMar>
          </w:tcPr>
          <w:p w14:paraId="7879E82C"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Sprint #</w:t>
            </w:r>
          </w:p>
        </w:tc>
        <w:tc>
          <w:tcPr>
            <w:tcW w:w="3600" w:type="dxa"/>
            <w:tcMar>
              <w:top w:w="70" w:type="dxa"/>
              <w:left w:w="70" w:type="dxa"/>
              <w:bottom w:w="70" w:type="dxa"/>
              <w:right w:w="70" w:type="dxa"/>
            </w:tcMar>
          </w:tcPr>
          <w:p w14:paraId="77CCC68F"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Project delivery sprint identifier</w:t>
            </w:r>
          </w:p>
        </w:tc>
        <w:tc>
          <w:tcPr>
            <w:tcW w:w="1728" w:type="dxa"/>
            <w:tcMar>
              <w:top w:w="70" w:type="dxa"/>
              <w:left w:w="70" w:type="dxa"/>
              <w:bottom w:w="70" w:type="dxa"/>
              <w:right w:w="70" w:type="dxa"/>
            </w:tcMar>
          </w:tcPr>
          <w:p w14:paraId="05EA4F6B"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Text</w:t>
            </w:r>
          </w:p>
        </w:tc>
        <w:tc>
          <w:tcPr>
            <w:tcW w:w="2160" w:type="dxa"/>
            <w:tcMar>
              <w:top w:w="70" w:type="dxa"/>
              <w:left w:w="70" w:type="dxa"/>
              <w:bottom w:w="70" w:type="dxa"/>
              <w:right w:w="70" w:type="dxa"/>
            </w:tcMar>
          </w:tcPr>
          <w:p w14:paraId="08F56BE7"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YYYY-Snn</w:t>
            </w:r>
          </w:p>
        </w:tc>
        <w:tc>
          <w:tcPr>
            <w:tcW w:w="2304" w:type="dxa"/>
            <w:tcMar>
              <w:top w:w="70" w:type="dxa"/>
              <w:left w:w="70" w:type="dxa"/>
              <w:bottom w:w="70" w:type="dxa"/>
              <w:right w:w="70" w:type="dxa"/>
            </w:tcMar>
          </w:tcPr>
          <w:p w14:paraId="4A3940F4"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Not imputed</w:t>
            </w:r>
          </w:p>
        </w:tc>
        <w:tc>
          <w:tcPr>
            <w:tcW w:w="2880" w:type="dxa"/>
            <w:tcMar>
              <w:top w:w="70" w:type="dxa"/>
              <w:left w:w="70" w:type="dxa"/>
              <w:bottom w:w="70" w:type="dxa"/>
              <w:right w:w="70" w:type="dxa"/>
            </w:tcMar>
          </w:tcPr>
          <w:p w14:paraId="117DA7C9"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Used to derive Year and Sprint_Number; grouping key</w:t>
            </w:r>
          </w:p>
        </w:tc>
      </w:tr>
      <w:tr w:rsidR="00363679" w14:paraId="329D730F" w14:textId="77777777" w:rsidTr="00132E4C">
        <w:trPr>
          <w:cantSplit/>
          <w:jc w:val="center"/>
        </w:trPr>
        <w:tc>
          <w:tcPr>
            <w:tcW w:w="2880" w:type="dxa"/>
            <w:shd w:val="clear" w:color="auto" w:fill="F7F9FB"/>
            <w:tcMar>
              <w:top w:w="70" w:type="dxa"/>
              <w:left w:w="70" w:type="dxa"/>
              <w:bottom w:w="70" w:type="dxa"/>
              <w:right w:w="70" w:type="dxa"/>
            </w:tcMar>
          </w:tcPr>
          <w:p w14:paraId="6F3A5262"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Application_Name</w:t>
            </w:r>
          </w:p>
        </w:tc>
        <w:tc>
          <w:tcPr>
            <w:tcW w:w="3600" w:type="dxa"/>
            <w:shd w:val="clear" w:color="auto" w:fill="F7F9FB"/>
            <w:tcMar>
              <w:top w:w="70" w:type="dxa"/>
              <w:left w:w="70" w:type="dxa"/>
              <w:bottom w:w="70" w:type="dxa"/>
              <w:right w:w="70" w:type="dxa"/>
            </w:tcMar>
          </w:tcPr>
          <w:p w14:paraId="2B7760B4"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Anonymised application/platform</w:t>
            </w:r>
          </w:p>
        </w:tc>
        <w:tc>
          <w:tcPr>
            <w:tcW w:w="1728" w:type="dxa"/>
            <w:shd w:val="clear" w:color="auto" w:fill="F7F9FB"/>
            <w:tcMar>
              <w:top w:w="70" w:type="dxa"/>
              <w:left w:w="70" w:type="dxa"/>
              <w:bottom w:w="70" w:type="dxa"/>
              <w:right w:w="70" w:type="dxa"/>
            </w:tcMar>
          </w:tcPr>
          <w:p w14:paraId="1DC5B0D6"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Categorical</w:t>
            </w:r>
          </w:p>
        </w:tc>
        <w:tc>
          <w:tcPr>
            <w:tcW w:w="2160" w:type="dxa"/>
            <w:shd w:val="clear" w:color="auto" w:fill="F7F9FB"/>
            <w:tcMar>
              <w:top w:w="70" w:type="dxa"/>
              <w:left w:w="70" w:type="dxa"/>
              <w:bottom w:w="70" w:type="dxa"/>
              <w:right w:w="70" w:type="dxa"/>
            </w:tcMar>
          </w:tcPr>
          <w:p w14:paraId="441DB43E"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8 standardised values</w:t>
            </w:r>
          </w:p>
        </w:tc>
        <w:tc>
          <w:tcPr>
            <w:tcW w:w="2304" w:type="dxa"/>
            <w:shd w:val="clear" w:color="auto" w:fill="F7F9FB"/>
            <w:tcMar>
              <w:top w:w="70" w:type="dxa"/>
              <w:left w:w="70" w:type="dxa"/>
              <w:bottom w:w="70" w:type="dxa"/>
              <w:right w:w="70" w:type="dxa"/>
            </w:tcMar>
          </w:tcPr>
          <w:p w14:paraId="429898B2"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Retained as category</w:t>
            </w:r>
          </w:p>
        </w:tc>
        <w:tc>
          <w:tcPr>
            <w:tcW w:w="2880" w:type="dxa"/>
            <w:shd w:val="clear" w:color="auto" w:fill="F7F9FB"/>
            <w:tcMar>
              <w:top w:w="70" w:type="dxa"/>
              <w:left w:w="70" w:type="dxa"/>
              <w:bottom w:w="70" w:type="dxa"/>
              <w:right w:w="70" w:type="dxa"/>
            </w:tcMar>
          </w:tcPr>
          <w:p w14:paraId="7326CD43"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One-hot encoded</w:t>
            </w:r>
          </w:p>
        </w:tc>
      </w:tr>
      <w:tr w:rsidR="00363679" w14:paraId="21DC5216" w14:textId="77777777" w:rsidTr="00132E4C">
        <w:trPr>
          <w:cantSplit/>
          <w:jc w:val="center"/>
        </w:trPr>
        <w:tc>
          <w:tcPr>
            <w:tcW w:w="2880" w:type="dxa"/>
            <w:tcMar>
              <w:top w:w="70" w:type="dxa"/>
              <w:left w:w="70" w:type="dxa"/>
              <w:bottom w:w="70" w:type="dxa"/>
              <w:right w:w="70" w:type="dxa"/>
            </w:tcMar>
          </w:tcPr>
          <w:p w14:paraId="5D53D9B1"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Team_Name</w:t>
            </w:r>
          </w:p>
        </w:tc>
        <w:tc>
          <w:tcPr>
            <w:tcW w:w="3600" w:type="dxa"/>
            <w:tcMar>
              <w:top w:w="70" w:type="dxa"/>
              <w:left w:w="70" w:type="dxa"/>
              <w:bottom w:w="70" w:type="dxa"/>
              <w:right w:w="70" w:type="dxa"/>
            </w:tcMar>
          </w:tcPr>
          <w:p w14:paraId="74D353EF"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Anonymised QE team</w:t>
            </w:r>
          </w:p>
        </w:tc>
        <w:tc>
          <w:tcPr>
            <w:tcW w:w="1728" w:type="dxa"/>
            <w:tcMar>
              <w:top w:w="70" w:type="dxa"/>
              <w:left w:w="70" w:type="dxa"/>
              <w:bottom w:w="70" w:type="dxa"/>
              <w:right w:w="70" w:type="dxa"/>
            </w:tcMar>
          </w:tcPr>
          <w:p w14:paraId="6A47E298"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Categorical</w:t>
            </w:r>
          </w:p>
        </w:tc>
        <w:tc>
          <w:tcPr>
            <w:tcW w:w="2160" w:type="dxa"/>
            <w:tcMar>
              <w:top w:w="70" w:type="dxa"/>
              <w:left w:w="70" w:type="dxa"/>
              <w:bottom w:w="70" w:type="dxa"/>
              <w:right w:w="70" w:type="dxa"/>
            </w:tcMar>
          </w:tcPr>
          <w:p w14:paraId="62CCDB46"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8 standardised values</w:t>
            </w:r>
          </w:p>
        </w:tc>
        <w:tc>
          <w:tcPr>
            <w:tcW w:w="2304" w:type="dxa"/>
            <w:tcMar>
              <w:top w:w="70" w:type="dxa"/>
              <w:left w:w="70" w:type="dxa"/>
              <w:bottom w:w="70" w:type="dxa"/>
              <w:right w:w="70" w:type="dxa"/>
            </w:tcMar>
          </w:tcPr>
          <w:p w14:paraId="68050882"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Retained as category</w:t>
            </w:r>
          </w:p>
        </w:tc>
        <w:tc>
          <w:tcPr>
            <w:tcW w:w="2880" w:type="dxa"/>
            <w:tcMar>
              <w:top w:w="70" w:type="dxa"/>
              <w:left w:w="70" w:type="dxa"/>
              <w:bottom w:w="70" w:type="dxa"/>
              <w:right w:w="70" w:type="dxa"/>
            </w:tcMar>
          </w:tcPr>
          <w:p w14:paraId="24245BA3"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One-hot encoded / context</w:t>
            </w:r>
          </w:p>
        </w:tc>
      </w:tr>
      <w:tr w:rsidR="00363679" w14:paraId="5A52C1A1" w14:textId="77777777" w:rsidTr="00132E4C">
        <w:trPr>
          <w:cantSplit/>
          <w:jc w:val="center"/>
        </w:trPr>
        <w:tc>
          <w:tcPr>
            <w:tcW w:w="2880" w:type="dxa"/>
            <w:shd w:val="clear" w:color="auto" w:fill="F7F9FB"/>
            <w:tcMar>
              <w:top w:w="70" w:type="dxa"/>
              <w:left w:w="70" w:type="dxa"/>
              <w:bottom w:w="70" w:type="dxa"/>
              <w:right w:w="70" w:type="dxa"/>
            </w:tcMar>
          </w:tcPr>
          <w:p w14:paraId="1C45CF9D"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Complexity</w:t>
            </w:r>
          </w:p>
        </w:tc>
        <w:tc>
          <w:tcPr>
            <w:tcW w:w="3600" w:type="dxa"/>
            <w:shd w:val="clear" w:color="auto" w:fill="F7F9FB"/>
            <w:tcMar>
              <w:top w:w="70" w:type="dxa"/>
              <w:left w:w="70" w:type="dxa"/>
              <w:bottom w:w="70" w:type="dxa"/>
              <w:right w:w="70" w:type="dxa"/>
            </w:tcMar>
          </w:tcPr>
          <w:p w14:paraId="3D3A87A9"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Project complexity</w:t>
            </w:r>
          </w:p>
        </w:tc>
        <w:tc>
          <w:tcPr>
            <w:tcW w:w="1728" w:type="dxa"/>
            <w:shd w:val="clear" w:color="auto" w:fill="F7F9FB"/>
            <w:tcMar>
              <w:top w:w="70" w:type="dxa"/>
              <w:left w:w="70" w:type="dxa"/>
              <w:bottom w:w="70" w:type="dxa"/>
              <w:right w:w="70" w:type="dxa"/>
            </w:tcMar>
          </w:tcPr>
          <w:p w14:paraId="09733F21"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Categorical</w:t>
            </w:r>
          </w:p>
        </w:tc>
        <w:tc>
          <w:tcPr>
            <w:tcW w:w="2160" w:type="dxa"/>
            <w:shd w:val="clear" w:color="auto" w:fill="F7F9FB"/>
            <w:tcMar>
              <w:top w:w="70" w:type="dxa"/>
              <w:left w:w="70" w:type="dxa"/>
              <w:bottom w:w="70" w:type="dxa"/>
              <w:right w:w="70" w:type="dxa"/>
            </w:tcMar>
          </w:tcPr>
          <w:p w14:paraId="25499B93"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Low, Medium, High</w:t>
            </w:r>
          </w:p>
        </w:tc>
        <w:tc>
          <w:tcPr>
            <w:tcW w:w="2304" w:type="dxa"/>
            <w:shd w:val="clear" w:color="auto" w:fill="F7F9FB"/>
            <w:tcMar>
              <w:top w:w="70" w:type="dxa"/>
              <w:left w:w="70" w:type="dxa"/>
              <w:bottom w:w="70" w:type="dxa"/>
              <w:right w:w="70" w:type="dxa"/>
            </w:tcMar>
          </w:tcPr>
          <w:p w14:paraId="13E20DED"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Aliases standardised</w:t>
            </w:r>
          </w:p>
        </w:tc>
        <w:tc>
          <w:tcPr>
            <w:tcW w:w="2880" w:type="dxa"/>
            <w:shd w:val="clear" w:color="auto" w:fill="F7F9FB"/>
            <w:tcMar>
              <w:top w:w="70" w:type="dxa"/>
              <w:left w:w="70" w:type="dxa"/>
              <w:bottom w:w="70" w:type="dxa"/>
              <w:right w:w="70" w:type="dxa"/>
            </w:tcMar>
          </w:tcPr>
          <w:p w14:paraId="623D076D"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One-hot encoded</w:t>
            </w:r>
          </w:p>
        </w:tc>
      </w:tr>
      <w:tr w:rsidR="00363679" w14:paraId="1822E137" w14:textId="77777777" w:rsidTr="00132E4C">
        <w:trPr>
          <w:cantSplit/>
          <w:jc w:val="center"/>
        </w:trPr>
        <w:tc>
          <w:tcPr>
            <w:tcW w:w="2880" w:type="dxa"/>
            <w:tcMar>
              <w:top w:w="70" w:type="dxa"/>
              <w:left w:w="70" w:type="dxa"/>
              <w:bottom w:w="70" w:type="dxa"/>
              <w:right w:w="70" w:type="dxa"/>
            </w:tcMar>
          </w:tcPr>
          <w:p w14:paraId="33DB1FF2"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User story count</w:t>
            </w:r>
          </w:p>
        </w:tc>
        <w:tc>
          <w:tcPr>
            <w:tcW w:w="3600" w:type="dxa"/>
            <w:tcMar>
              <w:top w:w="70" w:type="dxa"/>
              <w:left w:w="70" w:type="dxa"/>
              <w:bottom w:w="70" w:type="dxa"/>
              <w:right w:w="70" w:type="dxa"/>
            </w:tcMar>
          </w:tcPr>
          <w:p w14:paraId="78655450"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Number of user stories</w:t>
            </w:r>
          </w:p>
        </w:tc>
        <w:tc>
          <w:tcPr>
            <w:tcW w:w="1728" w:type="dxa"/>
            <w:tcMar>
              <w:top w:w="70" w:type="dxa"/>
              <w:left w:w="70" w:type="dxa"/>
              <w:bottom w:w="70" w:type="dxa"/>
              <w:right w:w="70" w:type="dxa"/>
            </w:tcMar>
          </w:tcPr>
          <w:p w14:paraId="62607340"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Numeric count</w:t>
            </w:r>
          </w:p>
        </w:tc>
        <w:tc>
          <w:tcPr>
            <w:tcW w:w="2160" w:type="dxa"/>
            <w:tcMar>
              <w:top w:w="70" w:type="dxa"/>
              <w:left w:w="70" w:type="dxa"/>
              <w:bottom w:w="70" w:type="dxa"/>
              <w:right w:w="70" w:type="dxa"/>
            </w:tcMar>
          </w:tcPr>
          <w:p w14:paraId="29325790"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Non-negative</w:t>
            </w:r>
          </w:p>
        </w:tc>
        <w:tc>
          <w:tcPr>
            <w:tcW w:w="2304" w:type="dxa"/>
            <w:tcMar>
              <w:top w:w="70" w:type="dxa"/>
              <w:left w:w="70" w:type="dxa"/>
              <w:bottom w:w="70" w:type="dxa"/>
              <w:right w:w="70" w:type="dxa"/>
            </w:tcMar>
          </w:tcPr>
          <w:p w14:paraId="0B55E5B7"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Median imputed</w:t>
            </w:r>
          </w:p>
        </w:tc>
        <w:tc>
          <w:tcPr>
            <w:tcW w:w="2880" w:type="dxa"/>
            <w:tcMar>
              <w:top w:w="70" w:type="dxa"/>
              <w:left w:w="70" w:type="dxa"/>
              <w:bottom w:w="70" w:type="dxa"/>
              <w:right w:w="70" w:type="dxa"/>
            </w:tcMar>
          </w:tcPr>
          <w:p w14:paraId="795A4C02"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Workload predictor</w:t>
            </w:r>
          </w:p>
        </w:tc>
      </w:tr>
      <w:tr w:rsidR="00363679" w14:paraId="7C6027FF" w14:textId="77777777" w:rsidTr="00132E4C">
        <w:trPr>
          <w:cantSplit/>
          <w:jc w:val="center"/>
        </w:trPr>
        <w:tc>
          <w:tcPr>
            <w:tcW w:w="2880" w:type="dxa"/>
            <w:shd w:val="clear" w:color="auto" w:fill="F7F9FB"/>
            <w:tcMar>
              <w:top w:w="70" w:type="dxa"/>
              <w:left w:w="70" w:type="dxa"/>
              <w:bottom w:w="70" w:type="dxa"/>
              <w:right w:w="70" w:type="dxa"/>
            </w:tcMar>
          </w:tcPr>
          <w:p w14:paraId="0D26B175"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test case count</w:t>
            </w:r>
          </w:p>
        </w:tc>
        <w:tc>
          <w:tcPr>
            <w:tcW w:w="3600" w:type="dxa"/>
            <w:shd w:val="clear" w:color="auto" w:fill="F7F9FB"/>
            <w:tcMar>
              <w:top w:w="70" w:type="dxa"/>
              <w:left w:w="70" w:type="dxa"/>
              <w:bottom w:w="70" w:type="dxa"/>
              <w:right w:w="70" w:type="dxa"/>
            </w:tcMar>
          </w:tcPr>
          <w:p w14:paraId="20728B01"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Number of test cases</w:t>
            </w:r>
          </w:p>
        </w:tc>
        <w:tc>
          <w:tcPr>
            <w:tcW w:w="1728" w:type="dxa"/>
            <w:shd w:val="clear" w:color="auto" w:fill="F7F9FB"/>
            <w:tcMar>
              <w:top w:w="70" w:type="dxa"/>
              <w:left w:w="70" w:type="dxa"/>
              <w:bottom w:w="70" w:type="dxa"/>
              <w:right w:w="70" w:type="dxa"/>
            </w:tcMar>
          </w:tcPr>
          <w:p w14:paraId="654B735D"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Numeric count</w:t>
            </w:r>
          </w:p>
        </w:tc>
        <w:tc>
          <w:tcPr>
            <w:tcW w:w="2160" w:type="dxa"/>
            <w:shd w:val="clear" w:color="auto" w:fill="F7F9FB"/>
            <w:tcMar>
              <w:top w:w="70" w:type="dxa"/>
              <w:left w:w="70" w:type="dxa"/>
              <w:bottom w:w="70" w:type="dxa"/>
              <w:right w:w="70" w:type="dxa"/>
            </w:tcMar>
          </w:tcPr>
          <w:p w14:paraId="1A959400"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Non-negative</w:t>
            </w:r>
          </w:p>
        </w:tc>
        <w:tc>
          <w:tcPr>
            <w:tcW w:w="2304" w:type="dxa"/>
            <w:shd w:val="clear" w:color="auto" w:fill="F7F9FB"/>
            <w:tcMar>
              <w:top w:w="70" w:type="dxa"/>
              <w:left w:w="70" w:type="dxa"/>
              <w:bottom w:w="70" w:type="dxa"/>
              <w:right w:w="70" w:type="dxa"/>
            </w:tcMar>
          </w:tcPr>
          <w:p w14:paraId="775B75F9"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Median imputed</w:t>
            </w:r>
          </w:p>
        </w:tc>
        <w:tc>
          <w:tcPr>
            <w:tcW w:w="2880" w:type="dxa"/>
            <w:shd w:val="clear" w:color="auto" w:fill="F7F9FB"/>
            <w:tcMar>
              <w:top w:w="70" w:type="dxa"/>
              <w:left w:w="70" w:type="dxa"/>
              <w:bottom w:w="70" w:type="dxa"/>
              <w:right w:w="70" w:type="dxa"/>
            </w:tcMar>
          </w:tcPr>
          <w:p w14:paraId="0AC9D795"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Testing-volume predictor</w:t>
            </w:r>
          </w:p>
        </w:tc>
      </w:tr>
      <w:tr w:rsidR="00363679" w14:paraId="06360167" w14:textId="77777777" w:rsidTr="00132E4C">
        <w:trPr>
          <w:cantSplit/>
          <w:jc w:val="center"/>
        </w:trPr>
        <w:tc>
          <w:tcPr>
            <w:tcW w:w="2880" w:type="dxa"/>
            <w:tcMar>
              <w:top w:w="70" w:type="dxa"/>
              <w:left w:w="70" w:type="dxa"/>
              <w:bottom w:w="70" w:type="dxa"/>
              <w:right w:w="70" w:type="dxa"/>
            </w:tcMar>
          </w:tcPr>
          <w:p w14:paraId="0FEB5CAC"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AI Usage Testing Phase (Test Planning)</w:t>
            </w:r>
          </w:p>
        </w:tc>
        <w:tc>
          <w:tcPr>
            <w:tcW w:w="3600" w:type="dxa"/>
            <w:tcMar>
              <w:top w:w="70" w:type="dxa"/>
              <w:left w:w="70" w:type="dxa"/>
              <w:bottom w:w="70" w:type="dxa"/>
              <w:right w:w="70" w:type="dxa"/>
            </w:tcMar>
          </w:tcPr>
          <w:p w14:paraId="534EEFDA"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AI assistance used in Test Planning</w:t>
            </w:r>
          </w:p>
        </w:tc>
        <w:tc>
          <w:tcPr>
            <w:tcW w:w="1728" w:type="dxa"/>
            <w:tcMar>
              <w:top w:w="70" w:type="dxa"/>
              <w:left w:w="70" w:type="dxa"/>
              <w:bottom w:w="70" w:type="dxa"/>
              <w:right w:w="70" w:type="dxa"/>
            </w:tcMar>
          </w:tcPr>
          <w:p w14:paraId="16544EF9"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Binary category</w:t>
            </w:r>
          </w:p>
        </w:tc>
        <w:tc>
          <w:tcPr>
            <w:tcW w:w="2160" w:type="dxa"/>
            <w:tcMar>
              <w:top w:w="70" w:type="dxa"/>
              <w:left w:w="70" w:type="dxa"/>
              <w:bottom w:w="70" w:type="dxa"/>
              <w:right w:w="70" w:type="dxa"/>
            </w:tcMar>
          </w:tcPr>
          <w:p w14:paraId="3B665297"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Yes/No</w:t>
            </w:r>
          </w:p>
        </w:tc>
        <w:tc>
          <w:tcPr>
            <w:tcW w:w="2304" w:type="dxa"/>
            <w:tcMar>
              <w:top w:w="70" w:type="dxa"/>
              <w:left w:w="70" w:type="dxa"/>
              <w:bottom w:w="70" w:type="dxa"/>
              <w:right w:w="70" w:type="dxa"/>
            </w:tcMar>
          </w:tcPr>
          <w:p w14:paraId="5F7B442B"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Variants standardised</w:t>
            </w:r>
          </w:p>
        </w:tc>
        <w:tc>
          <w:tcPr>
            <w:tcW w:w="2880" w:type="dxa"/>
            <w:tcMar>
              <w:top w:w="70" w:type="dxa"/>
              <w:left w:w="70" w:type="dxa"/>
              <w:bottom w:w="70" w:type="dxa"/>
              <w:right w:w="70" w:type="dxa"/>
            </w:tcMar>
          </w:tcPr>
          <w:p w14:paraId="16F3133E"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Converted to binary flag</w:t>
            </w:r>
          </w:p>
        </w:tc>
      </w:tr>
      <w:tr w:rsidR="00363679" w14:paraId="1E3BF844" w14:textId="77777777" w:rsidTr="00132E4C">
        <w:trPr>
          <w:cantSplit/>
          <w:jc w:val="center"/>
        </w:trPr>
        <w:tc>
          <w:tcPr>
            <w:tcW w:w="2880" w:type="dxa"/>
            <w:shd w:val="clear" w:color="auto" w:fill="F7F9FB"/>
            <w:tcMar>
              <w:top w:w="70" w:type="dxa"/>
              <w:left w:w="70" w:type="dxa"/>
              <w:bottom w:w="70" w:type="dxa"/>
              <w:right w:w="70" w:type="dxa"/>
            </w:tcMar>
          </w:tcPr>
          <w:p w14:paraId="60E071A8"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AI Usage Testing Phase (Test Design)</w:t>
            </w:r>
          </w:p>
        </w:tc>
        <w:tc>
          <w:tcPr>
            <w:tcW w:w="3600" w:type="dxa"/>
            <w:shd w:val="clear" w:color="auto" w:fill="F7F9FB"/>
            <w:tcMar>
              <w:top w:w="70" w:type="dxa"/>
              <w:left w:w="70" w:type="dxa"/>
              <w:bottom w:w="70" w:type="dxa"/>
              <w:right w:w="70" w:type="dxa"/>
            </w:tcMar>
          </w:tcPr>
          <w:p w14:paraId="1D751E70"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AI assistance used in Test Design</w:t>
            </w:r>
          </w:p>
        </w:tc>
        <w:tc>
          <w:tcPr>
            <w:tcW w:w="1728" w:type="dxa"/>
            <w:shd w:val="clear" w:color="auto" w:fill="F7F9FB"/>
            <w:tcMar>
              <w:top w:w="70" w:type="dxa"/>
              <w:left w:w="70" w:type="dxa"/>
              <w:bottom w:w="70" w:type="dxa"/>
              <w:right w:w="70" w:type="dxa"/>
            </w:tcMar>
          </w:tcPr>
          <w:p w14:paraId="311D7173"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Binary category</w:t>
            </w:r>
          </w:p>
        </w:tc>
        <w:tc>
          <w:tcPr>
            <w:tcW w:w="2160" w:type="dxa"/>
            <w:shd w:val="clear" w:color="auto" w:fill="F7F9FB"/>
            <w:tcMar>
              <w:top w:w="70" w:type="dxa"/>
              <w:left w:w="70" w:type="dxa"/>
              <w:bottom w:w="70" w:type="dxa"/>
              <w:right w:w="70" w:type="dxa"/>
            </w:tcMar>
          </w:tcPr>
          <w:p w14:paraId="51961C8C"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Yes/No</w:t>
            </w:r>
          </w:p>
        </w:tc>
        <w:tc>
          <w:tcPr>
            <w:tcW w:w="2304" w:type="dxa"/>
            <w:shd w:val="clear" w:color="auto" w:fill="F7F9FB"/>
            <w:tcMar>
              <w:top w:w="70" w:type="dxa"/>
              <w:left w:w="70" w:type="dxa"/>
              <w:bottom w:w="70" w:type="dxa"/>
              <w:right w:w="70" w:type="dxa"/>
            </w:tcMar>
          </w:tcPr>
          <w:p w14:paraId="06D2038D"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Variants standardised</w:t>
            </w:r>
          </w:p>
        </w:tc>
        <w:tc>
          <w:tcPr>
            <w:tcW w:w="2880" w:type="dxa"/>
            <w:shd w:val="clear" w:color="auto" w:fill="F7F9FB"/>
            <w:tcMar>
              <w:top w:w="70" w:type="dxa"/>
              <w:left w:w="70" w:type="dxa"/>
              <w:bottom w:w="70" w:type="dxa"/>
              <w:right w:w="70" w:type="dxa"/>
            </w:tcMar>
          </w:tcPr>
          <w:p w14:paraId="41DEDFC9"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Converted to binary flag</w:t>
            </w:r>
          </w:p>
        </w:tc>
      </w:tr>
      <w:tr w:rsidR="00363679" w14:paraId="75452583" w14:textId="77777777" w:rsidTr="00132E4C">
        <w:trPr>
          <w:cantSplit/>
          <w:jc w:val="center"/>
        </w:trPr>
        <w:tc>
          <w:tcPr>
            <w:tcW w:w="2880" w:type="dxa"/>
            <w:tcMar>
              <w:top w:w="70" w:type="dxa"/>
              <w:left w:w="70" w:type="dxa"/>
              <w:bottom w:w="70" w:type="dxa"/>
              <w:right w:w="70" w:type="dxa"/>
            </w:tcMar>
          </w:tcPr>
          <w:p w14:paraId="7DAFFECC"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AI Usage Testing Phase (Automation Development)</w:t>
            </w:r>
          </w:p>
        </w:tc>
        <w:tc>
          <w:tcPr>
            <w:tcW w:w="3600" w:type="dxa"/>
            <w:tcMar>
              <w:top w:w="70" w:type="dxa"/>
              <w:left w:w="70" w:type="dxa"/>
              <w:bottom w:w="70" w:type="dxa"/>
              <w:right w:w="70" w:type="dxa"/>
            </w:tcMar>
          </w:tcPr>
          <w:p w14:paraId="63CEDDDB"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AI assistance used in Automation Development</w:t>
            </w:r>
          </w:p>
        </w:tc>
        <w:tc>
          <w:tcPr>
            <w:tcW w:w="1728" w:type="dxa"/>
            <w:tcMar>
              <w:top w:w="70" w:type="dxa"/>
              <w:left w:w="70" w:type="dxa"/>
              <w:bottom w:w="70" w:type="dxa"/>
              <w:right w:w="70" w:type="dxa"/>
            </w:tcMar>
          </w:tcPr>
          <w:p w14:paraId="1221FD3E"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Binary category</w:t>
            </w:r>
          </w:p>
        </w:tc>
        <w:tc>
          <w:tcPr>
            <w:tcW w:w="2160" w:type="dxa"/>
            <w:tcMar>
              <w:top w:w="70" w:type="dxa"/>
              <w:left w:w="70" w:type="dxa"/>
              <w:bottom w:w="70" w:type="dxa"/>
              <w:right w:w="70" w:type="dxa"/>
            </w:tcMar>
          </w:tcPr>
          <w:p w14:paraId="3CFCEF77"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Yes/No</w:t>
            </w:r>
          </w:p>
        </w:tc>
        <w:tc>
          <w:tcPr>
            <w:tcW w:w="2304" w:type="dxa"/>
            <w:tcMar>
              <w:top w:w="70" w:type="dxa"/>
              <w:left w:w="70" w:type="dxa"/>
              <w:bottom w:w="70" w:type="dxa"/>
              <w:right w:w="70" w:type="dxa"/>
            </w:tcMar>
          </w:tcPr>
          <w:p w14:paraId="4E7B8E0F"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Variants standardised</w:t>
            </w:r>
          </w:p>
        </w:tc>
        <w:tc>
          <w:tcPr>
            <w:tcW w:w="2880" w:type="dxa"/>
            <w:tcMar>
              <w:top w:w="70" w:type="dxa"/>
              <w:left w:w="70" w:type="dxa"/>
              <w:bottom w:w="70" w:type="dxa"/>
              <w:right w:w="70" w:type="dxa"/>
            </w:tcMar>
          </w:tcPr>
          <w:p w14:paraId="7505A984"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Converted to binary flag</w:t>
            </w:r>
          </w:p>
        </w:tc>
      </w:tr>
      <w:tr w:rsidR="00363679" w14:paraId="2F6C0DD5" w14:textId="77777777" w:rsidTr="00132E4C">
        <w:trPr>
          <w:cantSplit/>
          <w:jc w:val="center"/>
        </w:trPr>
        <w:tc>
          <w:tcPr>
            <w:tcW w:w="2880" w:type="dxa"/>
            <w:shd w:val="clear" w:color="auto" w:fill="F7F9FB"/>
            <w:tcMar>
              <w:top w:w="70" w:type="dxa"/>
              <w:left w:w="70" w:type="dxa"/>
              <w:bottom w:w="70" w:type="dxa"/>
              <w:right w:w="70" w:type="dxa"/>
            </w:tcMar>
          </w:tcPr>
          <w:p w14:paraId="78BCF677"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AI Usage Testing Phase (Test Execution)</w:t>
            </w:r>
          </w:p>
        </w:tc>
        <w:tc>
          <w:tcPr>
            <w:tcW w:w="3600" w:type="dxa"/>
            <w:shd w:val="clear" w:color="auto" w:fill="F7F9FB"/>
            <w:tcMar>
              <w:top w:w="70" w:type="dxa"/>
              <w:left w:w="70" w:type="dxa"/>
              <w:bottom w:w="70" w:type="dxa"/>
              <w:right w:w="70" w:type="dxa"/>
            </w:tcMar>
          </w:tcPr>
          <w:p w14:paraId="04483862"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AI assistance used in Test Execution</w:t>
            </w:r>
          </w:p>
        </w:tc>
        <w:tc>
          <w:tcPr>
            <w:tcW w:w="1728" w:type="dxa"/>
            <w:shd w:val="clear" w:color="auto" w:fill="F7F9FB"/>
            <w:tcMar>
              <w:top w:w="70" w:type="dxa"/>
              <w:left w:w="70" w:type="dxa"/>
              <w:bottom w:w="70" w:type="dxa"/>
              <w:right w:w="70" w:type="dxa"/>
            </w:tcMar>
          </w:tcPr>
          <w:p w14:paraId="61A7B289"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Binary category</w:t>
            </w:r>
          </w:p>
        </w:tc>
        <w:tc>
          <w:tcPr>
            <w:tcW w:w="2160" w:type="dxa"/>
            <w:shd w:val="clear" w:color="auto" w:fill="F7F9FB"/>
            <w:tcMar>
              <w:top w:w="70" w:type="dxa"/>
              <w:left w:w="70" w:type="dxa"/>
              <w:bottom w:w="70" w:type="dxa"/>
              <w:right w:w="70" w:type="dxa"/>
            </w:tcMar>
          </w:tcPr>
          <w:p w14:paraId="79790EAD"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Yes/No</w:t>
            </w:r>
          </w:p>
        </w:tc>
        <w:tc>
          <w:tcPr>
            <w:tcW w:w="2304" w:type="dxa"/>
            <w:shd w:val="clear" w:color="auto" w:fill="F7F9FB"/>
            <w:tcMar>
              <w:top w:w="70" w:type="dxa"/>
              <w:left w:w="70" w:type="dxa"/>
              <w:bottom w:w="70" w:type="dxa"/>
              <w:right w:w="70" w:type="dxa"/>
            </w:tcMar>
          </w:tcPr>
          <w:p w14:paraId="34350C0B"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Variants standardised</w:t>
            </w:r>
          </w:p>
        </w:tc>
        <w:tc>
          <w:tcPr>
            <w:tcW w:w="2880" w:type="dxa"/>
            <w:shd w:val="clear" w:color="auto" w:fill="F7F9FB"/>
            <w:tcMar>
              <w:top w:w="70" w:type="dxa"/>
              <w:left w:w="70" w:type="dxa"/>
              <w:bottom w:w="70" w:type="dxa"/>
              <w:right w:w="70" w:type="dxa"/>
            </w:tcMar>
          </w:tcPr>
          <w:p w14:paraId="721BCBF3"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Converted to binary flag</w:t>
            </w:r>
          </w:p>
        </w:tc>
      </w:tr>
      <w:tr w:rsidR="00363679" w14:paraId="53ADC92E" w14:textId="77777777" w:rsidTr="00132E4C">
        <w:trPr>
          <w:cantSplit/>
          <w:jc w:val="center"/>
        </w:trPr>
        <w:tc>
          <w:tcPr>
            <w:tcW w:w="2880" w:type="dxa"/>
            <w:tcMar>
              <w:top w:w="70" w:type="dxa"/>
              <w:left w:w="70" w:type="dxa"/>
              <w:bottom w:w="70" w:type="dxa"/>
              <w:right w:w="70" w:type="dxa"/>
            </w:tcMar>
          </w:tcPr>
          <w:p w14:paraId="5F5B753A"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AI Usage Testing Phase (Regression Testing)</w:t>
            </w:r>
          </w:p>
        </w:tc>
        <w:tc>
          <w:tcPr>
            <w:tcW w:w="3600" w:type="dxa"/>
            <w:tcMar>
              <w:top w:w="70" w:type="dxa"/>
              <w:left w:w="70" w:type="dxa"/>
              <w:bottom w:w="70" w:type="dxa"/>
              <w:right w:w="70" w:type="dxa"/>
            </w:tcMar>
          </w:tcPr>
          <w:p w14:paraId="52AD0B89"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AI assistance used in Regression Testing</w:t>
            </w:r>
          </w:p>
        </w:tc>
        <w:tc>
          <w:tcPr>
            <w:tcW w:w="1728" w:type="dxa"/>
            <w:tcMar>
              <w:top w:w="70" w:type="dxa"/>
              <w:left w:w="70" w:type="dxa"/>
              <w:bottom w:w="70" w:type="dxa"/>
              <w:right w:w="70" w:type="dxa"/>
            </w:tcMar>
          </w:tcPr>
          <w:p w14:paraId="53A05BF6"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Binary category</w:t>
            </w:r>
          </w:p>
        </w:tc>
        <w:tc>
          <w:tcPr>
            <w:tcW w:w="2160" w:type="dxa"/>
            <w:tcMar>
              <w:top w:w="70" w:type="dxa"/>
              <w:left w:w="70" w:type="dxa"/>
              <w:bottom w:w="70" w:type="dxa"/>
              <w:right w:w="70" w:type="dxa"/>
            </w:tcMar>
          </w:tcPr>
          <w:p w14:paraId="49F4DA5D"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Yes/No</w:t>
            </w:r>
          </w:p>
        </w:tc>
        <w:tc>
          <w:tcPr>
            <w:tcW w:w="2304" w:type="dxa"/>
            <w:tcMar>
              <w:top w:w="70" w:type="dxa"/>
              <w:left w:w="70" w:type="dxa"/>
              <w:bottom w:w="70" w:type="dxa"/>
              <w:right w:w="70" w:type="dxa"/>
            </w:tcMar>
          </w:tcPr>
          <w:p w14:paraId="5169EE23"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Variants standardised</w:t>
            </w:r>
          </w:p>
        </w:tc>
        <w:tc>
          <w:tcPr>
            <w:tcW w:w="2880" w:type="dxa"/>
            <w:tcMar>
              <w:top w:w="70" w:type="dxa"/>
              <w:left w:w="70" w:type="dxa"/>
              <w:bottom w:w="70" w:type="dxa"/>
              <w:right w:w="70" w:type="dxa"/>
            </w:tcMar>
          </w:tcPr>
          <w:p w14:paraId="67E19213"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Converted to binary flag</w:t>
            </w:r>
          </w:p>
        </w:tc>
      </w:tr>
      <w:tr w:rsidR="00363679" w14:paraId="4D996C3A" w14:textId="77777777" w:rsidTr="00132E4C">
        <w:trPr>
          <w:cantSplit/>
          <w:jc w:val="center"/>
        </w:trPr>
        <w:tc>
          <w:tcPr>
            <w:tcW w:w="2880" w:type="dxa"/>
            <w:shd w:val="clear" w:color="auto" w:fill="F7F9FB"/>
            <w:tcMar>
              <w:top w:w="70" w:type="dxa"/>
              <w:left w:w="70" w:type="dxa"/>
              <w:bottom w:w="70" w:type="dxa"/>
              <w:right w:w="70" w:type="dxa"/>
            </w:tcMar>
          </w:tcPr>
          <w:p w14:paraId="4D0BC13A"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AI Usage Testing Phase (Defect Management)</w:t>
            </w:r>
          </w:p>
        </w:tc>
        <w:tc>
          <w:tcPr>
            <w:tcW w:w="3600" w:type="dxa"/>
            <w:shd w:val="clear" w:color="auto" w:fill="F7F9FB"/>
            <w:tcMar>
              <w:top w:w="70" w:type="dxa"/>
              <w:left w:w="70" w:type="dxa"/>
              <w:bottom w:w="70" w:type="dxa"/>
              <w:right w:w="70" w:type="dxa"/>
            </w:tcMar>
          </w:tcPr>
          <w:p w14:paraId="5700ADE7"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AI assistance used in Defect Management</w:t>
            </w:r>
          </w:p>
        </w:tc>
        <w:tc>
          <w:tcPr>
            <w:tcW w:w="1728" w:type="dxa"/>
            <w:shd w:val="clear" w:color="auto" w:fill="F7F9FB"/>
            <w:tcMar>
              <w:top w:w="70" w:type="dxa"/>
              <w:left w:w="70" w:type="dxa"/>
              <w:bottom w:w="70" w:type="dxa"/>
              <w:right w:w="70" w:type="dxa"/>
            </w:tcMar>
          </w:tcPr>
          <w:p w14:paraId="501C5CF8"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Binary category</w:t>
            </w:r>
          </w:p>
        </w:tc>
        <w:tc>
          <w:tcPr>
            <w:tcW w:w="2160" w:type="dxa"/>
            <w:shd w:val="clear" w:color="auto" w:fill="F7F9FB"/>
            <w:tcMar>
              <w:top w:w="70" w:type="dxa"/>
              <w:left w:w="70" w:type="dxa"/>
              <w:bottom w:w="70" w:type="dxa"/>
              <w:right w:w="70" w:type="dxa"/>
            </w:tcMar>
          </w:tcPr>
          <w:p w14:paraId="6B277F11"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Yes/No</w:t>
            </w:r>
          </w:p>
        </w:tc>
        <w:tc>
          <w:tcPr>
            <w:tcW w:w="2304" w:type="dxa"/>
            <w:shd w:val="clear" w:color="auto" w:fill="F7F9FB"/>
            <w:tcMar>
              <w:top w:w="70" w:type="dxa"/>
              <w:left w:w="70" w:type="dxa"/>
              <w:bottom w:w="70" w:type="dxa"/>
              <w:right w:w="70" w:type="dxa"/>
            </w:tcMar>
          </w:tcPr>
          <w:p w14:paraId="65429B5F"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Variants standardised</w:t>
            </w:r>
          </w:p>
        </w:tc>
        <w:tc>
          <w:tcPr>
            <w:tcW w:w="2880" w:type="dxa"/>
            <w:shd w:val="clear" w:color="auto" w:fill="F7F9FB"/>
            <w:tcMar>
              <w:top w:w="70" w:type="dxa"/>
              <w:left w:w="70" w:type="dxa"/>
              <w:bottom w:w="70" w:type="dxa"/>
              <w:right w:w="70" w:type="dxa"/>
            </w:tcMar>
          </w:tcPr>
          <w:p w14:paraId="474F7071"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Converted to binary flag</w:t>
            </w:r>
          </w:p>
        </w:tc>
      </w:tr>
      <w:tr w:rsidR="00363679" w14:paraId="7FC89C4E" w14:textId="77777777" w:rsidTr="00132E4C">
        <w:trPr>
          <w:cantSplit/>
          <w:jc w:val="center"/>
        </w:trPr>
        <w:tc>
          <w:tcPr>
            <w:tcW w:w="2880" w:type="dxa"/>
            <w:tcMar>
              <w:top w:w="70" w:type="dxa"/>
              <w:left w:w="70" w:type="dxa"/>
              <w:bottom w:w="70" w:type="dxa"/>
              <w:right w:w="70" w:type="dxa"/>
            </w:tcMar>
          </w:tcPr>
          <w:p w14:paraId="11D9CA5C"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Baseline effort (Test Planning)</w:t>
            </w:r>
          </w:p>
        </w:tc>
        <w:tc>
          <w:tcPr>
            <w:tcW w:w="3600" w:type="dxa"/>
            <w:tcMar>
              <w:top w:w="70" w:type="dxa"/>
              <w:left w:w="70" w:type="dxa"/>
              <w:bottom w:w="70" w:type="dxa"/>
              <w:right w:w="70" w:type="dxa"/>
            </w:tcMar>
          </w:tcPr>
          <w:p w14:paraId="6B34E45D"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Expected effort for Test Planning in hours</w:t>
            </w:r>
          </w:p>
        </w:tc>
        <w:tc>
          <w:tcPr>
            <w:tcW w:w="1728" w:type="dxa"/>
            <w:tcMar>
              <w:top w:w="70" w:type="dxa"/>
              <w:left w:w="70" w:type="dxa"/>
              <w:bottom w:w="70" w:type="dxa"/>
              <w:right w:w="70" w:type="dxa"/>
            </w:tcMar>
          </w:tcPr>
          <w:p w14:paraId="6729C5C9"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Numeric continuous</w:t>
            </w:r>
          </w:p>
        </w:tc>
        <w:tc>
          <w:tcPr>
            <w:tcW w:w="2160" w:type="dxa"/>
            <w:tcMar>
              <w:top w:w="70" w:type="dxa"/>
              <w:left w:w="70" w:type="dxa"/>
              <w:bottom w:w="70" w:type="dxa"/>
              <w:right w:w="70" w:type="dxa"/>
            </w:tcMar>
          </w:tcPr>
          <w:p w14:paraId="48958F8E"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Normally &gt; 0</w:t>
            </w:r>
          </w:p>
        </w:tc>
        <w:tc>
          <w:tcPr>
            <w:tcW w:w="2304" w:type="dxa"/>
            <w:tcMar>
              <w:top w:w="70" w:type="dxa"/>
              <w:left w:w="70" w:type="dxa"/>
              <w:bottom w:w="70" w:type="dxa"/>
              <w:right w:w="70" w:type="dxa"/>
            </w:tcMar>
          </w:tcPr>
          <w:p w14:paraId="2CB104C4"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Not imputed for outcomes</w:t>
            </w:r>
          </w:p>
        </w:tc>
        <w:tc>
          <w:tcPr>
            <w:tcW w:w="2880" w:type="dxa"/>
            <w:tcMar>
              <w:top w:w="70" w:type="dxa"/>
              <w:left w:w="70" w:type="dxa"/>
              <w:bottom w:w="70" w:type="dxa"/>
              <w:right w:w="70" w:type="dxa"/>
            </w:tcMar>
          </w:tcPr>
          <w:p w14:paraId="1E10A64D"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Target denominator</w:t>
            </w:r>
          </w:p>
        </w:tc>
      </w:tr>
      <w:tr w:rsidR="00363679" w14:paraId="24B1F9DA" w14:textId="77777777" w:rsidTr="00132E4C">
        <w:trPr>
          <w:cantSplit/>
          <w:jc w:val="center"/>
        </w:trPr>
        <w:tc>
          <w:tcPr>
            <w:tcW w:w="2880" w:type="dxa"/>
            <w:shd w:val="clear" w:color="auto" w:fill="F7F9FB"/>
            <w:tcMar>
              <w:top w:w="70" w:type="dxa"/>
              <w:left w:w="70" w:type="dxa"/>
              <w:bottom w:w="70" w:type="dxa"/>
              <w:right w:w="70" w:type="dxa"/>
            </w:tcMar>
          </w:tcPr>
          <w:p w14:paraId="4E214F5A"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Baseline effort (Test Design)</w:t>
            </w:r>
          </w:p>
        </w:tc>
        <w:tc>
          <w:tcPr>
            <w:tcW w:w="3600" w:type="dxa"/>
            <w:shd w:val="clear" w:color="auto" w:fill="F7F9FB"/>
            <w:tcMar>
              <w:top w:w="70" w:type="dxa"/>
              <w:left w:w="70" w:type="dxa"/>
              <w:bottom w:w="70" w:type="dxa"/>
              <w:right w:w="70" w:type="dxa"/>
            </w:tcMar>
          </w:tcPr>
          <w:p w14:paraId="6EEE02A3"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Expected effort for Test Design in hours</w:t>
            </w:r>
          </w:p>
        </w:tc>
        <w:tc>
          <w:tcPr>
            <w:tcW w:w="1728" w:type="dxa"/>
            <w:shd w:val="clear" w:color="auto" w:fill="F7F9FB"/>
            <w:tcMar>
              <w:top w:w="70" w:type="dxa"/>
              <w:left w:w="70" w:type="dxa"/>
              <w:bottom w:w="70" w:type="dxa"/>
              <w:right w:w="70" w:type="dxa"/>
            </w:tcMar>
          </w:tcPr>
          <w:p w14:paraId="3BE82A57"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Numeric continuous</w:t>
            </w:r>
          </w:p>
        </w:tc>
        <w:tc>
          <w:tcPr>
            <w:tcW w:w="2160" w:type="dxa"/>
            <w:shd w:val="clear" w:color="auto" w:fill="F7F9FB"/>
            <w:tcMar>
              <w:top w:w="70" w:type="dxa"/>
              <w:left w:w="70" w:type="dxa"/>
              <w:bottom w:w="70" w:type="dxa"/>
              <w:right w:w="70" w:type="dxa"/>
            </w:tcMar>
          </w:tcPr>
          <w:p w14:paraId="54AD20A6"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Normally &gt; 0</w:t>
            </w:r>
          </w:p>
        </w:tc>
        <w:tc>
          <w:tcPr>
            <w:tcW w:w="2304" w:type="dxa"/>
            <w:shd w:val="clear" w:color="auto" w:fill="F7F9FB"/>
            <w:tcMar>
              <w:top w:w="70" w:type="dxa"/>
              <w:left w:w="70" w:type="dxa"/>
              <w:bottom w:w="70" w:type="dxa"/>
              <w:right w:w="70" w:type="dxa"/>
            </w:tcMar>
          </w:tcPr>
          <w:p w14:paraId="10CA605E"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Not imputed for outcomes</w:t>
            </w:r>
          </w:p>
        </w:tc>
        <w:tc>
          <w:tcPr>
            <w:tcW w:w="2880" w:type="dxa"/>
            <w:shd w:val="clear" w:color="auto" w:fill="F7F9FB"/>
            <w:tcMar>
              <w:top w:w="70" w:type="dxa"/>
              <w:left w:w="70" w:type="dxa"/>
              <w:bottom w:w="70" w:type="dxa"/>
              <w:right w:w="70" w:type="dxa"/>
            </w:tcMar>
          </w:tcPr>
          <w:p w14:paraId="3EDFA461"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Target denominator</w:t>
            </w:r>
          </w:p>
        </w:tc>
      </w:tr>
      <w:tr w:rsidR="00363679" w14:paraId="5F0F7C13" w14:textId="77777777" w:rsidTr="00132E4C">
        <w:trPr>
          <w:cantSplit/>
          <w:jc w:val="center"/>
        </w:trPr>
        <w:tc>
          <w:tcPr>
            <w:tcW w:w="2880" w:type="dxa"/>
            <w:tcMar>
              <w:top w:w="70" w:type="dxa"/>
              <w:left w:w="70" w:type="dxa"/>
              <w:bottom w:w="70" w:type="dxa"/>
              <w:right w:w="70" w:type="dxa"/>
            </w:tcMar>
          </w:tcPr>
          <w:p w14:paraId="5ACAE727"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lastRenderedPageBreak/>
              <w:t>Baseline effort (Automation Development)</w:t>
            </w:r>
          </w:p>
        </w:tc>
        <w:tc>
          <w:tcPr>
            <w:tcW w:w="3600" w:type="dxa"/>
            <w:tcMar>
              <w:top w:w="70" w:type="dxa"/>
              <w:left w:w="70" w:type="dxa"/>
              <w:bottom w:w="70" w:type="dxa"/>
              <w:right w:w="70" w:type="dxa"/>
            </w:tcMar>
          </w:tcPr>
          <w:p w14:paraId="35129D88"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Expected effort for Automation Development in hours</w:t>
            </w:r>
          </w:p>
        </w:tc>
        <w:tc>
          <w:tcPr>
            <w:tcW w:w="1728" w:type="dxa"/>
            <w:tcMar>
              <w:top w:w="70" w:type="dxa"/>
              <w:left w:w="70" w:type="dxa"/>
              <w:bottom w:w="70" w:type="dxa"/>
              <w:right w:w="70" w:type="dxa"/>
            </w:tcMar>
          </w:tcPr>
          <w:p w14:paraId="2632467F"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Numeric continuous</w:t>
            </w:r>
          </w:p>
        </w:tc>
        <w:tc>
          <w:tcPr>
            <w:tcW w:w="2160" w:type="dxa"/>
            <w:tcMar>
              <w:top w:w="70" w:type="dxa"/>
              <w:left w:w="70" w:type="dxa"/>
              <w:bottom w:w="70" w:type="dxa"/>
              <w:right w:w="70" w:type="dxa"/>
            </w:tcMar>
          </w:tcPr>
          <w:p w14:paraId="71C732AD"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Normally &gt; 0</w:t>
            </w:r>
          </w:p>
        </w:tc>
        <w:tc>
          <w:tcPr>
            <w:tcW w:w="2304" w:type="dxa"/>
            <w:tcMar>
              <w:top w:w="70" w:type="dxa"/>
              <w:left w:w="70" w:type="dxa"/>
              <w:bottom w:w="70" w:type="dxa"/>
              <w:right w:w="70" w:type="dxa"/>
            </w:tcMar>
          </w:tcPr>
          <w:p w14:paraId="01F00E10"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Not imputed for outcomes</w:t>
            </w:r>
          </w:p>
        </w:tc>
        <w:tc>
          <w:tcPr>
            <w:tcW w:w="2880" w:type="dxa"/>
            <w:tcMar>
              <w:top w:w="70" w:type="dxa"/>
              <w:left w:w="70" w:type="dxa"/>
              <w:bottom w:w="70" w:type="dxa"/>
              <w:right w:w="70" w:type="dxa"/>
            </w:tcMar>
          </w:tcPr>
          <w:p w14:paraId="71582EFC"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Target denominator</w:t>
            </w:r>
          </w:p>
        </w:tc>
      </w:tr>
      <w:tr w:rsidR="00363679" w14:paraId="38A48A58" w14:textId="77777777" w:rsidTr="00132E4C">
        <w:trPr>
          <w:cantSplit/>
          <w:jc w:val="center"/>
        </w:trPr>
        <w:tc>
          <w:tcPr>
            <w:tcW w:w="2880" w:type="dxa"/>
            <w:shd w:val="clear" w:color="auto" w:fill="F7F9FB"/>
            <w:tcMar>
              <w:top w:w="70" w:type="dxa"/>
              <w:left w:w="70" w:type="dxa"/>
              <w:bottom w:w="70" w:type="dxa"/>
              <w:right w:w="70" w:type="dxa"/>
            </w:tcMar>
          </w:tcPr>
          <w:p w14:paraId="7017BF7D"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Baseline effort (Test Execution)</w:t>
            </w:r>
          </w:p>
        </w:tc>
        <w:tc>
          <w:tcPr>
            <w:tcW w:w="3600" w:type="dxa"/>
            <w:shd w:val="clear" w:color="auto" w:fill="F7F9FB"/>
            <w:tcMar>
              <w:top w:w="70" w:type="dxa"/>
              <w:left w:w="70" w:type="dxa"/>
              <w:bottom w:w="70" w:type="dxa"/>
              <w:right w:w="70" w:type="dxa"/>
            </w:tcMar>
          </w:tcPr>
          <w:p w14:paraId="5A1A0F67"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Expected effort for Test Execution in hours</w:t>
            </w:r>
          </w:p>
        </w:tc>
        <w:tc>
          <w:tcPr>
            <w:tcW w:w="1728" w:type="dxa"/>
            <w:shd w:val="clear" w:color="auto" w:fill="F7F9FB"/>
            <w:tcMar>
              <w:top w:w="70" w:type="dxa"/>
              <w:left w:w="70" w:type="dxa"/>
              <w:bottom w:w="70" w:type="dxa"/>
              <w:right w:w="70" w:type="dxa"/>
            </w:tcMar>
          </w:tcPr>
          <w:p w14:paraId="34CDB8F6"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Numeric continuous</w:t>
            </w:r>
          </w:p>
        </w:tc>
        <w:tc>
          <w:tcPr>
            <w:tcW w:w="2160" w:type="dxa"/>
            <w:shd w:val="clear" w:color="auto" w:fill="F7F9FB"/>
            <w:tcMar>
              <w:top w:w="70" w:type="dxa"/>
              <w:left w:w="70" w:type="dxa"/>
              <w:bottom w:w="70" w:type="dxa"/>
              <w:right w:w="70" w:type="dxa"/>
            </w:tcMar>
          </w:tcPr>
          <w:p w14:paraId="533D8757"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Normally &gt; 0</w:t>
            </w:r>
          </w:p>
        </w:tc>
        <w:tc>
          <w:tcPr>
            <w:tcW w:w="2304" w:type="dxa"/>
            <w:shd w:val="clear" w:color="auto" w:fill="F7F9FB"/>
            <w:tcMar>
              <w:top w:w="70" w:type="dxa"/>
              <w:left w:w="70" w:type="dxa"/>
              <w:bottom w:w="70" w:type="dxa"/>
              <w:right w:w="70" w:type="dxa"/>
            </w:tcMar>
          </w:tcPr>
          <w:p w14:paraId="7A7DE380"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Not imputed for outcomes</w:t>
            </w:r>
          </w:p>
        </w:tc>
        <w:tc>
          <w:tcPr>
            <w:tcW w:w="2880" w:type="dxa"/>
            <w:shd w:val="clear" w:color="auto" w:fill="F7F9FB"/>
            <w:tcMar>
              <w:top w:w="70" w:type="dxa"/>
              <w:left w:w="70" w:type="dxa"/>
              <w:bottom w:w="70" w:type="dxa"/>
              <w:right w:w="70" w:type="dxa"/>
            </w:tcMar>
          </w:tcPr>
          <w:p w14:paraId="4A8DAFF8"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Target denominator</w:t>
            </w:r>
          </w:p>
        </w:tc>
      </w:tr>
      <w:tr w:rsidR="00363679" w14:paraId="34841EC4" w14:textId="77777777" w:rsidTr="00132E4C">
        <w:trPr>
          <w:cantSplit/>
          <w:jc w:val="center"/>
        </w:trPr>
        <w:tc>
          <w:tcPr>
            <w:tcW w:w="2880" w:type="dxa"/>
            <w:tcMar>
              <w:top w:w="70" w:type="dxa"/>
              <w:left w:w="70" w:type="dxa"/>
              <w:bottom w:w="70" w:type="dxa"/>
              <w:right w:w="70" w:type="dxa"/>
            </w:tcMar>
          </w:tcPr>
          <w:p w14:paraId="1B5C363A"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Baseline effort (Regression Testing)</w:t>
            </w:r>
          </w:p>
        </w:tc>
        <w:tc>
          <w:tcPr>
            <w:tcW w:w="3600" w:type="dxa"/>
            <w:tcMar>
              <w:top w:w="70" w:type="dxa"/>
              <w:left w:w="70" w:type="dxa"/>
              <w:bottom w:w="70" w:type="dxa"/>
              <w:right w:w="70" w:type="dxa"/>
            </w:tcMar>
          </w:tcPr>
          <w:p w14:paraId="3B9903E5"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Expected effort for Regression Testing in hours</w:t>
            </w:r>
          </w:p>
        </w:tc>
        <w:tc>
          <w:tcPr>
            <w:tcW w:w="1728" w:type="dxa"/>
            <w:tcMar>
              <w:top w:w="70" w:type="dxa"/>
              <w:left w:w="70" w:type="dxa"/>
              <w:bottom w:w="70" w:type="dxa"/>
              <w:right w:w="70" w:type="dxa"/>
            </w:tcMar>
          </w:tcPr>
          <w:p w14:paraId="78374433"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Numeric continuous</w:t>
            </w:r>
          </w:p>
        </w:tc>
        <w:tc>
          <w:tcPr>
            <w:tcW w:w="2160" w:type="dxa"/>
            <w:tcMar>
              <w:top w:w="70" w:type="dxa"/>
              <w:left w:w="70" w:type="dxa"/>
              <w:bottom w:w="70" w:type="dxa"/>
              <w:right w:w="70" w:type="dxa"/>
            </w:tcMar>
          </w:tcPr>
          <w:p w14:paraId="7B405AD3"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Normally &gt; 0</w:t>
            </w:r>
          </w:p>
        </w:tc>
        <w:tc>
          <w:tcPr>
            <w:tcW w:w="2304" w:type="dxa"/>
            <w:tcMar>
              <w:top w:w="70" w:type="dxa"/>
              <w:left w:w="70" w:type="dxa"/>
              <w:bottom w:w="70" w:type="dxa"/>
              <w:right w:w="70" w:type="dxa"/>
            </w:tcMar>
          </w:tcPr>
          <w:p w14:paraId="6EE94C0F"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Not imputed for outcomes</w:t>
            </w:r>
          </w:p>
        </w:tc>
        <w:tc>
          <w:tcPr>
            <w:tcW w:w="2880" w:type="dxa"/>
            <w:tcMar>
              <w:top w:w="70" w:type="dxa"/>
              <w:left w:w="70" w:type="dxa"/>
              <w:bottom w:w="70" w:type="dxa"/>
              <w:right w:w="70" w:type="dxa"/>
            </w:tcMar>
          </w:tcPr>
          <w:p w14:paraId="0717BB96"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Target denominator</w:t>
            </w:r>
          </w:p>
        </w:tc>
      </w:tr>
      <w:tr w:rsidR="00363679" w14:paraId="2B2F4BFB" w14:textId="77777777" w:rsidTr="00132E4C">
        <w:trPr>
          <w:cantSplit/>
          <w:jc w:val="center"/>
        </w:trPr>
        <w:tc>
          <w:tcPr>
            <w:tcW w:w="2880" w:type="dxa"/>
            <w:shd w:val="clear" w:color="auto" w:fill="F7F9FB"/>
            <w:tcMar>
              <w:top w:w="70" w:type="dxa"/>
              <w:left w:w="70" w:type="dxa"/>
              <w:bottom w:w="70" w:type="dxa"/>
              <w:right w:w="70" w:type="dxa"/>
            </w:tcMar>
          </w:tcPr>
          <w:p w14:paraId="4B9D24A9"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Baseline effort (Defect Management)</w:t>
            </w:r>
          </w:p>
        </w:tc>
        <w:tc>
          <w:tcPr>
            <w:tcW w:w="3600" w:type="dxa"/>
            <w:shd w:val="clear" w:color="auto" w:fill="F7F9FB"/>
            <w:tcMar>
              <w:top w:w="70" w:type="dxa"/>
              <w:left w:w="70" w:type="dxa"/>
              <w:bottom w:w="70" w:type="dxa"/>
              <w:right w:w="70" w:type="dxa"/>
            </w:tcMar>
          </w:tcPr>
          <w:p w14:paraId="669450F7"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Expected effort for Defect Management in hours</w:t>
            </w:r>
          </w:p>
        </w:tc>
        <w:tc>
          <w:tcPr>
            <w:tcW w:w="1728" w:type="dxa"/>
            <w:shd w:val="clear" w:color="auto" w:fill="F7F9FB"/>
            <w:tcMar>
              <w:top w:w="70" w:type="dxa"/>
              <w:left w:w="70" w:type="dxa"/>
              <w:bottom w:w="70" w:type="dxa"/>
              <w:right w:w="70" w:type="dxa"/>
            </w:tcMar>
          </w:tcPr>
          <w:p w14:paraId="62F3114F"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Numeric continuous</w:t>
            </w:r>
          </w:p>
        </w:tc>
        <w:tc>
          <w:tcPr>
            <w:tcW w:w="2160" w:type="dxa"/>
            <w:shd w:val="clear" w:color="auto" w:fill="F7F9FB"/>
            <w:tcMar>
              <w:top w:w="70" w:type="dxa"/>
              <w:left w:w="70" w:type="dxa"/>
              <w:bottom w:w="70" w:type="dxa"/>
              <w:right w:w="70" w:type="dxa"/>
            </w:tcMar>
          </w:tcPr>
          <w:p w14:paraId="21EBEE06"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Normally &gt; 0</w:t>
            </w:r>
          </w:p>
        </w:tc>
        <w:tc>
          <w:tcPr>
            <w:tcW w:w="2304" w:type="dxa"/>
            <w:shd w:val="clear" w:color="auto" w:fill="F7F9FB"/>
            <w:tcMar>
              <w:top w:w="70" w:type="dxa"/>
              <w:left w:w="70" w:type="dxa"/>
              <w:bottom w:w="70" w:type="dxa"/>
              <w:right w:w="70" w:type="dxa"/>
            </w:tcMar>
          </w:tcPr>
          <w:p w14:paraId="73172C5A"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Not imputed for outcomes</w:t>
            </w:r>
          </w:p>
        </w:tc>
        <w:tc>
          <w:tcPr>
            <w:tcW w:w="2880" w:type="dxa"/>
            <w:shd w:val="clear" w:color="auto" w:fill="F7F9FB"/>
            <w:tcMar>
              <w:top w:w="70" w:type="dxa"/>
              <w:left w:w="70" w:type="dxa"/>
              <w:bottom w:w="70" w:type="dxa"/>
              <w:right w:w="70" w:type="dxa"/>
            </w:tcMar>
          </w:tcPr>
          <w:p w14:paraId="5B0D602C"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Target denominator</w:t>
            </w:r>
          </w:p>
        </w:tc>
      </w:tr>
      <w:tr w:rsidR="00363679" w14:paraId="4311BA9A" w14:textId="77777777" w:rsidTr="00132E4C">
        <w:trPr>
          <w:cantSplit/>
          <w:jc w:val="center"/>
        </w:trPr>
        <w:tc>
          <w:tcPr>
            <w:tcW w:w="2880" w:type="dxa"/>
            <w:tcMar>
              <w:top w:w="70" w:type="dxa"/>
              <w:left w:w="70" w:type="dxa"/>
              <w:bottom w:w="70" w:type="dxa"/>
              <w:right w:w="70" w:type="dxa"/>
            </w:tcMar>
          </w:tcPr>
          <w:p w14:paraId="5082A769"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Actual effort (Test Planning)</w:t>
            </w:r>
          </w:p>
        </w:tc>
        <w:tc>
          <w:tcPr>
            <w:tcW w:w="3600" w:type="dxa"/>
            <w:tcMar>
              <w:top w:w="70" w:type="dxa"/>
              <w:left w:w="70" w:type="dxa"/>
              <w:bottom w:w="70" w:type="dxa"/>
              <w:right w:w="70" w:type="dxa"/>
            </w:tcMar>
          </w:tcPr>
          <w:p w14:paraId="3F5D4F12"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Observed effort for Test Planning in hours</w:t>
            </w:r>
          </w:p>
        </w:tc>
        <w:tc>
          <w:tcPr>
            <w:tcW w:w="1728" w:type="dxa"/>
            <w:tcMar>
              <w:top w:w="70" w:type="dxa"/>
              <w:left w:w="70" w:type="dxa"/>
              <w:bottom w:w="70" w:type="dxa"/>
              <w:right w:w="70" w:type="dxa"/>
            </w:tcMar>
          </w:tcPr>
          <w:p w14:paraId="79AF3CE7"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Numeric continuous</w:t>
            </w:r>
          </w:p>
        </w:tc>
        <w:tc>
          <w:tcPr>
            <w:tcW w:w="2160" w:type="dxa"/>
            <w:tcMar>
              <w:top w:w="70" w:type="dxa"/>
              <w:left w:w="70" w:type="dxa"/>
              <w:bottom w:w="70" w:type="dxa"/>
              <w:right w:w="70" w:type="dxa"/>
            </w:tcMar>
          </w:tcPr>
          <w:p w14:paraId="52C0622D"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 0</w:t>
            </w:r>
          </w:p>
        </w:tc>
        <w:tc>
          <w:tcPr>
            <w:tcW w:w="2304" w:type="dxa"/>
            <w:tcMar>
              <w:top w:w="70" w:type="dxa"/>
              <w:left w:w="70" w:type="dxa"/>
              <w:bottom w:w="70" w:type="dxa"/>
              <w:right w:w="70" w:type="dxa"/>
            </w:tcMar>
          </w:tcPr>
          <w:p w14:paraId="398346B8"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Not imputed for outcomes</w:t>
            </w:r>
          </w:p>
        </w:tc>
        <w:tc>
          <w:tcPr>
            <w:tcW w:w="2880" w:type="dxa"/>
            <w:tcMar>
              <w:top w:w="70" w:type="dxa"/>
              <w:left w:w="70" w:type="dxa"/>
              <w:bottom w:w="70" w:type="dxa"/>
              <w:right w:w="70" w:type="dxa"/>
            </w:tcMar>
          </w:tcPr>
          <w:p w14:paraId="7C3CC9AC"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Used only to create outcomes; excluded from predictors</w:t>
            </w:r>
          </w:p>
        </w:tc>
      </w:tr>
      <w:tr w:rsidR="00363679" w14:paraId="0162D068" w14:textId="77777777" w:rsidTr="00132E4C">
        <w:trPr>
          <w:cantSplit/>
          <w:jc w:val="center"/>
        </w:trPr>
        <w:tc>
          <w:tcPr>
            <w:tcW w:w="2880" w:type="dxa"/>
            <w:shd w:val="clear" w:color="auto" w:fill="F7F9FB"/>
            <w:tcMar>
              <w:top w:w="70" w:type="dxa"/>
              <w:left w:w="70" w:type="dxa"/>
              <w:bottom w:w="70" w:type="dxa"/>
              <w:right w:w="70" w:type="dxa"/>
            </w:tcMar>
          </w:tcPr>
          <w:p w14:paraId="1A308E2C"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Actual effort (Test Design)</w:t>
            </w:r>
          </w:p>
        </w:tc>
        <w:tc>
          <w:tcPr>
            <w:tcW w:w="3600" w:type="dxa"/>
            <w:shd w:val="clear" w:color="auto" w:fill="F7F9FB"/>
            <w:tcMar>
              <w:top w:w="70" w:type="dxa"/>
              <w:left w:w="70" w:type="dxa"/>
              <w:bottom w:w="70" w:type="dxa"/>
              <w:right w:w="70" w:type="dxa"/>
            </w:tcMar>
          </w:tcPr>
          <w:p w14:paraId="53CAFADC"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Observed effort for Test Design in hours</w:t>
            </w:r>
          </w:p>
        </w:tc>
        <w:tc>
          <w:tcPr>
            <w:tcW w:w="1728" w:type="dxa"/>
            <w:shd w:val="clear" w:color="auto" w:fill="F7F9FB"/>
            <w:tcMar>
              <w:top w:w="70" w:type="dxa"/>
              <w:left w:w="70" w:type="dxa"/>
              <w:bottom w:w="70" w:type="dxa"/>
              <w:right w:w="70" w:type="dxa"/>
            </w:tcMar>
          </w:tcPr>
          <w:p w14:paraId="2D06B1B3"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Numeric continuous</w:t>
            </w:r>
          </w:p>
        </w:tc>
        <w:tc>
          <w:tcPr>
            <w:tcW w:w="2160" w:type="dxa"/>
            <w:shd w:val="clear" w:color="auto" w:fill="F7F9FB"/>
            <w:tcMar>
              <w:top w:w="70" w:type="dxa"/>
              <w:left w:w="70" w:type="dxa"/>
              <w:bottom w:w="70" w:type="dxa"/>
              <w:right w:w="70" w:type="dxa"/>
            </w:tcMar>
          </w:tcPr>
          <w:p w14:paraId="74DBE974"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 0</w:t>
            </w:r>
          </w:p>
        </w:tc>
        <w:tc>
          <w:tcPr>
            <w:tcW w:w="2304" w:type="dxa"/>
            <w:shd w:val="clear" w:color="auto" w:fill="F7F9FB"/>
            <w:tcMar>
              <w:top w:w="70" w:type="dxa"/>
              <w:left w:w="70" w:type="dxa"/>
              <w:bottom w:w="70" w:type="dxa"/>
              <w:right w:w="70" w:type="dxa"/>
            </w:tcMar>
          </w:tcPr>
          <w:p w14:paraId="339807A5"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Not imputed for outcomes</w:t>
            </w:r>
          </w:p>
        </w:tc>
        <w:tc>
          <w:tcPr>
            <w:tcW w:w="2880" w:type="dxa"/>
            <w:shd w:val="clear" w:color="auto" w:fill="F7F9FB"/>
            <w:tcMar>
              <w:top w:w="70" w:type="dxa"/>
              <w:left w:w="70" w:type="dxa"/>
              <w:bottom w:w="70" w:type="dxa"/>
              <w:right w:w="70" w:type="dxa"/>
            </w:tcMar>
          </w:tcPr>
          <w:p w14:paraId="6A6A0C32"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Used only to create outcomes; excluded from predictors</w:t>
            </w:r>
          </w:p>
        </w:tc>
      </w:tr>
      <w:tr w:rsidR="00363679" w14:paraId="2C6AF9CD" w14:textId="77777777" w:rsidTr="00132E4C">
        <w:trPr>
          <w:cantSplit/>
          <w:jc w:val="center"/>
        </w:trPr>
        <w:tc>
          <w:tcPr>
            <w:tcW w:w="2880" w:type="dxa"/>
            <w:tcMar>
              <w:top w:w="70" w:type="dxa"/>
              <w:left w:w="70" w:type="dxa"/>
              <w:bottom w:w="70" w:type="dxa"/>
              <w:right w:w="70" w:type="dxa"/>
            </w:tcMar>
          </w:tcPr>
          <w:p w14:paraId="46E1CB05"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Actual effort (Automation Development)</w:t>
            </w:r>
          </w:p>
        </w:tc>
        <w:tc>
          <w:tcPr>
            <w:tcW w:w="3600" w:type="dxa"/>
            <w:tcMar>
              <w:top w:w="70" w:type="dxa"/>
              <w:left w:w="70" w:type="dxa"/>
              <w:bottom w:w="70" w:type="dxa"/>
              <w:right w:w="70" w:type="dxa"/>
            </w:tcMar>
          </w:tcPr>
          <w:p w14:paraId="5F366338"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Observed effort for Automation Development in hours</w:t>
            </w:r>
          </w:p>
        </w:tc>
        <w:tc>
          <w:tcPr>
            <w:tcW w:w="1728" w:type="dxa"/>
            <w:tcMar>
              <w:top w:w="70" w:type="dxa"/>
              <w:left w:w="70" w:type="dxa"/>
              <w:bottom w:w="70" w:type="dxa"/>
              <w:right w:w="70" w:type="dxa"/>
            </w:tcMar>
          </w:tcPr>
          <w:p w14:paraId="44894FEF"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Numeric continuous</w:t>
            </w:r>
          </w:p>
        </w:tc>
        <w:tc>
          <w:tcPr>
            <w:tcW w:w="2160" w:type="dxa"/>
            <w:tcMar>
              <w:top w:w="70" w:type="dxa"/>
              <w:left w:w="70" w:type="dxa"/>
              <w:bottom w:w="70" w:type="dxa"/>
              <w:right w:w="70" w:type="dxa"/>
            </w:tcMar>
          </w:tcPr>
          <w:p w14:paraId="62CC4F93"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 0</w:t>
            </w:r>
          </w:p>
        </w:tc>
        <w:tc>
          <w:tcPr>
            <w:tcW w:w="2304" w:type="dxa"/>
            <w:tcMar>
              <w:top w:w="70" w:type="dxa"/>
              <w:left w:w="70" w:type="dxa"/>
              <w:bottom w:w="70" w:type="dxa"/>
              <w:right w:w="70" w:type="dxa"/>
            </w:tcMar>
          </w:tcPr>
          <w:p w14:paraId="5315ACBE"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Not imputed for outcomes</w:t>
            </w:r>
          </w:p>
        </w:tc>
        <w:tc>
          <w:tcPr>
            <w:tcW w:w="2880" w:type="dxa"/>
            <w:tcMar>
              <w:top w:w="70" w:type="dxa"/>
              <w:left w:w="70" w:type="dxa"/>
              <w:bottom w:w="70" w:type="dxa"/>
              <w:right w:w="70" w:type="dxa"/>
            </w:tcMar>
          </w:tcPr>
          <w:p w14:paraId="0190D5E9"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Used only to create outcomes; excluded from predictors</w:t>
            </w:r>
          </w:p>
        </w:tc>
      </w:tr>
      <w:tr w:rsidR="00363679" w14:paraId="21E9D496" w14:textId="77777777" w:rsidTr="00132E4C">
        <w:trPr>
          <w:cantSplit/>
          <w:jc w:val="center"/>
        </w:trPr>
        <w:tc>
          <w:tcPr>
            <w:tcW w:w="2880" w:type="dxa"/>
            <w:shd w:val="clear" w:color="auto" w:fill="F7F9FB"/>
            <w:tcMar>
              <w:top w:w="70" w:type="dxa"/>
              <w:left w:w="70" w:type="dxa"/>
              <w:bottom w:w="70" w:type="dxa"/>
              <w:right w:w="70" w:type="dxa"/>
            </w:tcMar>
          </w:tcPr>
          <w:p w14:paraId="1EFE031F"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Actual effort (Test Execution)</w:t>
            </w:r>
          </w:p>
        </w:tc>
        <w:tc>
          <w:tcPr>
            <w:tcW w:w="3600" w:type="dxa"/>
            <w:shd w:val="clear" w:color="auto" w:fill="F7F9FB"/>
            <w:tcMar>
              <w:top w:w="70" w:type="dxa"/>
              <w:left w:w="70" w:type="dxa"/>
              <w:bottom w:w="70" w:type="dxa"/>
              <w:right w:w="70" w:type="dxa"/>
            </w:tcMar>
          </w:tcPr>
          <w:p w14:paraId="11CA6C7B"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Observed effort for Test Execution in hours</w:t>
            </w:r>
          </w:p>
        </w:tc>
        <w:tc>
          <w:tcPr>
            <w:tcW w:w="1728" w:type="dxa"/>
            <w:shd w:val="clear" w:color="auto" w:fill="F7F9FB"/>
            <w:tcMar>
              <w:top w:w="70" w:type="dxa"/>
              <w:left w:w="70" w:type="dxa"/>
              <w:bottom w:w="70" w:type="dxa"/>
              <w:right w:w="70" w:type="dxa"/>
            </w:tcMar>
          </w:tcPr>
          <w:p w14:paraId="1DB06CF6"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Numeric continuous</w:t>
            </w:r>
          </w:p>
        </w:tc>
        <w:tc>
          <w:tcPr>
            <w:tcW w:w="2160" w:type="dxa"/>
            <w:shd w:val="clear" w:color="auto" w:fill="F7F9FB"/>
            <w:tcMar>
              <w:top w:w="70" w:type="dxa"/>
              <w:left w:w="70" w:type="dxa"/>
              <w:bottom w:w="70" w:type="dxa"/>
              <w:right w:w="70" w:type="dxa"/>
            </w:tcMar>
          </w:tcPr>
          <w:p w14:paraId="1450D307"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 0</w:t>
            </w:r>
          </w:p>
        </w:tc>
        <w:tc>
          <w:tcPr>
            <w:tcW w:w="2304" w:type="dxa"/>
            <w:shd w:val="clear" w:color="auto" w:fill="F7F9FB"/>
            <w:tcMar>
              <w:top w:w="70" w:type="dxa"/>
              <w:left w:w="70" w:type="dxa"/>
              <w:bottom w:w="70" w:type="dxa"/>
              <w:right w:w="70" w:type="dxa"/>
            </w:tcMar>
          </w:tcPr>
          <w:p w14:paraId="7BBC7178"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Not imputed for outcomes</w:t>
            </w:r>
          </w:p>
        </w:tc>
        <w:tc>
          <w:tcPr>
            <w:tcW w:w="2880" w:type="dxa"/>
            <w:shd w:val="clear" w:color="auto" w:fill="F7F9FB"/>
            <w:tcMar>
              <w:top w:w="70" w:type="dxa"/>
              <w:left w:w="70" w:type="dxa"/>
              <w:bottom w:w="70" w:type="dxa"/>
              <w:right w:w="70" w:type="dxa"/>
            </w:tcMar>
          </w:tcPr>
          <w:p w14:paraId="0759FA73"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Used only to create outcomes; excluded from predictors</w:t>
            </w:r>
          </w:p>
        </w:tc>
      </w:tr>
      <w:tr w:rsidR="00363679" w14:paraId="740C5CE5" w14:textId="77777777" w:rsidTr="00132E4C">
        <w:trPr>
          <w:cantSplit/>
          <w:jc w:val="center"/>
        </w:trPr>
        <w:tc>
          <w:tcPr>
            <w:tcW w:w="2880" w:type="dxa"/>
            <w:tcMar>
              <w:top w:w="70" w:type="dxa"/>
              <w:left w:w="70" w:type="dxa"/>
              <w:bottom w:w="70" w:type="dxa"/>
              <w:right w:w="70" w:type="dxa"/>
            </w:tcMar>
          </w:tcPr>
          <w:p w14:paraId="228D4AEC"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Actual effort (Regression Testing)</w:t>
            </w:r>
          </w:p>
        </w:tc>
        <w:tc>
          <w:tcPr>
            <w:tcW w:w="3600" w:type="dxa"/>
            <w:tcMar>
              <w:top w:w="70" w:type="dxa"/>
              <w:left w:w="70" w:type="dxa"/>
              <w:bottom w:w="70" w:type="dxa"/>
              <w:right w:w="70" w:type="dxa"/>
            </w:tcMar>
          </w:tcPr>
          <w:p w14:paraId="217FFDB4"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Observed effort for Regression Testing in hours</w:t>
            </w:r>
          </w:p>
        </w:tc>
        <w:tc>
          <w:tcPr>
            <w:tcW w:w="1728" w:type="dxa"/>
            <w:tcMar>
              <w:top w:w="70" w:type="dxa"/>
              <w:left w:w="70" w:type="dxa"/>
              <w:bottom w:w="70" w:type="dxa"/>
              <w:right w:w="70" w:type="dxa"/>
            </w:tcMar>
          </w:tcPr>
          <w:p w14:paraId="46349E2F"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Numeric continuous</w:t>
            </w:r>
          </w:p>
        </w:tc>
        <w:tc>
          <w:tcPr>
            <w:tcW w:w="2160" w:type="dxa"/>
            <w:tcMar>
              <w:top w:w="70" w:type="dxa"/>
              <w:left w:w="70" w:type="dxa"/>
              <w:bottom w:w="70" w:type="dxa"/>
              <w:right w:w="70" w:type="dxa"/>
            </w:tcMar>
          </w:tcPr>
          <w:p w14:paraId="6BA548F6"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 0</w:t>
            </w:r>
          </w:p>
        </w:tc>
        <w:tc>
          <w:tcPr>
            <w:tcW w:w="2304" w:type="dxa"/>
            <w:tcMar>
              <w:top w:w="70" w:type="dxa"/>
              <w:left w:w="70" w:type="dxa"/>
              <w:bottom w:w="70" w:type="dxa"/>
              <w:right w:w="70" w:type="dxa"/>
            </w:tcMar>
          </w:tcPr>
          <w:p w14:paraId="3EED080B"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Not imputed for outcomes</w:t>
            </w:r>
          </w:p>
        </w:tc>
        <w:tc>
          <w:tcPr>
            <w:tcW w:w="2880" w:type="dxa"/>
            <w:tcMar>
              <w:top w:w="70" w:type="dxa"/>
              <w:left w:w="70" w:type="dxa"/>
              <w:bottom w:w="70" w:type="dxa"/>
              <w:right w:w="70" w:type="dxa"/>
            </w:tcMar>
          </w:tcPr>
          <w:p w14:paraId="265A5F72"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Used only to create outcomes; excluded from predictors</w:t>
            </w:r>
          </w:p>
        </w:tc>
      </w:tr>
      <w:tr w:rsidR="00363679" w14:paraId="77B01B4C" w14:textId="77777777" w:rsidTr="00132E4C">
        <w:trPr>
          <w:cantSplit/>
          <w:jc w:val="center"/>
        </w:trPr>
        <w:tc>
          <w:tcPr>
            <w:tcW w:w="2880" w:type="dxa"/>
            <w:shd w:val="clear" w:color="auto" w:fill="F7F9FB"/>
            <w:tcMar>
              <w:top w:w="70" w:type="dxa"/>
              <w:left w:w="70" w:type="dxa"/>
              <w:bottom w:w="70" w:type="dxa"/>
              <w:right w:w="70" w:type="dxa"/>
            </w:tcMar>
          </w:tcPr>
          <w:p w14:paraId="1954BE25"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Actual effort (Defect Management)</w:t>
            </w:r>
          </w:p>
        </w:tc>
        <w:tc>
          <w:tcPr>
            <w:tcW w:w="3600" w:type="dxa"/>
            <w:shd w:val="clear" w:color="auto" w:fill="F7F9FB"/>
            <w:tcMar>
              <w:top w:w="70" w:type="dxa"/>
              <w:left w:w="70" w:type="dxa"/>
              <w:bottom w:w="70" w:type="dxa"/>
              <w:right w:w="70" w:type="dxa"/>
            </w:tcMar>
          </w:tcPr>
          <w:p w14:paraId="630F5C25"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Observed effort for Defect Management in hours</w:t>
            </w:r>
          </w:p>
        </w:tc>
        <w:tc>
          <w:tcPr>
            <w:tcW w:w="1728" w:type="dxa"/>
            <w:shd w:val="clear" w:color="auto" w:fill="F7F9FB"/>
            <w:tcMar>
              <w:top w:w="70" w:type="dxa"/>
              <w:left w:w="70" w:type="dxa"/>
              <w:bottom w:w="70" w:type="dxa"/>
              <w:right w:w="70" w:type="dxa"/>
            </w:tcMar>
          </w:tcPr>
          <w:p w14:paraId="5F4ED4F3"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Numeric continuous</w:t>
            </w:r>
          </w:p>
        </w:tc>
        <w:tc>
          <w:tcPr>
            <w:tcW w:w="2160" w:type="dxa"/>
            <w:shd w:val="clear" w:color="auto" w:fill="F7F9FB"/>
            <w:tcMar>
              <w:top w:w="70" w:type="dxa"/>
              <w:left w:w="70" w:type="dxa"/>
              <w:bottom w:w="70" w:type="dxa"/>
              <w:right w:w="70" w:type="dxa"/>
            </w:tcMar>
          </w:tcPr>
          <w:p w14:paraId="6E4C627D"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 0</w:t>
            </w:r>
          </w:p>
        </w:tc>
        <w:tc>
          <w:tcPr>
            <w:tcW w:w="2304" w:type="dxa"/>
            <w:shd w:val="clear" w:color="auto" w:fill="F7F9FB"/>
            <w:tcMar>
              <w:top w:w="70" w:type="dxa"/>
              <w:left w:w="70" w:type="dxa"/>
              <w:bottom w:w="70" w:type="dxa"/>
              <w:right w:w="70" w:type="dxa"/>
            </w:tcMar>
          </w:tcPr>
          <w:p w14:paraId="036B4B0D"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Not imputed for outcomes</w:t>
            </w:r>
          </w:p>
        </w:tc>
        <w:tc>
          <w:tcPr>
            <w:tcW w:w="2880" w:type="dxa"/>
            <w:shd w:val="clear" w:color="auto" w:fill="F7F9FB"/>
            <w:tcMar>
              <w:top w:w="70" w:type="dxa"/>
              <w:left w:w="70" w:type="dxa"/>
              <w:bottom w:w="70" w:type="dxa"/>
              <w:right w:w="70" w:type="dxa"/>
            </w:tcMar>
          </w:tcPr>
          <w:p w14:paraId="462AEC17"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Used only to create outcomes; excluded from predictors</w:t>
            </w:r>
          </w:p>
        </w:tc>
      </w:tr>
      <w:tr w:rsidR="00363679" w14:paraId="25EBE0CF" w14:textId="77777777" w:rsidTr="00132E4C">
        <w:trPr>
          <w:cantSplit/>
          <w:jc w:val="center"/>
        </w:trPr>
        <w:tc>
          <w:tcPr>
            <w:tcW w:w="2880" w:type="dxa"/>
            <w:tcMar>
              <w:top w:w="70" w:type="dxa"/>
              <w:left w:w="70" w:type="dxa"/>
              <w:bottom w:w="70" w:type="dxa"/>
              <w:right w:w="70" w:type="dxa"/>
            </w:tcMar>
          </w:tcPr>
          <w:p w14:paraId="3A1436DC"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Year</w:t>
            </w:r>
          </w:p>
        </w:tc>
        <w:tc>
          <w:tcPr>
            <w:tcW w:w="3600" w:type="dxa"/>
            <w:tcMar>
              <w:top w:w="70" w:type="dxa"/>
              <w:left w:w="70" w:type="dxa"/>
              <w:bottom w:w="70" w:type="dxa"/>
              <w:right w:w="70" w:type="dxa"/>
            </w:tcMar>
          </w:tcPr>
          <w:p w14:paraId="34896054"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Calendar year derived from Sprint #</w:t>
            </w:r>
          </w:p>
        </w:tc>
        <w:tc>
          <w:tcPr>
            <w:tcW w:w="1728" w:type="dxa"/>
            <w:tcMar>
              <w:top w:w="70" w:type="dxa"/>
              <w:left w:w="70" w:type="dxa"/>
              <w:bottom w:w="70" w:type="dxa"/>
              <w:right w:w="70" w:type="dxa"/>
            </w:tcMar>
          </w:tcPr>
          <w:p w14:paraId="15413828"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Integer</w:t>
            </w:r>
          </w:p>
        </w:tc>
        <w:tc>
          <w:tcPr>
            <w:tcW w:w="2160" w:type="dxa"/>
            <w:tcMar>
              <w:top w:w="70" w:type="dxa"/>
              <w:left w:w="70" w:type="dxa"/>
              <w:bottom w:w="70" w:type="dxa"/>
              <w:right w:w="70" w:type="dxa"/>
            </w:tcMar>
          </w:tcPr>
          <w:p w14:paraId="02140E82"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2023–2026</w:t>
            </w:r>
          </w:p>
        </w:tc>
        <w:tc>
          <w:tcPr>
            <w:tcW w:w="2304" w:type="dxa"/>
            <w:tcMar>
              <w:top w:w="70" w:type="dxa"/>
              <w:left w:w="70" w:type="dxa"/>
              <w:bottom w:w="70" w:type="dxa"/>
              <w:right w:w="70" w:type="dxa"/>
            </w:tcMar>
          </w:tcPr>
          <w:p w14:paraId="567D38A3"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Derived</w:t>
            </w:r>
          </w:p>
        </w:tc>
        <w:tc>
          <w:tcPr>
            <w:tcW w:w="2880" w:type="dxa"/>
            <w:tcMar>
              <w:top w:w="70" w:type="dxa"/>
              <w:left w:w="70" w:type="dxa"/>
              <w:bottom w:w="70" w:type="dxa"/>
              <w:right w:w="70" w:type="dxa"/>
            </w:tcMar>
          </w:tcPr>
          <w:p w14:paraId="1CF2B3E4"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Trend/control feature</w:t>
            </w:r>
          </w:p>
        </w:tc>
      </w:tr>
      <w:tr w:rsidR="00363679" w14:paraId="4F60876B" w14:textId="77777777" w:rsidTr="00132E4C">
        <w:trPr>
          <w:cantSplit/>
          <w:jc w:val="center"/>
        </w:trPr>
        <w:tc>
          <w:tcPr>
            <w:tcW w:w="2880" w:type="dxa"/>
            <w:shd w:val="clear" w:color="auto" w:fill="F7F9FB"/>
            <w:tcMar>
              <w:top w:w="70" w:type="dxa"/>
              <w:left w:w="70" w:type="dxa"/>
              <w:bottom w:w="70" w:type="dxa"/>
              <w:right w:w="70" w:type="dxa"/>
            </w:tcMar>
          </w:tcPr>
          <w:p w14:paraId="651C3AC4"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Sprint_Number</w:t>
            </w:r>
          </w:p>
        </w:tc>
        <w:tc>
          <w:tcPr>
            <w:tcW w:w="3600" w:type="dxa"/>
            <w:shd w:val="clear" w:color="auto" w:fill="F7F9FB"/>
            <w:tcMar>
              <w:top w:w="70" w:type="dxa"/>
              <w:left w:w="70" w:type="dxa"/>
              <w:bottom w:w="70" w:type="dxa"/>
              <w:right w:w="70" w:type="dxa"/>
            </w:tcMar>
          </w:tcPr>
          <w:p w14:paraId="07075BAE"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Numeric sprint sequence derived from Sprint #</w:t>
            </w:r>
          </w:p>
        </w:tc>
        <w:tc>
          <w:tcPr>
            <w:tcW w:w="1728" w:type="dxa"/>
            <w:shd w:val="clear" w:color="auto" w:fill="F7F9FB"/>
            <w:tcMar>
              <w:top w:w="70" w:type="dxa"/>
              <w:left w:w="70" w:type="dxa"/>
              <w:bottom w:w="70" w:type="dxa"/>
              <w:right w:w="70" w:type="dxa"/>
            </w:tcMar>
          </w:tcPr>
          <w:p w14:paraId="4054D9F5"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Integer</w:t>
            </w:r>
          </w:p>
        </w:tc>
        <w:tc>
          <w:tcPr>
            <w:tcW w:w="2160" w:type="dxa"/>
            <w:shd w:val="clear" w:color="auto" w:fill="F7F9FB"/>
            <w:tcMar>
              <w:top w:w="70" w:type="dxa"/>
              <w:left w:w="70" w:type="dxa"/>
              <w:bottom w:w="70" w:type="dxa"/>
              <w:right w:w="70" w:type="dxa"/>
            </w:tcMar>
          </w:tcPr>
          <w:p w14:paraId="123A6B3E"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Positive</w:t>
            </w:r>
          </w:p>
        </w:tc>
        <w:tc>
          <w:tcPr>
            <w:tcW w:w="2304" w:type="dxa"/>
            <w:shd w:val="clear" w:color="auto" w:fill="F7F9FB"/>
            <w:tcMar>
              <w:top w:w="70" w:type="dxa"/>
              <w:left w:w="70" w:type="dxa"/>
              <w:bottom w:w="70" w:type="dxa"/>
              <w:right w:w="70" w:type="dxa"/>
            </w:tcMar>
          </w:tcPr>
          <w:p w14:paraId="6630D7D4"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Derived</w:t>
            </w:r>
          </w:p>
        </w:tc>
        <w:tc>
          <w:tcPr>
            <w:tcW w:w="2880" w:type="dxa"/>
            <w:shd w:val="clear" w:color="auto" w:fill="F7F9FB"/>
            <w:tcMar>
              <w:top w:w="70" w:type="dxa"/>
              <w:left w:w="70" w:type="dxa"/>
              <w:bottom w:w="70" w:type="dxa"/>
              <w:right w:w="70" w:type="dxa"/>
            </w:tcMar>
          </w:tcPr>
          <w:p w14:paraId="7AD4C398"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Trend/control feature</w:t>
            </w:r>
          </w:p>
        </w:tc>
      </w:tr>
      <w:tr w:rsidR="00363679" w14:paraId="2BF700BF" w14:textId="77777777" w:rsidTr="00132E4C">
        <w:trPr>
          <w:cantSplit/>
          <w:jc w:val="center"/>
        </w:trPr>
        <w:tc>
          <w:tcPr>
            <w:tcW w:w="2880" w:type="dxa"/>
            <w:tcMar>
              <w:top w:w="70" w:type="dxa"/>
              <w:left w:w="70" w:type="dxa"/>
              <w:bottom w:w="70" w:type="dxa"/>
              <w:right w:w="70" w:type="dxa"/>
            </w:tcMar>
          </w:tcPr>
          <w:p w14:paraId="4537EE9C"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QE_Phase</w:t>
            </w:r>
          </w:p>
        </w:tc>
        <w:tc>
          <w:tcPr>
            <w:tcW w:w="3600" w:type="dxa"/>
            <w:tcMar>
              <w:top w:w="70" w:type="dxa"/>
              <w:left w:w="70" w:type="dxa"/>
              <w:bottom w:w="70" w:type="dxa"/>
              <w:right w:w="70" w:type="dxa"/>
            </w:tcMar>
          </w:tcPr>
          <w:p w14:paraId="0DC9AF3E"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Lifecycle phase in long-format data</w:t>
            </w:r>
          </w:p>
        </w:tc>
        <w:tc>
          <w:tcPr>
            <w:tcW w:w="1728" w:type="dxa"/>
            <w:tcMar>
              <w:top w:w="70" w:type="dxa"/>
              <w:left w:w="70" w:type="dxa"/>
              <w:bottom w:w="70" w:type="dxa"/>
              <w:right w:w="70" w:type="dxa"/>
            </w:tcMar>
          </w:tcPr>
          <w:p w14:paraId="0D548577"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Categorical</w:t>
            </w:r>
          </w:p>
        </w:tc>
        <w:tc>
          <w:tcPr>
            <w:tcW w:w="2160" w:type="dxa"/>
            <w:tcMar>
              <w:top w:w="70" w:type="dxa"/>
              <w:left w:w="70" w:type="dxa"/>
              <w:bottom w:w="70" w:type="dxa"/>
              <w:right w:w="70" w:type="dxa"/>
            </w:tcMar>
          </w:tcPr>
          <w:p w14:paraId="7E90D296"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Six phases</w:t>
            </w:r>
          </w:p>
        </w:tc>
        <w:tc>
          <w:tcPr>
            <w:tcW w:w="2304" w:type="dxa"/>
            <w:tcMar>
              <w:top w:w="70" w:type="dxa"/>
              <w:left w:w="70" w:type="dxa"/>
              <w:bottom w:w="70" w:type="dxa"/>
              <w:right w:w="70" w:type="dxa"/>
            </w:tcMar>
          </w:tcPr>
          <w:p w14:paraId="14EBB2B7"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Derived</w:t>
            </w:r>
          </w:p>
        </w:tc>
        <w:tc>
          <w:tcPr>
            <w:tcW w:w="2880" w:type="dxa"/>
            <w:tcMar>
              <w:top w:w="70" w:type="dxa"/>
              <w:left w:w="70" w:type="dxa"/>
              <w:bottom w:w="70" w:type="dxa"/>
              <w:right w:w="70" w:type="dxa"/>
            </w:tcMar>
          </w:tcPr>
          <w:p w14:paraId="3133D173"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Phase comparison</w:t>
            </w:r>
          </w:p>
        </w:tc>
      </w:tr>
      <w:tr w:rsidR="00363679" w14:paraId="7AC6937D" w14:textId="77777777" w:rsidTr="00132E4C">
        <w:trPr>
          <w:cantSplit/>
          <w:jc w:val="center"/>
        </w:trPr>
        <w:tc>
          <w:tcPr>
            <w:tcW w:w="2880" w:type="dxa"/>
            <w:shd w:val="clear" w:color="auto" w:fill="F7F9FB"/>
            <w:tcMar>
              <w:top w:w="70" w:type="dxa"/>
              <w:left w:w="70" w:type="dxa"/>
              <w:bottom w:w="70" w:type="dxa"/>
              <w:right w:w="70" w:type="dxa"/>
            </w:tcMar>
          </w:tcPr>
          <w:p w14:paraId="3DE45C4E"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AI_Used</w:t>
            </w:r>
          </w:p>
        </w:tc>
        <w:tc>
          <w:tcPr>
            <w:tcW w:w="3600" w:type="dxa"/>
            <w:shd w:val="clear" w:color="auto" w:fill="F7F9FB"/>
            <w:tcMar>
              <w:top w:w="70" w:type="dxa"/>
              <w:left w:w="70" w:type="dxa"/>
              <w:bottom w:w="70" w:type="dxa"/>
              <w:right w:w="70" w:type="dxa"/>
            </w:tcMar>
          </w:tcPr>
          <w:p w14:paraId="7CB5E9A9"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Standardised phase-level AI indicator</w:t>
            </w:r>
          </w:p>
        </w:tc>
        <w:tc>
          <w:tcPr>
            <w:tcW w:w="1728" w:type="dxa"/>
            <w:shd w:val="clear" w:color="auto" w:fill="F7F9FB"/>
            <w:tcMar>
              <w:top w:w="70" w:type="dxa"/>
              <w:left w:w="70" w:type="dxa"/>
              <w:bottom w:w="70" w:type="dxa"/>
              <w:right w:w="70" w:type="dxa"/>
            </w:tcMar>
          </w:tcPr>
          <w:p w14:paraId="69D1E39D"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Binary category</w:t>
            </w:r>
          </w:p>
        </w:tc>
        <w:tc>
          <w:tcPr>
            <w:tcW w:w="2160" w:type="dxa"/>
            <w:shd w:val="clear" w:color="auto" w:fill="F7F9FB"/>
            <w:tcMar>
              <w:top w:w="70" w:type="dxa"/>
              <w:left w:w="70" w:type="dxa"/>
              <w:bottom w:w="70" w:type="dxa"/>
              <w:right w:w="70" w:type="dxa"/>
            </w:tcMar>
          </w:tcPr>
          <w:p w14:paraId="3415FB8B"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Yes/No</w:t>
            </w:r>
          </w:p>
        </w:tc>
        <w:tc>
          <w:tcPr>
            <w:tcW w:w="2304" w:type="dxa"/>
            <w:shd w:val="clear" w:color="auto" w:fill="F7F9FB"/>
            <w:tcMar>
              <w:top w:w="70" w:type="dxa"/>
              <w:left w:w="70" w:type="dxa"/>
              <w:bottom w:w="70" w:type="dxa"/>
              <w:right w:w="70" w:type="dxa"/>
            </w:tcMar>
          </w:tcPr>
          <w:p w14:paraId="4A5FC07D"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Derived from phase field</w:t>
            </w:r>
          </w:p>
        </w:tc>
        <w:tc>
          <w:tcPr>
            <w:tcW w:w="2880" w:type="dxa"/>
            <w:shd w:val="clear" w:color="auto" w:fill="F7F9FB"/>
            <w:tcMar>
              <w:top w:w="70" w:type="dxa"/>
              <w:left w:w="70" w:type="dxa"/>
              <w:bottom w:w="70" w:type="dxa"/>
              <w:right w:w="70" w:type="dxa"/>
            </w:tcMar>
          </w:tcPr>
          <w:p w14:paraId="56684FB4"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RQ1 grouping</w:t>
            </w:r>
          </w:p>
        </w:tc>
      </w:tr>
      <w:tr w:rsidR="00363679" w14:paraId="71D4AFD6" w14:textId="77777777" w:rsidTr="00132E4C">
        <w:trPr>
          <w:cantSplit/>
          <w:jc w:val="center"/>
        </w:trPr>
        <w:tc>
          <w:tcPr>
            <w:tcW w:w="2880" w:type="dxa"/>
            <w:tcMar>
              <w:top w:w="70" w:type="dxa"/>
              <w:left w:w="70" w:type="dxa"/>
              <w:bottom w:w="70" w:type="dxa"/>
              <w:right w:w="70" w:type="dxa"/>
            </w:tcMar>
          </w:tcPr>
          <w:p w14:paraId="2F152037"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AI_Used_Flag</w:t>
            </w:r>
          </w:p>
        </w:tc>
        <w:tc>
          <w:tcPr>
            <w:tcW w:w="3600" w:type="dxa"/>
            <w:tcMar>
              <w:top w:w="70" w:type="dxa"/>
              <w:left w:w="70" w:type="dxa"/>
              <w:bottom w:w="70" w:type="dxa"/>
              <w:right w:w="70" w:type="dxa"/>
            </w:tcMar>
          </w:tcPr>
          <w:p w14:paraId="5881B6EB"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Numeric phase-level AI indicator</w:t>
            </w:r>
          </w:p>
        </w:tc>
        <w:tc>
          <w:tcPr>
            <w:tcW w:w="1728" w:type="dxa"/>
            <w:tcMar>
              <w:top w:w="70" w:type="dxa"/>
              <w:left w:w="70" w:type="dxa"/>
              <w:bottom w:w="70" w:type="dxa"/>
              <w:right w:w="70" w:type="dxa"/>
            </w:tcMar>
          </w:tcPr>
          <w:p w14:paraId="03534684"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Binary numeric</w:t>
            </w:r>
          </w:p>
        </w:tc>
        <w:tc>
          <w:tcPr>
            <w:tcW w:w="2160" w:type="dxa"/>
            <w:tcMar>
              <w:top w:w="70" w:type="dxa"/>
              <w:left w:w="70" w:type="dxa"/>
              <w:bottom w:w="70" w:type="dxa"/>
              <w:right w:w="70" w:type="dxa"/>
            </w:tcMar>
          </w:tcPr>
          <w:p w14:paraId="2CC4F412"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0/1</w:t>
            </w:r>
          </w:p>
        </w:tc>
        <w:tc>
          <w:tcPr>
            <w:tcW w:w="2304" w:type="dxa"/>
            <w:tcMar>
              <w:top w:w="70" w:type="dxa"/>
              <w:left w:w="70" w:type="dxa"/>
              <w:bottom w:w="70" w:type="dxa"/>
              <w:right w:w="70" w:type="dxa"/>
            </w:tcMar>
          </w:tcPr>
          <w:p w14:paraId="1AD42046"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Derived</w:t>
            </w:r>
          </w:p>
        </w:tc>
        <w:tc>
          <w:tcPr>
            <w:tcW w:w="2880" w:type="dxa"/>
            <w:tcMar>
              <w:top w:w="70" w:type="dxa"/>
              <w:left w:w="70" w:type="dxa"/>
              <w:bottom w:w="70" w:type="dxa"/>
              <w:right w:w="70" w:type="dxa"/>
            </w:tcMar>
          </w:tcPr>
          <w:p w14:paraId="56E6DDB8"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Regression input</w:t>
            </w:r>
          </w:p>
        </w:tc>
      </w:tr>
      <w:tr w:rsidR="00363679" w14:paraId="542D65C2" w14:textId="77777777" w:rsidTr="00132E4C">
        <w:trPr>
          <w:cantSplit/>
          <w:jc w:val="center"/>
        </w:trPr>
        <w:tc>
          <w:tcPr>
            <w:tcW w:w="2880" w:type="dxa"/>
            <w:shd w:val="clear" w:color="auto" w:fill="F7F9FB"/>
            <w:tcMar>
              <w:top w:w="70" w:type="dxa"/>
              <w:left w:w="70" w:type="dxa"/>
              <w:bottom w:w="70" w:type="dxa"/>
              <w:right w:w="70" w:type="dxa"/>
            </w:tcMar>
          </w:tcPr>
          <w:p w14:paraId="076A9656"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lastRenderedPageBreak/>
              <w:t>Baseline_Effort</w:t>
            </w:r>
          </w:p>
        </w:tc>
        <w:tc>
          <w:tcPr>
            <w:tcW w:w="3600" w:type="dxa"/>
            <w:shd w:val="clear" w:color="auto" w:fill="F7F9FB"/>
            <w:tcMar>
              <w:top w:w="70" w:type="dxa"/>
              <w:left w:w="70" w:type="dxa"/>
              <w:bottom w:w="70" w:type="dxa"/>
              <w:right w:w="70" w:type="dxa"/>
            </w:tcMar>
          </w:tcPr>
          <w:p w14:paraId="1F1622CF"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Phase baseline effort in long data</w:t>
            </w:r>
          </w:p>
        </w:tc>
        <w:tc>
          <w:tcPr>
            <w:tcW w:w="1728" w:type="dxa"/>
            <w:shd w:val="clear" w:color="auto" w:fill="F7F9FB"/>
            <w:tcMar>
              <w:top w:w="70" w:type="dxa"/>
              <w:left w:w="70" w:type="dxa"/>
              <w:bottom w:w="70" w:type="dxa"/>
              <w:right w:w="70" w:type="dxa"/>
            </w:tcMar>
          </w:tcPr>
          <w:p w14:paraId="2F421034"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Numeric continuous</w:t>
            </w:r>
          </w:p>
        </w:tc>
        <w:tc>
          <w:tcPr>
            <w:tcW w:w="2160" w:type="dxa"/>
            <w:shd w:val="clear" w:color="auto" w:fill="F7F9FB"/>
            <w:tcMar>
              <w:top w:w="70" w:type="dxa"/>
              <w:left w:w="70" w:type="dxa"/>
              <w:bottom w:w="70" w:type="dxa"/>
              <w:right w:w="70" w:type="dxa"/>
            </w:tcMar>
          </w:tcPr>
          <w:p w14:paraId="14746CCA"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&gt; 0 for target</w:t>
            </w:r>
          </w:p>
        </w:tc>
        <w:tc>
          <w:tcPr>
            <w:tcW w:w="2304" w:type="dxa"/>
            <w:shd w:val="clear" w:color="auto" w:fill="F7F9FB"/>
            <w:tcMar>
              <w:top w:w="70" w:type="dxa"/>
              <w:left w:w="70" w:type="dxa"/>
              <w:bottom w:w="70" w:type="dxa"/>
              <w:right w:w="70" w:type="dxa"/>
            </w:tcMar>
          </w:tcPr>
          <w:p w14:paraId="517E4950"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No imputation</w:t>
            </w:r>
          </w:p>
        </w:tc>
        <w:tc>
          <w:tcPr>
            <w:tcW w:w="2880" w:type="dxa"/>
            <w:shd w:val="clear" w:color="auto" w:fill="F7F9FB"/>
            <w:tcMar>
              <w:top w:w="70" w:type="dxa"/>
              <w:left w:w="70" w:type="dxa"/>
              <w:bottom w:w="70" w:type="dxa"/>
              <w:right w:w="70" w:type="dxa"/>
            </w:tcMar>
          </w:tcPr>
          <w:p w14:paraId="74CF6A49"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Phase workload</w:t>
            </w:r>
          </w:p>
        </w:tc>
      </w:tr>
      <w:tr w:rsidR="00363679" w14:paraId="0F6500EF" w14:textId="77777777" w:rsidTr="00132E4C">
        <w:trPr>
          <w:cantSplit/>
          <w:jc w:val="center"/>
        </w:trPr>
        <w:tc>
          <w:tcPr>
            <w:tcW w:w="2880" w:type="dxa"/>
            <w:tcMar>
              <w:top w:w="70" w:type="dxa"/>
              <w:left w:w="70" w:type="dxa"/>
              <w:bottom w:w="70" w:type="dxa"/>
              <w:right w:w="70" w:type="dxa"/>
            </w:tcMar>
          </w:tcPr>
          <w:p w14:paraId="6CA5AB66"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Actual_Effort</w:t>
            </w:r>
          </w:p>
        </w:tc>
        <w:tc>
          <w:tcPr>
            <w:tcW w:w="3600" w:type="dxa"/>
            <w:tcMar>
              <w:top w:w="70" w:type="dxa"/>
              <w:left w:w="70" w:type="dxa"/>
              <w:bottom w:w="70" w:type="dxa"/>
              <w:right w:w="70" w:type="dxa"/>
            </w:tcMar>
          </w:tcPr>
          <w:p w14:paraId="2AAD65C9"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Phase actual effort in long data</w:t>
            </w:r>
          </w:p>
        </w:tc>
        <w:tc>
          <w:tcPr>
            <w:tcW w:w="1728" w:type="dxa"/>
            <w:tcMar>
              <w:top w:w="70" w:type="dxa"/>
              <w:left w:w="70" w:type="dxa"/>
              <w:bottom w:w="70" w:type="dxa"/>
              <w:right w:w="70" w:type="dxa"/>
            </w:tcMar>
          </w:tcPr>
          <w:p w14:paraId="5926A211"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Numeric continuous</w:t>
            </w:r>
          </w:p>
        </w:tc>
        <w:tc>
          <w:tcPr>
            <w:tcW w:w="2160" w:type="dxa"/>
            <w:tcMar>
              <w:top w:w="70" w:type="dxa"/>
              <w:left w:w="70" w:type="dxa"/>
              <w:bottom w:w="70" w:type="dxa"/>
              <w:right w:w="70" w:type="dxa"/>
            </w:tcMar>
          </w:tcPr>
          <w:p w14:paraId="3A243C0B"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 0</w:t>
            </w:r>
          </w:p>
        </w:tc>
        <w:tc>
          <w:tcPr>
            <w:tcW w:w="2304" w:type="dxa"/>
            <w:tcMar>
              <w:top w:w="70" w:type="dxa"/>
              <w:left w:w="70" w:type="dxa"/>
              <w:bottom w:w="70" w:type="dxa"/>
              <w:right w:w="70" w:type="dxa"/>
            </w:tcMar>
          </w:tcPr>
          <w:p w14:paraId="1B2051FB"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No imputation</w:t>
            </w:r>
          </w:p>
        </w:tc>
        <w:tc>
          <w:tcPr>
            <w:tcW w:w="2880" w:type="dxa"/>
            <w:tcMar>
              <w:top w:w="70" w:type="dxa"/>
              <w:left w:w="70" w:type="dxa"/>
              <w:bottom w:w="70" w:type="dxa"/>
              <w:right w:w="70" w:type="dxa"/>
            </w:tcMar>
          </w:tcPr>
          <w:p w14:paraId="41F5D7CF"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Outcome input only</w:t>
            </w:r>
          </w:p>
        </w:tc>
      </w:tr>
      <w:tr w:rsidR="00363679" w14:paraId="5F03EB26" w14:textId="77777777" w:rsidTr="00132E4C">
        <w:trPr>
          <w:cantSplit/>
          <w:jc w:val="center"/>
        </w:trPr>
        <w:tc>
          <w:tcPr>
            <w:tcW w:w="2880" w:type="dxa"/>
            <w:shd w:val="clear" w:color="auto" w:fill="F7F9FB"/>
            <w:tcMar>
              <w:top w:w="70" w:type="dxa"/>
              <w:left w:w="70" w:type="dxa"/>
              <w:bottom w:w="70" w:type="dxa"/>
              <w:right w:w="70" w:type="dxa"/>
            </w:tcMar>
          </w:tcPr>
          <w:p w14:paraId="30E19768"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Effort_Saved</w:t>
            </w:r>
          </w:p>
        </w:tc>
        <w:tc>
          <w:tcPr>
            <w:tcW w:w="3600" w:type="dxa"/>
            <w:shd w:val="clear" w:color="auto" w:fill="F7F9FB"/>
            <w:tcMar>
              <w:top w:w="70" w:type="dxa"/>
              <w:left w:w="70" w:type="dxa"/>
              <w:bottom w:w="70" w:type="dxa"/>
              <w:right w:w="70" w:type="dxa"/>
            </w:tcMar>
          </w:tcPr>
          <w:p w14:paraId="597A4EAA"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Baseline_Effort − Actual_Effort</w:t>
            </w:r>
          </w:p>
        </w:tc>
        <w:tc>
          <w:tcPr>
            <w:tcW w:w="1728" w:type="dxa"/>
            <w:shd w:val="clear" w:color="auto" w:fill="F7F9FB"/>
            <w:tcMar>
              <w:top w:w="70" w:type="dxa"/>
              <w:left w:w="70" w:type="dxa"/>
              <w:bottom w:w="70" w:type="dxa"/>
              <w:right w:w="70" w:type="dxa"/>
            </w:tcMar>
          </w:tcPr>
          <w:p w14:paraId="4428C073"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Numeric continuous</w:t>
            </w:r>
          </w:p>
        </w:tc>
        <w:tc>
          <w:tcPr>
            <w:tcW w:w="2160" w:type="dxa"/>
            <w:shd w:val="clear" w:color="auto" w:fill="F7F9FB"/>
            <w:tcMar>
              <w:top w:w="70" w:type="dxa"/>
              <w:left w:w="70" w:type="dxa"/>
              <w:bottom w:w="70" w:type="dxa"/>
              <w:right w:w="70" w:type="dxa"/>
            </w:tcMar>
          </w:tcPr>
          <w:p w14:paraId="6A6BDCCF"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Positive/negative</w:t>
            </w:r>
          </w:p>
        </w:tc>
        <w:tc>
          <w:tcPr>
            <w:tcW w:w="2304" w:type="dxa"/>
            <w:shd w:val="clear" w:color="auto" w:fill="F7F9FB"/>
            <w:tcMar>
              <w:top w:w="70" w:type="dxa"/>
              <w:left w:w="70" w:type="dxa"/>
              <w:bottom w:w="70" w:type="dxa"/>
              <w:right w:w="70" w:type="dxa"/>
            </w:tcMar>
          </w:tcPr>
          <w:p w14:paraId="4702D3A8"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Derived</w:t>
            </w:r>
          </w:p>
        </w:tc>
        <w:tc>
          <w:tcPr>
            <w:tcW w:w="2880" w:type="dxa"/>
            <w:shd w:val="clear" w:color="auto" w:fill="F7F9FB"/>
            <w:tcMar>
              <w:top w:w="70" w:type="dxa"/>
              <w:left w:w="70" w:type="dxa"/>
              <w:bottom w:w="70" w:type="dxa"/>
              <w:right w:w="70" w:type="dxa"/>
            </w:tcMar>
          </w:tcPr>
          <w:p w14:paraId="527EA16E"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Absolute benefit</w:t>
            </w:r>
          </w:p>
        </w:tc>
      </w:tr>
      <w:tr w:rsidR="00363679" w14:paraId="59B4433B" w14:textId="77777777" w:rsidTr="00132E4C">
        <w:trPr>
          <w:cantSplit/>
          <w:jc w:val="center"/>
        </w:trPr>
        <w:tc>
          <w:tcPr>
            <w:tcW w:w="2880" w:type="dxa"/>
            <w:tcMar>
              <w:top w:w="70" w:type="dxa"/>
              <w:left w:w="70" w:type="dxa"/>
              <w:bottom w:w="70" w:type="dxa"/>
              <w:right w:w="70" w:type="dxa"/>
            </w:tcMar>
          </w:tcPr>
          <w:p w14:paraId="34610A1D"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Productivity_Improvement_Pct</w:t>
            </w:r>
          </w:p>
        </w:tc>
        <w:tc>
          <w:tcPr>
            <w:tcW w:w="3600" w:type="dxa"/>
            <w:tcMar>
              <w:top w:w="70" w:type="dxa"/>
              <w:left w:w="70" w:type="dxa"/>
              <w:bottom w:w="70" w:type="dxa"/>
              <w:right w:w="70" w:type="dxa"/>
            </w:tcMar>
          </w:tcPr>
          <w:p w14:paraId="09CDD74D"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Effort_Saved / Baseline_Effort × 100</w:t>
            </w:r>
          </w:p>
        </w:tc>
        <w:tc>
          <w:tcPr>
            <w:tcW w:w="1728" w:type="dxa"/>
            <w:tcMar>
              <w:top w:w="70" w:type="dxa"/>
              <w:left w:w="70" w:type="dxa"/>
              <w:bottom w:w="70" w:type="dxa"/>
              <w:right w:w="70" w:type="dxa"/>
            </w:tcMar>
          </w:tcPr>
          <w:p w14:paraId="38C95381"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Numeric continuous</w:t>
            </w:r>
          </w:p>
        </w:tc>
        <w:tc>
          <w:tcPr>
            <w:tcW w:w="2160" w:type="dxa"/>
            <w:tcMar>
              <w:top w:w="70" w:type="dxa"/>
              <w:left w:w="70" w:type="dxa"/>
              <w:bottom w:w="70" w:type="dxa"/>
              <w:right w:w="70" w:type="dxa"/>
            </w:tcMar>
          </w:tcPr>
          <w:p w14:paraId="1E954DFD"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Can be positive/negative</w:t>
            </w:r>
          </w:p>
        </w:tc>
        <w:tc>
          <w:tcPr>
            <w:tcW w:w="2304" w:type="dxa"/>
            <w:tcMar>
              <w:top w:w="70" w:type="dxa"/>
              <w:left w:w="70" w:type="dxa"/>
              <w:bottom w:w="70" w:type="dxa"/>
              <w:right w:w="70" w:type="dxa"/>
            </w:tcMar>
          </w:tcPr>
          <w:p w14:paraId="60DD9962"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Derived; winsorised only in selected model use</w:t>
            </w:r>
          </w:p>
        </w:tc>
        <w:tc>
          <w:tcPr>
            <w:tcW w:w="2880" w:type="dxa"/>
            <w:tcMar>
              <w:top w:w="70" w:type="dxa"/>
              <w:left w:w="70" w:type="dxa"/>
              <w:bottom w:w="70" w:type="dxa"/>
              <w:right w:w="70" w:type="dxa"/>
            </w:tcMar>
          </w:tcPr>
          <w:p w14:paraId="30522077"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RQ1–RQ3 target</w:t>
            </w:r>
          </w:p>
        </w:tc>
      </w:tr>
      <w:tr w:rsidR="00363679" w14:paraId="54A5090D" w14:textId="77777777" w:rsidTr="00132E4C">
        <w:trPr>
          <w:cantSplit/>
          <w:jc w:val="center"/>
        </w:trPr>
        <w:tc>
          <w:tcPr>
            <w:tcW w:w="2880" w:type="dxa"/>
            <w:shd w:val="clear" w:color="auto" w:fill="F7F9FB"/>
            <w:tcMar>
              <w:top w:w="70" w:type="dxa"/>
              <w:left w:w="70" w:type="dxa"/>
              <w:bottom w:w="70" w:type="dxa"/>
              <w:right w:w="70" w:type="dxa"/>
            </w:tcMar>
          </w:tcPr>
          <w:p w14:paraId="73840BA4"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Total_Baseline_Effort</w:t>
            </w:r>
          </w:p>
        </w:tc>
        <w:tc>
          <w:tcPr>
            <w:tcW w:w="3600" w:type="dxa"/>
            <w:shd w:val="clear" w:color="auto" w:fill="F7F9FB"/>
            <w:tcMar>
              <w:top w:w="70" w:type="dxa"/>
              <w:left w:w="70" w:type="dxa"/>
              <w:bottom w:w="70" w:type="dxa"/>
              <w:right w:w="70" w:type="dxa"/>
            </w:tcMar>
          </w:tcPr>
          <w:p w14:paraId="2BBF9149"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Sum of six phase baselines</w:t>
            </w:r>
          </w:p>
        </w:tc>
        <w:tc>
          <w:tcPr>
            <w:tcW w:w="1728" w:type="dxa"/>
            <w:shd w:val="clear" w:color="auto" w:fill="F7F9FB"/>
            <w:tcMar>
              <w:top w:w="70" w:type="dxa"/>
              <w:left w:w="70" w:type="dxa"/>
              <w:bottom w:w="70" w:type="dxa"/>
              <w:right w:w="70" w:type="dxa"/>
            </w:tcMar>
          </w:tcPr>
          <w:p w14:paraId="6F3556FD"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Numeric continuous</w:t>
            </w:r>
          </w:p>
        </w:tc>
        <w:tc>
          <w:tcPr>
            <w:tcW w:w="2160" w:type="dxa"/>
            <w:shd w:val="clear" w:color="auto" w:fill="F7F9FB"/>
            <w:tcMar>
              <w:top w:w="70" w:type="dxa"/>
              <w:left w:w="70" w:type="dxa"/>
              <w:bottom w:w="70" w:type="dxa"/>
              <w:right w:w="70" w:type="dxa"/>
            </w:tcMar>
          </w:tcPr>
          <w:p w14:paraId="6C570DF6"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Positive</w:t>
            </w:r>
          </w:p>
        </w:tc>
        <w:tc>
          <w:tcPr>
            <w:tcW w:w="2304" w:type="dxa"/>
            <w:shd w:val="clear" w:color="auto" w:fill="F7F9FB"/>
            <w:tcMar>
              <w:top w:w="70" w:type="dxa"/>
              <w:left w:w="70" w:type="dxa"/>
              <w:bottom w:w="70" w:type="dxa"/>
              <w:right w:w="70" w:type="dxa"/>
            </w:tcMar>
          </w:tcPr>
          <w:p w14:paraId="62BF7F7D"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Derived</w:t>
            </w:r>
          </w:p>
        </w:tc>
        <w:tc>
          <w:tcPr>
            <w:tcW w:w="2880" w:type="dxa"/>
            <w:shd w:val="clear" w:color="auto" w:fill="F7F9FB"/>
            <w:tcMar>
              <w:top w:w="70" w:type="dxa"/>
              <w:left w:w="70" w:type="dxa"/>
              <w:bottom w:w="70" w:type="dxa"/>
              <w:right w:w="70" w:type="dxa"/>
            </w:tcMar>
          </w:tcPr>
          <w:p w14:paraId="678AD89E"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Project scale</w:t>
            </w:r>
          </w:p>
        </w:tc>
      </w:tr>
      <w:tr w:rsidR="00363679" w14:paraId="02C26D57" w14:textId="77777777" w:rsidTr="00132E4C">
        <w:trPr>
          <w:cantSplit/>
          <w:jc w:val="center"/>
        </w:trPr>
        <w:tc>
          <w:tcPr>
            <w:tcW w:w="2880" w:type="dxa"/>
            <w:tcMar>
              <w:top w:w="70" w:type="dxa"/>
              <w:left w:w="70" w:type="dxa"/>
              <w:bottom w:w="70" w:type="dxa"/>
              <w:right w:w="70" w:type="dxa"/>
            </w:tcMar>
          </w:tcPr>
          <w:p w14:paraId="5A5927E4"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Total_Actual_Effort</w:t>
            </w:r>
          </w:p>
        </w:tc>
        <w:tc>
          <w:tcPr>
            <w:tcW w:w="3600" w:type="dxa"/>
            <w:tcMar>
              <w:top w:w="70" w:type="dxa"/>
              <w:left w:w="70" w:type="dxa"/>
              <w:bottom w:w="70" w:type="dxa"/>
              <w:right w:w="70" w:type="dxa"/>
            </w:tcMar>
          </w:tcPr>
          <w:p w14:paraId="295C2C72"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Sum of six phase actuals</w:t>
            </w:r>
          </w:p>
        </w:tc>
        <w:tc>
          <w:tcPr>
            <w:tcW w:w="1728" w:type="dxa"/>
            <w:tcMar>
              <w:top w:w="70" w:type="dxa"/>
              <w:left w:w="70" w:type="dxa"/>
              <w:bottom w:w="70" w:type="dxa"/>
              <w:right w:w="70" w:type="dxa"/>
            </w:tcMar>
          </w:tcPr>
          <w:p w14:paraId="5021EA5A"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Numeric continuous</w:t>
            </w:r>
          </w:p>
        </w:tc>
        <w:tc>
          <w:tcPr>
            <w:tcW w:w="2160" w:type="dxa"/>
            <w:tcMar>
              <w:top w:w="70" w:type="dxa"/>
              <w:left w:w="70" w:type="dxa"/>
              <w:bottom w:w="70" w:type="dxa"/>
              <w:right w:w="70" w:type="dxa"/>
            </w:tcMar>
          </w:tcPr>
          <w:p w14:paraId="40286FD6"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Non-negative</w:t>
            </w:r>
          </w:p>
        </w:tc>
        <w:tc>
          <w:tcPr>
            <w:tcW w:w="2304" w:type="dxa"/>
            <w:tcMar>
              <w:top w:w="70" w:type="dxa"/>
              <w:left w:w="70" w:type="dxa"/>
              <w:bottom w:w="70" w:type="dxa"/>
              <w:right w:w="70" w:type="dxa"/>
            </w:tcMar>
          </w:tcPr>
          <w:p w14:paraId="6A574938"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Derived</w:t>
            </w:r>
          </w:p>
        </w:tc>
        <w:tc>
          <w:tcPr>
            <w:tcW w:w="2880" w:type="dxa"/>
            <w:tcMar>
              <w:top w:w="70" w:type="dxa"/>
              <w:left w:w="70" w:type="dxa"/>
              <w:bottom w:w="70" w:type="dxa"/>
              <w:right w:w="70" w:type="dxa"/>
            </w:tcMar>
          </w:tcPr>
          <w:p w14:paraId="31A0D970"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Outcome input; excluded from model features</w:t>
            </w:r>
          </w:p>
        </w:tc>
      </w:tr>
      <w:tr w:rsidR="00363679" w14:paraId="0BD7ED18" w14:textId="77777777" w:rsidTr="00132E4C">
        <w:trPr>
          <w:cantSplit/>
          <w:jc w:val="center"/>
        </w:trPr>
        <w:tc>
          <w:tcPr>
            <w:tcW w:w="2880" w:type="dxa"/>
            <w:shd w:val="clear" w:color="auto" w:fill="F7F9FB"/>
            <w:tcMar>
              <w:top w:w="70" w:type="dxa"/>
              <w:left w:w="70" w:type="dxa"/>
              <w:bottom w:w="70" w:type="dxa"/>
              <w:right w:w="70" w:type="dxa"/>
            </w:tcMar>
          </w:tcPr>
          <w:p w14:paraId="77E9594D"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Total_Effort_Saved</w:t>
            </w:r>
          </w:p>
        </w:tc>
        <w:tc>
          <w:tcPr>
            <w:tcW w:w="3600" w:type="dxa"/>
            <w:shd w:val="clear" w:color="auto" w:fill="F7F9FB"/>
            <w:tcMar>
              <w:top w:w="70" w:type="dxa"/>
              <w:left w:w="70" w:type="dxa"/>
              <w:bottom w:w="70" w:type="dxa"/>
              <w:right w:w="70" w:type="dxa"/>
            </w:tcMar>
          </w:tcPr>
          <w:p w14:paraId="4E13CFBE"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Total baseline − total actual</w:t>
            </w:r>
          </w:p>
        </w:tc>
        <w:tc>
          <w:tcPr>
            <w:tcW w:w="1728" w:type="dxa"/>
            <w:shd w:val="clear" w:color="auto" w:fill="F7F9FB"/>
            <w:tcMar>
              <w:top w:w="70" w:type="dxa"/>
              <w:left w:w="70" w:type="dxa"/>
              <w:bottom w:w="70" w:type="dxa"/>
              <w:right w:w="70" w:type="dxa"/>
            </w:tcMar>
          </w:tcPr>
          <w:p w14:paraId="691584A9"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Numeric continuous</w:t>
            </w:r>
          </w:p>
        </w:tc>
        <w:tc>
          <w:tcPr>
            <w:tcW w:w="2160" w:type="dxa"/>
            <w:shd w:val="clear" w:color="auto" w:fill="F7F9FB"/>
            <w:tcMar>
              <w:top w:w="70" w:type="dxa"/>
              <w:left w:w="70" w:type="dxa"/>
              <w:bottom w:w="70" w:type="dxa"/>
              <w:right w:w="70" w:type="dxa"/>
            </w:tcMar>
          </w:tcPr>
          <w:p w14:paraId="798F4306"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Positive/negative</w:t>
            </w:r>
          </w:p>
        </w:tc>
        <w:tc>
          <w:tcPr>
            <w:tcW w:w="2304" w:type="dxa"/>
            <w:shd w:val="clear" w:color="auto" w:fill="F7F9FB"/>
            <w:tcMar>
              <w:top w:w="70" w:type="dxa"/>
              <w:left w:w="70" w:type="dxa"/>
              <w:bottom w:w="70" w:type="dxa"/>
              <w:right w:w="70" w:type="dxa"/>
            </w:tcMar>
          </w:tcPr>
          <w:p w14:paraId="080B3226"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Derived</w:t>
            </w:r>
          </w:p>
        </w:tc>
        <w:tc>
          <w:tcPr>
            <w:tcW w:w="2880" w:type="dxa"/>
            <w:shd w:val="clear" w:color="auto" w:fill="F7F9FB"/>
            <w:tcMar>
              <w:top w:w="70" w:type="dxa"/>
              <w:left w:w="70" w:type="dxa"/>
              <w:bottom w:w="70" w:type="dxa"/>
              <w:right w:w="70" w:type="dxa"/>
            </w:tcMar>
          </w:tcPr>
          <w:p w14:paraId="308F7DC0"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Project absolute benefit</w:t>
            </w:r>
          </w:p>
        </w:tc>
      </w:tr>
      <w:tr w:rsidR="00363679" w14:paraId="699842C0" w14:textId="77777777" w:rsidTr="00132E4C">
        <w:trPr>
          <w:cantSplit/>
          <w:jc w:val="center"/>
        </w:trPr>
        <w:tc>
          <w:tcPr>
            <w:tcW w:w="2880" w:type="dxa"/>
            <w:tcMar>
              <w:top w:w="70" w:type="dxa"/>
              <w:left w:w="70" w:type="dxa"/>
              <w:bottom w:w="70" w:type="dxa"/>
              <w:right w:w="70" w:type="dxa"/>
            </w:tcMar>
          </w:tcPr>
          <w:p w14:paraId="75AF69FD"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Overall_Productivity_Improvement_Pct</w:t>
            </w:r>
          </w:p>
        </w:tc>
        <w:tc>
          <w:tcPr>
            <w:tcW w:w="3600" w:type="dxa"/>
            <w:tcMar>
              <w:top w:w="70" w:type="dxa"/>
              <w:left w:w="70" w:type="dxa"/>
              <w:bottom w:w="70" w:type="dxa"/>
              <w:right w:w="70" w:type="dxa"/>
            </w:tcMar>
          </w:tcPr>
          <w:p w14:paraId="6581F88F"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Total saved / total baseline × 100</w:t>
            </w:r>
          </w:p>
        </w:tc>
        <w:tc>
          <w:tcPr>
            <w:tcW w:w="1728" w:type="dxa"/>
            <w:tcMar>
              <w:top w:w="70" w:type="dxa"/>
              <w:left w:w="70" w:type="dxa"/>
              <w:bottom w:w="70" w:type="dxa"/>
              <w:right w:w="70" w:type="dxa"/>
            </w:tcMar>
          </w:tcPr>
          <w:p w14:paraId="46296449"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Numeric continuous</w:t>
            </w:r>
          </w:p>
        </w:tc>
        <w:tc>
          <w:tcPr>
            <w:tcW w:w="2160" w:type="dxa"/>
            <w:tcMar>
              <w:top w:w="70" w:type="dxa"/>
              <w:left w:w="70" w:type="dxa"/>
              <w:bottom w:w="70" w:type="dxa"/>
              <w:right w:w="70" w:type="dxa"/>
            </w:tcMar>
          </w:tcPr>
          <w:p w14:paraId="3CF9124C"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Can be positive/negative</w:t>
            </w:r>
          </w:p>
        </w:tc>
        <w:tc>
          <w:tcPr>
            <w:tcW w:w="2304" w:type="dxa"/>
            <w:tcMar>
              <w:top w:w="70" w:type="dxa"/>
              <w:left w:w="70" w:type="dxa"/>
              <w:bottom w:w="70" w:type="dxa"/>
              <w:right w:w="70" w:type="dxa"/>
            </w:tcMar>
          </w:tcPr>
          <w:p w14:paraId="3A3FB5EA"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Derived; winsorised 1st/99th for models</w:t>
            </w:r>
          </w:p>
        </w:tc>
        <w:tc>
          <w:tcPr>
            <w:tcW w:w="2880" w:type="dxa"/>
            <w:tcMar>
              <w:top w:w="70" w:type="dxa"/>
              <w:left w:w="70" w:type="dxa"/>
              <w:bottom w:w="70" w:type="dxa"/>
              <w:right w:w="70" w:type="dxa"/>
            </w:tcMar>
          </w:tcPr>
          <w:p w14:paraId="3932B6B6"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RQ4 target</w:t>
            </w:r>
          </w:p>
        </w:tc>
      </w:tr>
      <w:tr w:rsidR="00363679" w14:paraId="79FCD852" w14:textId="77777777" w:rsidTr="00132E4C">
        <w:trPr>
          <w:cantSplit/>
          <w:jc w:val="center"/>
        </w:trPr>
        <w:tc>
          <w:tcPr>
            <w:tcW w:w="2880" w:type="dxa"/>
            <w:shd w:val="clear" w:color="auto" w:fill="F7F9FB"/>
            <w:tcMar>
              <w:top w:w="70" w:type="dxa"/>
              <w:left w:w="70" w:type="dxa"/>
              <w:bottom w:w="70" w:type="dxa"/>
              <w:right w:w="70" w:type="dxa"/>
            </w:tcMar>
          </w:tcPr>
          <w:p w14:paraId="1145A967"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AI_Phase_Count</w:t>
            </w:r>
          </w:p>
        </w:tc>
        <w:tc>
          <w:tcPr>
            <w:tcW w:w="3600" w:type="dxa"/>
            <w:shd w:val="clear" w:color="auto" w:fill="F7F9FB"/>
            <w:tcMar>
              <w:top w:w="70" w:type="dxa"/>
              <w:left w:w="70" w:type="dxa"/>
              <w:bottom w:w="70" w:type="dxa"/>
              <w:right w:w="70" w:type="dxa"/>
            </w:tcMar>
          </w:tcPr>
          <w:p w14:paraId="38808C3E"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Count of phase AI flags</w:t>
            </w:r>
          </w:p>
        </w:tc>
        <w:tc>
          <w:tcPr>
            <w:tcW w:w="1728" w:type="dxa"/>
            <w:shd w:val="clear" w:color="auto" w:fill="F7F9FB"/>
            <w:tcMar>
              <w:top w:w="70" w:type="dxa"/>
              <w:left w:w="70" w:type="dxa"/>
              <w:bottom w:w="70" w:type="dxa"/>
              <w:right w:w="70" w:type="dxa"/>
            </w:tcMar>
          </w:tcPr>
          <w:p w14:paraId="3690E65D"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Integer</w:t>
            </w:r>
          </w:p>
        </w:tc>
        <w:tc>
          <w:tcPr>
            <w:tcW w:w="2160" w:type="dxa"/>
            <w:shd w:val="clear" w:color="auto" w:fill="F7F9FB"/>
            <w:tcMar>
              <w:top w:w="70" w:type="dxa"/>
              <w:left w:w="70" w:type="dxa"/>
              <w:bottom w:w="70" w:type="dxa"/>
              <w:right w:w="70" w:type="dxa"/>
            </w:tcMar>
          </w:tcPr>
          <w:p w14:paraId="6FE24E55"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0–6</w:t>
            </w:r>
          </w:p>
        </w:tc>
        <w:tc>
          <w:tcPr>
            <w:tcW w:w="2304" w:type="dxa"/>
            <w:shd w:val="clear" w:color="auto" w:fill="F7F9FB"/>
            <w:tcMar>
              <w:top w:w="70" w:type="dxa"/>
              <w:left w:w="70" w:type="dxa"/>
              <w:bottom w:w="70" w:type="dxa"/>
              <w:right w:w="70" w:type="dxa"/>
            </w:tcMar>
          </w:tcPr>
          <w:p w14:paraId="57E3F6D5"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Derived</w:t>
            </w:r>
          </w:p>
        </w:tc>
        <w:tc>
          <w:tcPr>
            <w:tcW w:w="2880" w:type="dxa"/>
            <w:shd w:val="clear" w:color="auto" w:fill="F7F9FB"/>
            <w:tcMar>
              <w:top w:w="70" w:type="dxa"/>
              <w:left w:w="70" w:type="dxa"/>
              <w:bottom w:w="70" w:type="dxa"/>
              <w:right w:w="70" w:type="dxa"/>
            </w:tcMar>
          </w:tcPr>
          <w:p w14:paraId="5F812F34"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Adoption breadth</w:t>
            </w:r>
          </w:p>
        </w:tc>
      </w:tr>
      <w:tr w:rsidR="00363679" w14:paraId="038AC472" w14:textId="77777777" w:rsidTr="00132E4C">
        <w:trPr>
          <w:cantSplit/>
          <w:jc w:val="center"/>
        </w:trPr>
        <w:tc>
          <w:tcPr>
            <w:tcW w:w="2880" w:type="dxa"/>
            <w:tcMar>
              <w:top w:w="70" w:type="dxa"/>
              <w:left w:w="70" w:type="dxa"/>
              <w:bottom w:w="70" w:type="dxa"/>
              <w:right w:w="70" w:type="dxa"/>
            </w:tcMar>
          </w:tcPr>
          <w:p w14:paraId="7403BA59"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AI_Adoption_Rate</w:t>
            </w:r>
          </w:p>
        </w:tc>
        <w:tc>
          <w:tcPr>
            <w:tcW w:w="3600" w:type="dxa"/>
            <w:tcMar>
              <w:top w:w="70" w:type="dxa"/>
              <w:left w:w="70" w:type="dxa"/>
              <w:bottom w:w="70" w:type="dxa"/>
              <w:right w:w="70" w:type="dxa"/>
            </w:tcMar>
          </w:tcPr>
          <w:p w14:paraId="4E10CC36"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AI_Phase_Count / 6</w:t>
            </w:r>
          </w:p>
        </w:tc>
        <w:tc>
          <w:tcPr>
            <w:tcW w:w="1728" w:type="dxa"/>
            <w:tcMar>
              <w:top w:w="70" w:type="dxa"/>
              <w:left w:w="70" w:type="dxa"/>
              <w:bottom w:w="70" w:type="dxa"/>
              <w:right w:w="70" w:type="dxa"/>
            </w:tcMar>
          </w:tcPr>
          <w:p w14:paraId="75771266"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Numeric proportion</w:t>
            </w:r>
          </w:p>
        </w:tc>
        <w:tc>
          <w:tcPr>
            <w:tcW w:w="2160" w:type="dxa"/>
            <w:tcMar>
              <w:top w:w="70" w:type="dxa"/>
              <w:left w:w="70" w:type="dxa"/>
              <w:bottom w:w="70" w:type="dxa"/>
              <w:right w:w="70" w:type="dxa"/>
            </w:tcMar>
          </w:tcPr>
          <w:p w14:paraId="7409CAA3"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0–1</w:t>
            </w:r>
          </w:p>
        </w:tc>
        <w:tc>
          <w:tcPr>
            <w:tcW w:w="2304" w:type="dxa"/>
            <w:tcMar>
              <w:top w:w="70" w:type="dxa"/>
              <w:left w:w="70" w:type="dxa"/>
              <w:bottom w:w="70" w:type="dxa"/>
              <w:right w:w="70" w:type="dxa"/>
            </w:tcMar>
          </w:tcPr>
          <w:p w14:paraId="36AFCB86"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Derived</w:t>
            </w:r>
          </w:p>
        </w:tc>
        <w:tc>
          <w:tcPr>
            <w:tcW w:w="2880" w:type="dxa"/>
            <w:tcMar>
              <w:top w:w="70" w:type="dxa"/>
              <w:left w:w="70" w:type="dxa"/>
              <w:bottom w:w="70" w:type="dxa"/>
              <w:right w:w="70" w:type="dxa"/>
            </w:tcMar>
          </w:tcPr>
          <w:p w14:paraId="111F9459"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Normalised breadth</w:t>
            </w:r>
          </w:p>
        </w:tc>
      </w:tr>
      <w:tr w:rsidR="00363679" w14:paraId="61AE80FF" w14:textId="77777777" w:rsidTr="00132E4C">
        <w:trPr>
          <w:cantSplit/>
          <w:jc w:val="center"/>
        </w:trPr>
        <w:tc>
          <w:tcPr>
            <w:tcW w:w="2880" w:type="dxa"/>
            <w:shd w:val="clear" w:color="auto" w:fill="F7F9FB"/>
            <w:tcMar>
              <w:top w:w="70" w:type="dxa"/>
              <w:left w:w="70" w:type="dxa"/>
              <w:bottom w:w="70" w:type="dxa"/>
              <w:right w:w="70" w:type="dxa"/>
            </w:tcMar>
          </w:tcPr>
          <w:p w14:paraId="7D9F0009"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Baseline_Share_&lt;Phase&gt;</w:t>
            </w:r>
          </w:p>
        </w:tc>
        <w:tc>
          <w:tcPr>
            <w:tcW w:w="3600" w:type="dxa"/>
            <w:shd w:val="clear" w:color="auto" w:fill="F7F9FB"/>
            <w:tcMar>
              <w:top w:w="70" w:type="dxa"/>
              <w:left w:w="70" w:type="dxa"/>
              <w:bottom w:w="70" w:type="dxa"/>
              <w:right w:w="70" w:type="dxa"/>
            </w:tcMar>
          </w:tcPr>
          <w:p w14:paraId="57D14311"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Phase baseline / total baseline</w:t>
            </w:r>
          </w:p>
        </w:tc>
        <w:tc>
          <w:tcPr>
            <w:tcW w:w="1728" w:type="dxa"/>
            <w:shd w:val="clear" w:color="auto" w:fill="F7F9FB"/>
            <w:tcMar>
              <w:top w:w="70" w:type="dxa"/>
              <w:left w:w="70" w:type="dxa"/>
              <w:bottom w:w="70" w:type="dxa"/>
              <w:right w:w="70" w:type="dxa"/>
            </w:tcMar>
          </w:tcPr>
          <w:p w14:paraId="1206CF4D"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Numeric proportion</w:t>
            </w:r>
          </w:p>
        </w:tc>
        <w:tc>
          <w:tcPr>
            <w:tcW w:w="2160" w:type="dxa"/>
            <w:shd w:val="clear" w:color="auto" w:fill="F7F9FB"/>
            <w:tcMar>
              <w:top w:w="70" w:type="dxa"/>
              <w:left w:w="70" w:type="dxa"/>
              <w:bottom w:w="70" w:type="dxa"/>
              <w:right w:w="70" w:type="dxa"/>
            </w:tcMar>
          </w:tcPr>
          <w:p w14:paraId="2A4B7492"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0–1</w:t>
            </w:r>
          </w:p>
        </w:tc>
        <w:tc>
          <w:tcPr>
            <w:tcW w:w="2304" w:type="dxa"/>
            <w:shd w:val="clear" w:color="auto" w:fill="F7F9FB"/>
            <w:tcMar>
              <w:top w:w="70" w:type="dxa"/>
              <w:left w:w="70" w:type="dxa"/>
              <w:bottom w:w="70" w:type="dxa"/>
              <w:right w:w="70" w:type="dxa"/>
            </w:tcMar>
          </w:tcPr>
          <w:p w14:paraId="2BC3D656"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Derived</w:t>
            </w:r>
          </w:p>
        </w:tc>
        <w:tc>
          <w:tcPr>
            <w:tcW w:w="2880" w:type="dxa"/>
            <w:shd w:val="clear" w:color="auto" w:fill="F7F9FB"/>
            <w:tcMar>
              <w:top w:w="70" w:type="dxa"/>
              <w:left w:w="70" w:type="dxa"/>
              <w:bottom w:w="70" w:type="dxa"/>
              <w:right w:w="70" w:type="dxa"/>
            </w:tcMar>
          </w:tcPr>
          <w:p w14:paraId="13027E28"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Workload allocation</w:t>
            </w:r>
          </w:p>
        </w:tc>
      </w:tr>
      <w:tr w:rsidR="00363679" w14:paraId="3D4289B6" w14:textId="77777777" w:rsidTr="00132E4C">
        <w:trPr>
          <w:cantSplit/>
          <w:jc w:val="center"/>
        </w:trPr>
        <w:tc>
          <w:tcPr>
            <w:tcW w:w="2880" w:type="dxa"/>
            <w:tcMar>
              <w:top w:w="70" w:type="dxa"/>
              <w:left w:w="70" w:type="dxa"/>
              <w:bottom w:w="70" w:type="dxa"/>
              <w:right w:w="70" w:type="dxa"/>
            </w:tcMar>
          </w:tcPr>
          <w:p w14:paraId="7E97A6E0"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AI_Exposure_&lt;Phase&gt;</w:t>
            </w:r>
          </w:p>
        </w:tc>
        <w:tc>
          <w:tcPr>
            <w:tcW w:w="3600" w:type="dxa"/>
            <w:tcMar>
              <w:top w:w="70" w:type="dxa"/>
              <w:left w:w="70" w:type="dxa"/>
              <w:bottom w:w="70" w:type="dxa"/>
              <w:right w:w="70" w:type="dxa"/>
            </w:tcMar>
          </w:tcPr>
          <w:p w14:paraId="1AE9E354"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AI phase flag × baseline share</w:t>
            </w:r>
          </w:p>
        </w:tc>
        <w:tc>
          <w:tcPr>
            <w:tcW w:w="1728" w:type="dxa"/>
            <w:tcMar>
              <w:top w:w="70" w:type="dxa"/>
              <w:left w:w="70" w:type="dxa"/>
              <w:bottom w:w="70" w:type="dxa"/>
              <w:right w:w="70" w:type="dxa"/>
            </w:tcMar>
          </w:tcPr>
          <w:p w14:paraId="19C2BC0C"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Numeric proportion</w:t>
            </w:r>
          </w:p>
        </w:tc>
        <w:tc>
          <w:tcPr>
            <w:tcW w:w="2160" w:type="dxa"/>
            <w:tcMar>
              <w:top w:w="70" w:type="dxa"/>
              <w:left w:w="70" w:type="dxa"/>
              <w:bottom w:w="70" w:type="dxa"/>
              <w:right w:w="70" w:type="dxa"/>
            </w:tcMar>
          </w:tcPr>
          <w:p w14:paraId="5EB4EA7B"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0–1</w:t>
            </w:r>
          </w:p>
        </w:tc>
        <w:tc>
          <w:tcPr>
            <w:tcW w:w="2304" w:type="dxa"/>
            <w:tcMar>
              <w:top w:w="70" w:type="dxa"/>
              <w:left w:w="70" w:type="dxa"/>
              <w:bottom w:w="70" w:type="dxa"/>
              <w:right w:w="70" w:type="dxa"/>
            </w:tcMar>
          </w:tcPr>
          <w:p w14:paraId="5D944D85"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Derived</w:t>
            </w:r>
          </w:p>
        </w:tc>
        <w:tc>
          <w:tcPr>
            <w:tcW w:w="2880" w:type="dxa"/>
            <w:tcMar>
              <w:top w:w="70" w:type="dxa"/>
              <w:left w:w="70" w:type="dxa"/>
              <w:bottom w:w="70" w:type="dxa"/>
              <w:right w:w="70" w:type="dxa"/>
            </w:tcMar>
          </w:tcPr>
          <w:p w14:paraId="1D6EC32E"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Workload-weighted AI use</w:t>
            </w:r>
          </w:p>
        </w:tc>
      </w:tr>
      <w:tr w:rsidR="00363679" w14:paraId="74603B1E" w14:textId="77777777" w:rsidTr="00132E4C">
        <w:trPr>
          <w:cantSplit/>
          <w:jc w:val="center"/>
        </w:trPr>
        <w:tc>
          <w:tcPr>
            <w:tcW w:w="2880" w:type="dxa"/>
            <w:shd w:val="clear" w:color="auto" w:fill="F7F9FB"/>
            <w:tcMar>
              <w:top w:w="70" w:type="dxa"/>
              <w:left w:w="70" w:type="dxa"/>
              <w:bottom w:w="70" w:type="dxa"/>
              <w:right w:w="70" w:type="dxa"/>
            </w:tcMar>
          </w:tcPr>
          <w:p w14:paraId="3CA9E854"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Story_to_Test_Ratio</w:t>
            </w:r>
          </w:p>
        </w:tc>
        <w:tc>
          <w:tcPr>
            <w:tcW w:w="3600" w:type="dxa"/>
            <w:shd w:val="clear" w:color="auto" w:fill="F7F9FB"/>
            <w:tcMar>
              <w:top w:w="70" w:type="dxa"/>
              <w:left w:w="70" w:type="dxa"/>
              <w:bottom w:w="70" w:type="dxa"/>
              <w:right w:w="70" w:type="dxa"/>
            </w:tcMar>
          </w:tcPr>
          <w:p w14:paraId="5D42B6DB"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test case count / (user story count + 1)</w:t>
            </w:r>
          </w:p>
        </w:tc>
        <w:tc>
          <w:tcPr>
            <w:tcW w:w="1728" w:type="dxa"/>
            <w:shd w:val="clear" w:color="auto" w:fill="F7F9FB"/>
            <w:tcMar>
              <w:top w:w="70" w:type="dxa"/>
              <w:left w:w="70" w:type="dxa"/>
              <w:bottom w:w="70" w:type="dxa"/>
              <w:right w:w="70" w:type="dxa"/>
            </w:tcMar>
          </w:tcPr>
          <w:p w14:paraId="636DCF51"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Numeric continuous</w:t>
            </w:r>
          </w:p>
        </w:tc>
        <w:tc>
          <w:tcPr>
            <w:tcW w:w="2160" w:type="dxa"/>
            <w:shd w:val="clear" w:color="auto" w:fill="F7F9FB"/>
            <w:tcMar>
              <w:top w:w="70" w:type="dxa"/>
              <w:left w:w="70" w:type="dxa"/>
              <w:bottom w:w="70" w:type="dxa"/>
              <w:right w:w="70" w:type="dxa"/>
            </w:tcMar>
          </w:tcPr>
          <w:p w14:paraId="06B73583"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 0</w:t>
            </w:r>
          </w:p>
        </w:tc>
        <w:tc>
          <w:tcPr>
            <w:tcW w:w="2304" w:type="dxa"/>
            <w:shd w:val="clear" w:color="auto" w:fill="F7F9FB"/>
            <w:tcMar>
              <w:top w:w="70" w:type="dxa"/>
              <w:left w:w="70" w:type="dxa"/>
              <w:bottom w:w="70" w:type="dxa"/>
              <w:right w:w="70" w:type="dxa"/>
            </w:tcMar>
          </w:tcPr>
          <w:p w14:paraId="3D8CA953"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Derived</w:t>
            </w:r>
          </w:p>
        </w:tc>
        <w:tc>
          <w:tcPr>
            <w:tcW w:w="2880" w:type="dxa"/>
            <w:shd w:val="clear" w:color="auto" w:fill="F7F9FB"/>
            <w:tcMar>
              <w:top w:w="70" w:type="dxa"/>
              <w:left w:w="70" w:type="dxa"/>
              <w:bottom w:w="70" w:type="dxa"/>
              <w:right w:w="70" w:type="dxa"/>
            </w:tcMar>
          </w:tcPr>
          <w:p w14:paraId="58489A9C" w14:textId="77777777" w:rsidR="00363679" w:rsidRPr="00EA084D" w:rsidRDefault="00363679" w:rsidP="00132E4C">
            <w:pPr>
              <w:rPr>
                <w:rFonts w:ascii="Times New Roman" w:hAnsi="Times New Roman" w:cs="Times New Roman"/>
              </w:rPr>
            </w:pPr>
            <w:r w:rsidRPr="00EA084D">
              <w:rPr>
                <w:rFonts w:ascii="Times New Roman" w:hAnsi="Times New Roman" w:cs="Times New Roman"/>
              </w:rPr>
              <w:t>Test intensity proxy</w:t>
            </w:r>
          </w:p>
        </w:tc>
      </w:tr>
    </w:tbl>
    <w:p w14:paraId="2AC8F60B" w14:textId="77777777" w:rsidR="00363679" w:rsidRPr="00EA084D" w:rsidRDefault="00363679" w:rsidP="00EA084D">
      <w:pPr>
        <w:pStyle w:val="TableNote"/>
        <w:spacing w:after="0" w:line="480" w:lineRule="auto"/>
        <w:rPr>
          <w:sz w:val="24"/>
          <w:szCs w:val="24"/>
        </w:rPr>
      </w:pPr>
      <w:r w:rsidRPr="00EA084D">
        <w:rPr>
          <w:i/>
          <w:sz w:val="24"/>
          <w:szCs w:val="24"/>
        </w:rPr>
        <w:t xml:space="preserve">Note. </w:t>
      </w:r>
      <w:r w:rsidRPr="00EA084D">
        <w:rPr>
          <w:sz w:val="24"/>
          <w:szCs w:val="24"/>
        </w:rPr>
        <w:t>Angle-bracket notation indicates a repeated engineered field for each of the six QE phases. The notebook contains the exact column names exported to the processed files.</w:t>
      </w:r>
    </w:p>
    <w:p w14:paraId="7A93DF7B" w14:textId="77777777" w:rsidR="00363679" w:rsidRDefault="00363679" w:rsidP="00363679">
      <w:pPr>
        <w:sectPr w:rsidR="00363679" w:rsidSect="00363679">
          <w:headerReference w:type="default" r:id="rId21"/>
          <w:pgSz w:w="15840" w:h="12240" w:orient="landscape"/>
          <w:pgMar w:top="936" w:right="864" w:bottom="936" w:left="864" w:header="432" w:footer="720" w:gutter="0"/>
          <w:cols w:space="720"/>
          <w:docGrid w:linePitch="360"/>
        </w:sectPr>
      </w:pPr>
    </w:p>
    <w:p w14:paraId="15F16992" w14:textId="77777777" w:rsidR="00363679" w:rsidRDefault="00363679" w:rsidP="00363679">
      <w:pPr>
        <w:pStyle w:val="APAH1"/>
      </w:pPr>
      <w:r>
        <w:lastRenderedPageBreak/>
        <w:t>Appendix C: Interim Submission Checklist</w:t>
      </w:r>
    </w:p>
    <w:p w14:paraId="696BD17D" w14:textId="77777777" w:rsidR="00363679" w:rsidRDefault="00363679" w:rsidP="00363679">
      <w:pPr>
        <w:spacing w:before="160" w:after="40" w:line="240" w:lineRule="auto"/>
      </w:pPr>
      <w:r>
        <w:rPr>
          <w:rFonts w:ascii="Times New Roman" w:hAnsi="Times New Roman"/>
          <w:b/>
          <w:sz w:val="24"/>
        </w:rPr>
        <w:t>Table C1</w:t>
      </w:r>
    </w:p>
    <w:p w14:paraId="6850A53D" w14:textId="77777777" w:rsidR="00363679" w:rsidRDefault="00363679" w:rsidP="00363679">
      <w:pPr>
        <w:spacing w:after="80" w:line="240" w:lineRule="auto"/>
      </w:pPr>
      <w:r>
        <w:rPr>
          <w:rFonts w:ascii="Times New Roman" w:hAnsi="Times New Roman"/>
          <w:i/>
          <w:sz w:val="24"/>
        </w:rPr>
        <w:t>Interim Report Requirement Checklist</w:t>
      </w:r>
    </w:p>
    <w:tbl>
      <w:tblPr>
        <w:tblStyle w:val="TableGrid"/>
        <w:tblW w:w="0" w:type="auto"/>
        <w:jc w:val="center"/>
        <w:tblLayout w:type="fixed"/>
        <w:tblLook w:val="04A0" w:firstRow="1" w:lastRow="0" w:firstColumn="1" w:lastColumn="0" w:noHBand="0" w:noVBand="1"/>
      </w:tblPr>
      <w:tblGrid>
        <w:gridCol w:w="6336"/>
        <w:gridCol w:w="2592"/>
      </w:tblGrid>
      <w:tr w:rsidR="00363679" w14:paraId="2478158B" w14:textId="77777777" w:rsidTr="00132E4C">
        <w:trPr>
          <w:tblHeader/>
          <w:jc w:val="center"/>
        </w:trPr>
        <w:tc>
          <w:tcPr>
            <w:tcW w:w="6336" w:type="dxa"/>
            <w:shd w:val="clear" w:color="auto" w:fill="D9E6F2"/>
            <w:tcMar>
              <w:top w:w="70" w:type="dxa"/>
              <w:left w:w="70" w:type="dxa"/>
              <w:bottom w:w="70" w:type="dxa"/>
              <w:right w:w="70" w:type="dxa"/>
            </w:tcMar>
            <w:vAlign w:val="center"/>
          </w:tcPr>
          <w:p w14:paraId="78E00686" w14:textId="77777777" w:rsidR="00363679" w:rsidRPr="00EA084D" w:rsidRDefault="00363679" w:rsidP="00132E4C">
            <w:pPr>
              <w:jc w:val="center"/>
              <w:rPr>
                <w:sz w:val="24"/>
                <w:szCs w:val="24"/>
              </w:rPr>
            </w:pPr>
            <w:r w:rsidRPr="00EA084D">
              <w:rPr>
                <w:rFonts w:ascii="Times New Roman" w:hAnsi="Times New Roman"/>
                <w:b/>
                <w:sz w:val="24"/>
                <w:szCs w:val="24"/>
              </w:rPr>
              <w:t>Requirement</w:t>
            </w:r>
          </w:p>
        </w:tc>
        <w:tc>
          <w:tcPr>
            <w:tcW w:w="2592" w:type="dxa"/>
            <w:shd w:val="clear" w:color="auto" w:fill="D9E6F2"/>
            <w:tcMar>
              <w:top w:w="70" w:type="dxa"/>
              <w:left w:w="70" w:type="dxa"/>
              <w:bottom w:w="70" w:type="dxa"/>
              <w:right w:w="70" w:type="dxa"/>
            </w:tcMar>
            <w:vAlign w:val="center"/>
          </w:tcPr>
          <w:p w14:paraId="45673C10" w14:textId="77777777" w:rsidR="00363679" w:rsidRPr="00EA084D" w:rsidRDefault="00363679" w:rsidP="00132E4C">
            <w:pPr>
              <w:jc w:val="center"/>
              <w:rPr>
                <w:sz w:val="24"/>
                <w:szCs w:val="24"/>
              </w:rPr>
            </w:pPr>
            <w:r w:rsidRPr="00EA084D">
              <w:rPr>
                <w:rFonts w:ascii="Times New Roman" w:hAnsi="Times New Roman"/>
                <w:b/>
                <w:sz w:val="24"/>
                <w:szCs w:val="24"/>
              </w:rPr>
              <w:t>Status</w:t>
            </w:r>
          </w:p>
        </w:tc>
      </w:tr>
      <w:tr w:rsidR="00363679" w14:paraId="779E48A0" w14:textId="77777777" w:rsidTr="00132E4C">
        <w:trPr>
          <w:cantSplit/>
          <w:jc w:val="center"/>
        </w:trPr>
        <w:tc>
          <w:tcPr>
            <w:tcW w:w="6336" w:type="dxa"/>
            <w:tcMar>
              <w:top w:w="70" w:type="dxa"/>
              <w:left w:w="70" w:type="dxa"/>
              <w:bottom w:w="70" w:type="dxa"/>
              <w:right w:w="70" w:type="dxa"/>
            </w:tcMar>
          </w:tcPr>
          <w:p w14:paraId="2DDF4645" w14:textId="77777777" w:rsidR="00363679" w:rsidRPr="00EA084D" w:rsidRDefault="00363679" w:rsidP="00132E4C">
            <w:pPr>
              <w:rPr>
                <w:sz w:val="24"/>
                <w:szCs w:val="24"/>
              </w:rPr>
            </w:pPr>
            <w:r w:rsidRPr="00EA084D">
              <w:rPr>
                <w:rFonts w:ascii="Times New Roman" w:hAnsi="Times New Roman"/>
                <w:sz w:val="24"/>
                <w:szCs w:val="24"/>
              </w:rPr>
              <w:t>Title page and page numbers</w:t>
            </w:r>
          </w:p>
        </w:tc>
        <w:tc>
          <w:tcPr>
            <w:tcW w:w="2592" w:type="dxa"/>
            <w:tcMar>
              <w:top w:w="70" w:type="dxa"/>
              <w:left w:w="70" w:type="dxa"/>
              <w:bottom w:w="70" w:type="dxa"/>
              <w:right w:w="70" w:type="dxa"/>
            </w:tcMar>
          </w:tcPr>
          <w:p w14:paraId="6997978F" w14:textId="77777777" w:rsidR="00363679" w:rsidRPr="00EA084D" w:rsidRDefault="00363679" w:rsidP="00132E4C">
            <w:pPr>
              <w:rPr>
                <w:sz w:val="24"/>
                <w:szCs w:val="24"/>
              </w:rPr>
            </w:pPr>
            <w:r w:rsidRPr="00EA084D">
              <w:rPr>
                <w:rFonts w:ascii="Times New Roman" w:hAnsi="Times New Roman"/>
                <w:sz w:val="24"/>
                <w:szCs w:val="24"/>
              </w:rPr>
              <w:t>Complete</w:t>
            </w:r>
          </w:p>
        </w:tc>
      </w:tr>
      <w:tr w:rsidR="00363679" w14:paraId="5D7CCFD0" w14:textId="77777777" w:rsidTr="00132E4C">
        <w:trPr>
          <w:cantSplit/>
          <w:jc w:val="center"/>
        </w:trPr>
        <w:tc>
          <w:tcPr>
            <w:tcW w:w="6336" w:type="dxa"/>
            <w:shd w:val="clear" w:color="auto" w:fill="F7F9FB"/>
            <w:tcMar>
              <w:top w:w="70" w:type="dxa"/>
              <w:left w:w="70" w:type="dxa"/>
              <w:bottom w:w="70" w:type="dxa"/>
              <w:right w:w="70" w:type="dxa"/>
            </w:tcMar>
          </w:tcPr>
          <w:p w14:paraId="0E550FC0" w14:textId="77777777" w:rsidR="00363679" w:rsidRPr="00EA084D" w:rsidRDefault="00363679" w:rsidP="00132E4C">
            <w:pPr>
              <w:rPr>
                <w:sz w:val="24"/>
                <w:szCs w:val="24"/>
              </w:rPr>
            </w:pPr>
            <w:r w:rsidRPr="00EA084D">
              <w:rPr>
                <w:rFonts w:ascii="Times New Roman" w:hAnsi="Times New Roman"/>
                <w:sz w:val="24"/>
                <w:szCs w:val="24"/>
              </w:rPr>
              <w:t>Standalone introduction and problem statement</w:t>
            </w:r>
          </w:p>
        </w:tc>
        <w:tc>
          <w:tcPr>
            <w:tcW w:w="2592" w:type="dxa"/>
            <w:shd w:val="clear" w:color="auto" w:fill="F7F9FB"/>
            <w:tcMar>
              <w:top w:w="70" w:type="dxa"/>
              <w:left w:w="70" w:type="dxa"/>
              <w:bottom w:w="70" w:type="dxa"/>
              <w:right w:w="70" w:type="dxa"/>
            </w:tcMar>
          </w:tcPr>
          <w:p w14:paraId="7049E255" w14:textId="77777777" w:rsidR="00363679" w:rsidRPr="00EA084D" w:rsidRDefault="00363679" w:rsidP="00132E4C">
            <w:pPr>
              <w:rPr>
                <w:sz w:val="24"/>
                <w:szCs w:val="24"/>
              </w:rPr>
            </w:pPr>
            <w:r w:rsidRPr="00EA084D">
              <w:rPr>
                <w:rFonts w:ascii="Times New Roman" w:hAnsi="Times New Roman"/>
                <w:sz w:val="24"/>
                <w:szCs w:val="24"/>
              </w:rPr>
              <w:t>Complete</w:t>
            </w:r>
          </w:p>
        </w:tc>
      </w:tr>
      <w:tr w:rsidR="00363679" w14:paraId="10974720" w14:textId="77777777" w:rsidTr="00132E4C">
        <w:trPr>
          <w:cantSplit/>
          <w:jc w:val="center"/>
        </w:trPr>
        <w:tc>
          <w:tcPr>
            <w:tcW w:w="6336" w:type="dxa"/>
            <w:tcMar>
              <w:top w:w="70" w:type="dxa"/>
              <w:left w:w="70" w:type="dxa"/>
              <w:bottom w:w="70" w:type="dxa"/>
              <w:right w:w="70" w:type="dxa"/>
            </w:tcMar>
          </w:tcPr>
          <w:p w14:paraId="183D3EFF" w14:textId="77777777" w:rsidR="00363679" w:rsidRPr="00EA084D" w:rsidRDefault="00363679" w:rsidP="00132E4C">
            <w:pPr>
              <w:rPr>
                <w:sz w:val="24"/>
                <w:szCs w:val="24"/>
              </w:rPr>
            </w:pPr>
            <w:r w:rsidRPr="00EA084D">
              <w:rPr>
                <w:rFonts w:ascii="Times New Roman" w:hAnsi="Times New Roman"/>
                <w:sz w:val="24"/>
                <w:szCs w:val="24"/>
              </w:rPr>
              <w:t>GitHub link immediately after title page</w:t>
            </w:r>
          </w:p>
        </w:tc>
        <w:tc>
          <w:tcPr>
            <w:tcW w:w="2592" w:type="dxa"/>
            <w:tcMar>
              <w:top w:w="70" w:type="dxa"/>
              <w:left w:w="70" w:type="dxa"/>
              <w:bottom w:w="70" w:type="dxa"/>
              <w:right w:w="70" w:type="dxa"/>
            </w:tcMar>
          </w:tcPr>
          <w:p w14:paraId="00A68DB7" w14:textId="232C1E59" w:rsidR="00363679" w:rsidRPr="00EA084D" w:rsidRDefault="00EA084D" w:rsidP="00132E4C">
            <w:pPr>
              <w:rPr>
                <w:sz w:val="24"/>
                <w:szCs w:val="24"/>
              </w:rPr>
            </w:pPr>
            <w:r w:rsidRPr="00EA084D">
              <w:rPr>
                <w:rFonts w:ascii="Times New Roman" w:hAnsi="Times New Roman"/>
                <w:sz w:val="24"/>
                <w:szCs w:val="24"/>
              </w:rPr>
              <w:t>Complete</w:t>
            </w:r>
          </w:p>
        </w:tc>
      </w:tr>
      <w:tr w:rsidR="00363679" w14:paraId="25570C47" w14:textId="77777777" w:rsidTr="00132E4C">
        <w:trPr>
          <w:cantSplit/>
          <w:jc w:val="center"/>
        </w:trPr>
        <w:tc>
          <w:tcPr>
            <w:tcW w:w="6336" w:type="dxa"/>
            <w:shd w:val="clear" w:color="auto" w:fill="F7F9FB"/>
            <w:tcMar>
              <w:top w:w="70" w:type="dxa"/>
              <w:left w:w="70" w:type="dxa"/>
              <w:bottom w:w="70" w:type="dxa"/>
              <w:right w:w="70" w:type="dxa"/>
            </w:tcMar>
          </w:tcPr>
          <w:p w14:paraId="16905F76" w14:textId="77777777" w:rsidR="00363679" w:rsidRPr="00EA084D" w:rsidRDefault="00363679" w:rsidP="00132E4C">
            <w:pPr>
              <w:rPr>
                <w:sz w:val="24"/>
                <w:szCs w:val="24"/>
              </w:rPr>
            </w:pPr>
            <w:r w:rsidRPr="00EA084D">
              <w:rPr>
                <w:rFonts w:ascii="Times New Roman" w:hAnsi="Times New Roman"/>
                <w:sz w:val="24"/>
                <w:szCs w:val="24"/>
              </w:rPr>
              <w:t>Four research questions</w:t>
            </w:r>
          </w:p>
        </w:tc>
        <w:tc>
          <w:tcPr>
            <w:tcW w:w="2592" w:type="dxa"/>
            <w:shd w:val="clear" w:color="auto" w:fill="F7F9FB"/>
            <w:tcMar>
              <w:top w:w="70" w:type="dxa"/>
              <w:left w:w="70" w:type="dxa"/>
              <w:bottom w:w="70" w:type="dxa"/>
              <w:right w:w="70" w:type="dxa"/>
            </w:tcMar>
          </w:tcPr>
          <w:p w14:paraId="3BAADFC3" w14:textId="77777777" w:rsidR="00363679" w:rsidRPr="00EA084D" w:rsidRDefault="00363679" w:rsidP="00132E4C">
            <w:pPr>
              <w:rPr>
                <w:sz w:val="24"/>
                <w:szCs w:val="24"/>
              </w:rPr>
            </w:pPr>
            <w:r w:rsidRPr="00EA084D">
              <w:rPr>
                <w:rFonts w:ascii="Times New Roman" w:hAnsi="Times New Roman"/>
                <w:sz w:val="24"/>
                <w:szCs w:val="24"/>
              </w:rPr>
              <w:t>Complete</w:t>
            </w:r>
          </w:p>
        </w:tc>
      </w:tr>
      <w:tr w:rsidR="00363679" w14:paraId="0B2E119C" w14:textId="77777777" w:rsidTr="00132E4C">
        <w:trPr>
          <w:cantSplit/>
          <w:jc w:val="center"/>
        </w:trPr>
        <w:tc>
          <w:tcPr>
            <w:tcW w:w="6336" w:type="dxa"/>
            <w:tcMar>
              <w:top w:w="70" w:type="dxa"/>
              <w:left w:w="70" w:type="dxa"/>
              <w:bottom w:w="70" w:type="dxa"/>
              <w:right w:w="70" w:type="dxa"/>
            </w:tcMar>
          </w:tcPr>
          <w:p w14:paraId="177EC614" w14:textId="77777777" w:rsidR="00363679" w:rsidRPr="00EA084D" w:rsidRDefault="00363679" w:rsidP="00132E4C">
            <w:pPr>
              <w:rPr>
                <w:sz w:val="24"/>
                <w:szCs w:val="24"/>
              </w:rPr>
            </w:pPr>
            <w:r w:rsidRPr="00EA084D">
              <w:rPr>
                <w:rFonts w:ascii="Times New Roman" w:hAnsi="Times New Roman"/>
                <w:sz w:val="24"/>
                <w:szCs w:val="24"/>
              </w:rPr>
              <w:t>Minimum 10 literature sources</w:t>
            </w:r>
          </w:p>
        </w:tc>
        <w:tc>
          <w:tcPr>
            <w:tcW w:w="2592" w:type="dxa"/>
            <w:tcMar>
              <w:top w:w="70" w:type="dxa"/>
              <w:left w:w="70" w:type="dxa"/>
              <w:bottom w:w="70" w:type="dxa"/>
              <w:right w:w="70" w:type="dxa"/>
            </w:tcMar>
          </w:tcPr>
          <w:p w14:paraId="7581AF46" w14:textId="77777777" w:rsidR="00363679" w:rsidRPr="00EA084D" w:rsidRDefault="00363679" w:rsidP="00132E4C">
            <w:pPr>
              <w:rPr>
                <w:sz w:val="24"/>
                <w:szCs w:val="24"/>
              </w:rPr>
            </w:pPr>
            <w:r w:rsidRPr="00EA084D">
              <w:rPr>
                <w:rFonts w:ascii="Times New Roman" w:hAnsi="Times New Roman"/>
                <w:sz w:val="24"/>
                <w:szCs w:val="24"/>
              </w:rPr>
              <w:t>Complete—12 sources in matrix; 16 bibliography entries</w:t>
            </w:r>
          </w:p>
        </w:tc>
      </w:tr>
      <w:tr w:rsidR="00363679" w14:paraId="03783168" w14:textId="77777777" w:rsidTr="00132E4C">
        <w:trPr>
          <w:cantSplit/>
          <w:jc w:val="center"/>
        </w:trPr>
        <w:tc>
          <w:tcPr>
            <w:tcW w:w="6336" w:type="dxa"/>
            <w:shd w:val="clear" w:color="auto" w:fill="F7F9FB"/>
            <w:tcMar>
              <w:top w:w="70" w:type="dxa"/>
              <w:left w:w="70" w:type="dxa"/>
              <w:bottom w:w="70" w:type="dxa"/>
              <w:right w:w="70" w:type="dxa"/>
            </w:tcMar>
          </w:tcPr>
          <w:p w14:paraId="016646D9" w14:textId="77777777" w:rsidR="00363679" w:rsidRPr="00EA084D" w:rsidRDefault="00363679" w:rsidP="00132E4C">
            <w:pPr>
              <w:rPr>
                <w:sz w:val="24"/>
                <w:szCs w:val="24"/>
              </w:rPr>
            </w:pPr>
            <w:r w:rsidRPr="00EA084D">
              <w:rPr>
                <w:rFonts w:ascii="Times New Roman" w:hAnsi="Times New Roman"/>
                <w:sz w:val="24"/>
                <w:szCs w:val="24"/>
              </w:rPr>
              <w:t>Dataset source, overview, and access paths</w:t>
            </w:r>
          </w:p>
        </w:tc>
        <w:tc>
          <w:tcPr>
            <w:tcW w:w="2592" w:type="dxa"/>
            <w:shd w:val="clear" w:color="auto" w:fill="F7F9FB"/>
            <w:tcMar>
              <w:top w:w="70" w:type="dxa"/>
              <w:left w:w="70" w:type="dxa"/>
              <w:bottom w:w="70" w:type="dxa"/>
              <w:right w:w="70" w:type="dxa"/>
            </w:tcMar>
          </w:tcPr>
          <w:p w14:paraId="4BB896A6" w14:textId="77777777" w:rsidR="00363679" w:rsidRPr="00EA084D" w:rsidRDefault="00363679" w:rsidP="00132E4C">
            <w:pPr>
              <w:rPr>
                <w:sz w:val="24"/>
                <w:szCs w:val="24"/>
              </w:rPr>
            </w:pPr>
            <w:r w:rsidRPr="00EA084D">
              <w:rPr>
                <w:rFonts w:ascii="Times New Roman" w:hAnsi="Times New Roman"/>
                <w:sz w:val="24"/>
                <w:szCs w:val="24"/>
              </w:rPr>
              <w:t>Complete</w:t>
            </w:r>
          </w:p>
        </w:tc>
      </w:tr>
      <w:tr w:rsidR="00363679" w14:paraId="15235359" w14:textId="77777777" w:rsidTr="00132E4C">
        <w:trPr>
          <w:cantSplit/>
          <w:jc w:val="center"/>
        </w:trPr>
        <w:tc>
          <w:tcPr>
            <w:tcW w:w="6336" w:type="dxa"/>
            <w:tcMar>
              <w:top w:w="70" w:type="dxa"/>
              <w:left w:w="70" w:type="dxa"/>
              <w:bottom w:w="70" w:type="dxa"/>
              <w:right w:w="70" w:type="dxa"/>
            </w:tcMar>
          </w:tcPr>
          <w:p w14:paraId="350C0C38" w14:textId="77777777" w:rsidR="00363679" w:rsidRPr="00EA084D" w:rsidRDefault="00363679" w:rsidP="00132E4C">
            <w:pPr>
              <w:rPr>
                <w:sz w:val="24"/>
                <w:szCs w:val="24"/>
              </w:rPr>
            </w:pPr>
            <w:r w:rsidRPr="00EA084D">
              <w:rPr>
                <w:rFonts w:ascii="Times New Roman" w:hAnsi="Times New Roman"/>
                <w:sz w:val="24"/>
                <w:szCs w:val="24"/>
              </w:rPr>
              <w:t>Mandatory data dictionary</w:t>
            </w:r>
          </w:p>
        </w:tc>
        <w:tc>
          <w:tcPr>
            <w:tcW w:w="2592" w:type="dxa"/>
            <w:tcMar>
              <w:top w:w="70" w:type="dxa"/>
              <w:left w:w="70" w:type="dxa"/>
              <w:bottom w:w="70" w:type="dxa"/>
              <w:right w:w="70" w:type="dxa"/>
            </w:tcMar>
          </w:tcPr>
          <w:p w14:paraId="2A3D84FB" w14:textId="77777777" w:rsidR="00363679" w:rsidRPr="00EA084D" w:rsidRDefault="00363679" w:rsidP="00132E4C">
            <w:pPr>
              <w:rPr>
                <w:sz w:val="24"/>
                <w:szCs w:val="24"/>
              </w:rPr>
            </w:pPr>
            <w:r w:rsidRPr="00EA084D">
              <w:rPr>
                <w:rFonts w:ascii="Times New Roman" w:hAnsi="Times New Roman"/>
                <w:sz w:val="24"/>
                <w:szCs w:val="24"/>
              </w:rPr>
              <w:t>Summary in main report; full dictionary in Appendix B</w:t>
            </w:r>
          </w:p>
        </w:tc>
      </w:tr>
      <w:tr w:rsidR="00363679" w14:paraId="573A02A4" w14:textId="77777777" w:rsidTr="00132E4C">
        <w:trPr>
          <w:cantSplit/>
          <w:jc w:val="center"/>
        </w:trPr>
        <w:tc>
          <w:tcPr>
            <w:tcW w:w="6336" w:type="dxa"/>
            <w:shd w:val="clear" w:color="auto" w:fill="F7F9FB"/>
            <w:tcMar>
              <w:top w:w="70" w:type="dxa"/>
              <w:left w:w="70" w:type="dxa"/>
              <w:bottom w:w="70" w:type="dxa"/>
              <w:right w:w="70" w:type="dxa"/>
            </w:tcMar>
          </w:tcPr>
          <w:p w14:paraId="07413FB9" w14:textId="77777777" w:rsidR="00363679" w:rsidRPr="00EA084D" w:rsidRDefault="00363679" w:rsidP="00132E4C">
            <w:pPr>
              <w:rPr>
                <w:sz w:val="24"/>
                <w:szCs w:val="24"/>
              </w:rPr>
            </w:pPr>
            <w:r w:rsidRPr="00EA084D">
              <w:rPr>
                <w:rFonts w:ascii="Times New Roman" w:hAnsi="Times New Roman"/>
                <w:sz w:val="24"/>
                <w:szCs w:val="24"/>
              </w:rPr>
              <w:t>Data cleaning log</w:t>
            </w:r>
          </w:p>
        </w:tc>
        <w:tc>
          <w:tcPr>
            <w:tcW w:w="2592" w:type="dxa"/>
            <w:shd w:val="clear" w:color="auto" w:fill="F7F9FB"/>
            <w:tcMar>
              <w:top w:w="70" w:type="dxa"/>
              <w:left w:w="70" w:type="dxa"/>
              <w:bottom w:w="70" w:type="dxa"/>
              <w:right w:w="70" w:type="dxa"/>
            </w:tcMar>
          </w:tcPr>
          <w:p w14:paraId="6D364D22" w14:textId="77777777" w:rsidR="00363679" w:rsidRPr="00EA084D" w:rsidRDefault="00363679" w:rsidP="00132E4C">
            <w:pPr>
              <w:rPr>
                <w:sz w:val="24"/>
                <w:szCs w:val="24"/>
              </w:rPr>
            </w:pPr>
            <w:r w:rsidRPr="00EA084D">
              <w:rPr>
                <w:rFonts w:ascii="Times New Roman" w:hAnsi="Times New Roman"/>
                <w:sz w:val="24"/>
                <w:szCs w:val="24"/>
              </w:rPr>
              <w:t>Complete</w:t>
            </w:r>
          </w:p>
        </w:tc>
      </w:tr>
      <w:tr w:rsidR="00363679" w14:paraId="77BE2B05" w14:textId="77777777" w:rsidTr="00132E4C">
        <w:trPr>
          <w:cantSplit/>
          <w:jc w:val="center"/>
        </w:trPr>
        <w:tc>
          <w:tcPr>
            <w:tcW w:w="6336" w:type="dxa"/>
            <w:tcMar>
              <w:top w:w="70" w:type="dxa"/>
              <w:left w:w="70" w:type="dxa"/>
              <w:bottom w:w="70" w:type="dxa"/>
              <w:right w:w="70" w:type="dxa"/>
            </w:tcMar>
          </w:tcPr>
          <w:p w14:paraId="67843FFE" w14:textId="77777777" w:rsidR="00363679" w:rsidRPr="00EA084D" w:rsidRDefault="00363679" w:rsidP="00132E4C">
            <w:pPr>
              <w:rPr>
                <w:sz w:val="24"/>
                <w:szCs w:val="24"/>
              </w:rPr>
            </w:pPr>
            <w:r w:rsidRPr="00EA084D">
              <w:rPr>
                <w:rFonts w:ascii="Times New Roman" w:hAnsi="Times New Roman"/>
                <w:sz w:val="24"/>
                <w:szCs w:val="24"/>
              </w:rPr>
              <w:t>EDA figures with interpretation</w:t>
            </w:r>
          </w:p>
        </w:tc>
        <w:tc>
          <w:tcPr>
            <w:tcW w:w="2592" w:type="dxa"/>
            <w:tcMar>
              <w:top w:w="70" w:type="dxa"/>
              <w:left w:w="70" w:type="dxa"/>
              <w:bottom w:w="70" w:type="dxa"/>
              <w:right w:w="70" w:type="dxa"/>
            </w:tcMar>
          </w:tcPr>
          <w:p w14:paraId="5797DB1F" w14:textId="77777777" w:rsidR="00363679" w:rsidRPr="00EA084D" w:rsidRDefault="00363679" w:rsidP="00132E4C">
            <w:pPr>
              <w:rPr>
                <w:sz w:val="24"/>
                <w:szCs w:val="24"/>
              </w:rPr>
            </w:pPr>
            <w:r w:rsidRPr="00EA084D">
              <w:rPr>
                <w:rFonts w:ascii="Times New Roman" w:hAnsi="Times New Roman"/>
                <w:sz w:val="24"/>
                <w:szCs w:val="24"/>
              </w:rPr>
              <w:t>Complete</w:t>
            </w:r>
          </w:p>
        </w:tc>
      </w:tr>
      <w:tr w:rsidR="00363679" w14:paraId="7866C05F" w14:textId="77777777" w:rsidTr="00132E4C">
        <w:trPr>
          <w:cantSplit/>
          <w:jc w:val="center"/>
        </w:trPr>
        <w:tc>
          <w:tcPr>
            <w:tcW w:w="6336" w:type="dxa"/>
            <w:shd w:val="clear" w:color="auto" w:fill="F7F9FB"/>
            <w:tcMar>
              <w:top w:w="70" w:type="dxa"/>
              <w:left w:w="70" w:type="dxa"/>
              <w:bottom w:w="70" w:type="dxa"/>
              <w:right w:w="70" w:type="dxa"/>
            </w:tcMar>
          </w:tcPr>
          <w:p w14:paraId="55855B32" w14:textId="77777777" w:rsidR="00363679" w:rsidRPr="00EA084D" w:rsidRDefault="00363679" w:rsidP="00132E4C">
            <w:pPr>
              <w:rPr>
                <w:sz w:val="24"/>
                <w:szCs w:val="24"/>
              </w:rPr>
            </w:pPr>
            <w:r w:rsidRPr="00EA084D">
              <w:rPr>
                <w:rFonts w:ascii="Times New Roman" w:hAnsi="Times New Roman"/>
                <w:sz w:val="24"/>
                <w:szCs w:val="24"/>
              </w:rPr>
              <w:t>Model justification and feature table</w:t>
            </w:r>
          </w:p>
        </w:tc>
        <w:tc>
          <w:tcPr>
            <w:tcW w:w="2592" w:type="dxa"/>
            <w:shd w:val="clear" w:color="auto" w:fill="F7F9FB"/>
            <w:tcMar>
              <w:top w:w="70" w:type="dxa"/>
              <w:left w:w="70" w:type="dxa"/>
              <w:bottom w:w="70" w:type="dxa"/>
              <w:right w:w="70" w:type="dxa"/>
            </w:tcMar>
          </w:tcPr>
          <w:p w14:paraId="78087B15" w14:textId="77777777" w:rsidR="00363679" w:rsidRPr="00EA084D" w:rsidRDefault="00363679" w:rsidP="00132E4C">
            <w:pPr>
              <w:rPr>
                <w:sz w:val="24"/>
                <w:szCs w:val="24"/>
              </w:rPr>
            </w:pPr>
            <w:r w:rsidRPr="00EA084D">
              <w:rPr>
                <w:rFonts w:ascii="Times New Roman" w:hAnsi="Times New Roman"/>
                <w:sz w:val="24"/>
                <w:szCs w:val="24"/>
              </w:rPr>
              <w:t>Complete</w:t>
            </w:r>
          </w:p>
        </w:tc>
      </w:tr>
      <w:tr w:rsidR="00363679" w14:paraId="4632F80F" w14:textId="77777777" w:rsidTr="00132E4C">
        <w:trPr>
          <w:cantSplit/>
          <w:jc w:val="center"/>
        </w:trPr>
        <w:tc>
          <w:tcPr>
            <w:tcW w:w="6336" w:type="dxa"/>
            <w:tcMar>
              <w:top w:w="70" w:type="dxa"/>
              <w:left w:w="70" w:type="dxa"/>
              <w:bottom w:w="70" w:type="dxa"/>
              <w:right w:w="70" w:type="dxa"/>
            </w:tcMar>
          </w:tcPr>
          <w:p w14:paraId="18EF0482" w14:textId="77777777" w:rsidR="00363679" w:rsidRPr="00EA084D" w:rsidRDefault="00363679" w:rsidP="00132E4C">
            <w:pPr>
              <w:rPr>
                <w:sz w:val="24"/>
                <w:szCs w:val="24"/>
              </w:rPr>
            </w:pPr>
            <w:r w:rsidRPr="00EA084D">
              <w:rPr>
                <w:rFonts w:ascii="Times New Roman" w:hAnsi="Times New Roman"/>
                <w:sz w:val="24"/>
                <w:szCs w:val="24"/>
              </w:rPr>
              <w:t>Evaluation metrics with formulae/calculations</w:t>
            </w:r>
          </w:p>
        </w:tc>
        <w:tc>
          <w:tcPr>
            <w:tcW w:w="2592" w:type="dxa"/>
            <w:tcMar>
              <w:top w:w="70" w:type="dxa"/>
              <w:left w:w="70" w:type="dxa"/>
              <w:bottom w:w="70" w:type="dxa"/>
              <w:right w:w="70" w:type="dxa"/>
            </w:tcMar>
          </w:tcPr>
          <w:p w14:paraId="248CBCC8" w14:textId="77777777" w:rsidR="00363679" w:rsidRPr="00EA084D" w:rsidRDefault="00363679" w:rsidP="00132E4C">
            <w:pPr>
              <w:rPr>
                <w:sz w:val="24"/>
                <w:szCs w:val="24"/>
              </w:rPr>
            </w:pPr>
            <w:r w:rsidRPr="00EA084D">
              <w:rPr>
                <w:rFonts w:ascii="Times New Roman" w:hAnsi="Times New Roman"/>
                <w:sz w:val="24"/>
                <w:szCs w:val="24"/>
              </w:rPr>
              <w:t>Complete</w:t>
            </w:r>
          </w:p>
        </w:tc>
      </w:tr>
      <w:tr w:rsidR="00363679" w14:paraId="1FC05410" w14:textId="77777777" w:rsidTr="00132E4C">
        <w:trPr>
          <w:cantSplit/>
          <w:jc w:val="center"/>
        </w:trPr>
        <w:tc>
          <w:tcPr>
            <w:tcW w:w="6336" w:type="dxa"/>
            <w:shd w:val="clear" w:color="auto" w:fill="F7F9FB"/>
            <w:tcMar>
              <w:top w:w="70" w:type="dxa"/>
              <w:left w:w="70" w:type="dxa"/>
              <w:bottom w:w="70" w:type="dxa"/>
              <w:right w:w="70" w:type="dxa"/>
            </w:tcMar>
          </w:tcPr>
          <w:p w14:paraId="2C632227" w14:textId="77777777" w:rsidR="00363679" w:rsidRPr="00EA084D" w:rsidRDefault="00363679" w:rsidP="00132E4C">
            <w:pPr>
              <w:rPr>
                <w:sz w:val="24"/>
                <w:szCs w:val="24"/>
              </w:rPr>
            </w:pPr>
            <w:r w:rsidRPr="00EA084D">
              <w:rPr>
                <w:rFonts w:ascii="Times New Roman" w:hAnsi="Times New Roman"/>
                <w:sz w:val="24"/>
                <w:szCs w:val="24"/>
              </w:rPr>
              <w:t>Preliminary results by RQ</w:t>
            </w:r>
          </w:p>
        </w:tc>
        <w:tc>
          <w:tcPr>
            <w:tcW w:w="2592" w:type="dxa"/>
            <w:shd w:val="clear" w:color="auto" w:fill="F7F9FB"/>
            <w:tcMar>
              <w:top w:w="70" w:type="dxa"/>
              <w:left w:w="70" w:type="dxa"/>
              <w:bottom w:w="70" w:type="dxa"/>
              <w:right w:w="70" w:type="dxa"/>
            </w:tcMar>
          </w:tcPr>
          <w:p w14:paraId="72220FAD" w14:textId="77777777" w:rsidR="00363679" w:rsidRPr="00EA084D" w:rsidRDefault="00363679" w:rsidP="00132E4C">
            <w:pPr>
              <w:rPr>
                <w:sz w:val="24"/>
                <w:szCs w:val="24"/>
              </w:rPr>
            </w:pPr>
            <w:r w:rsidRPr="00EA084D">
              <w:rPr>
                <w:rFonts w:ascii="Times New Roman" w:hAnsi="Times New Roman"/>
                <w:sz w:val="24"/>
                <w:szCs w:val="24"/>
              </w:rPr>
              <w:t>Complete</w:t>
            </w:r>
          </w:p>
        </w:tc>
      </w:tr>
      <w:tr w:rsidR="00363679" w14:paraId="65448D4D" w14:textId="77777777" w:rsidTr="00132E4C">
        <w:trPr>
          <w:cantSplit/>
          <w:jc w:val="center"/>
        </w:trPr>
        <w:tc>
          <w:tcPr>
            <w:tcW w:w="6336" w:type="dxa"/>
            <w:tcMar>
              <w:top w:w="70" w:type="dxa"/>
              <w:left w:w="70" w:type="dxa"/>
              <w:bottom w:w="70" w:type="dxa"/>
              <w:right w:w="70" w:type="dxa"/>
            </w:tcMar>
          </w:tcPr>
          <w:p w14:paraId="3065B92A" w14:textId="77777777" w:rsidR="00363679" w:rsidRPr="00EA084D" w:rsidRDefault="00363679" w:rsidP="00132E4C">
            <w:pPr>
              <w:rPr>
                <w:sz w:val="24"/>
                <w:szCs w:val="24"/>
              </w:rPr>
            </w:pPr>
            <w:r w:rsidRPr="00EA084D">
              <w:rPr>
                <w:rFonts w:ascii="Times New Roman" w:hAnsi="Times New Roman"/>
                <w:sz w:val="24"/>
                <w:szCs w:val="24"/>
              </w:rPr>
              <w:t>Limitations and next steps</w:t>
            </w:r>
          </w:p>
        </w:tc>
        <w:tc>
          <w:tcPr>
            <w:tcW w:w="2592" w:type="dxa"/>
            <w:tcMar>
              <w:top w:w="70" w:type="dxa"/>
              <w:left w:w="70" w:type="dxa"/>
              <w:bottom w:w="70" w:type="dxa"/>
              <w:right w:w="70" w:type="dxa"/>
            </w:tcMar>
          </w:tcPr>
          <w:p w14:paraId="497D4172" w14:textId="77777777" w:rsidR="00363679" w:rsidRPr="00EA084D" w:rsidRDefault="00363679" w:rsidP="00132E4C">
            <w:pPr>
              <w:rPr>
                <w:sz w:val="24"/>
                <w:szCs w:val="24"/>
              </w:rPr>
            </w:pPr>
            <w:r w:rsidRPr="00EA084D">
              <w:rPr>
                <w:rFonts w:ascii="Times New Roman" w:hAnsi="Times New Roman"/>
                <w:sz w:val="24"/>
                <w:szCs w:val="24"/>
              </w:rPr>
              <w:t>Complete</w:t>
            </w:r>
          </w:p>
        </w:tc>
      </w:tr>
      <w:tr w:rsidR="00363679" w14:paraId="31D623B6" w14:textId="77777777" w:rsidTr="00132E4C">
        <w:trPr>
          <w:cantSplit/>
          <w:jc w:val="center"/>
        </w:trPr>
        <w:tc>
          <w:tcPr>
            <w:tcW w:w="6336" w:type="dxa"/>
            <w:shd w:val="clear" w:color="auto" w:fill="F7F9FB"/>
            <w:tcMar>
              <w:top w:w="70" w:type="dxa"/>
              <w:left w:w="70" w:type="dxa"/>
              <w:bottom w:w="70" w:type="dxa"/>
              <w:right w:w="70" w:type="dxa"/>
            </w:tcMar>
          </w:tcPr>
          <w:p w14:paraId="11EDA97A" w14:textId="77777777" w:rsidR="00363679" w:rsidRPr="00EA084D" w:rsidRDefault="00363679" w:rsidP="00132E4C">
            <w:pPr>
              <w:rPr>
                <w:sz w:val="24"/>
                <w:szCs w:val="24"/>
              </w:rPr>
            </w:pPr>
            <w:r w:rsidRPr="00EA084D">
              <w:rPr>
                <w:rFonts w:ascii="Times New Roman" w:hAnsi="Times New Roman"/>
                <w:sz w:val="24"/>
                <w:szCs w:val="24"/>
              </w:rPr>
              <w:t>APA 7 final check</w:t>
            </w:r>
          </w:p>
        </w:tc>
        <w:tc>
          <w:tcPr>
            <w:tcW w:w="2592" w:type="dxa"/>
            <w:shd w:val="clear" w:color="auto" w:fill="F7F9FB"/>
            <w:tcMar>
              <w:top w:w="70" w:type="dxa"/>
              <w:left w:w="70" w:type="dxa"/>
              <w:bottom w:w="70" w:type="dxa"/>
              <w:right w:w="70" w:type="dxa"/>
            </w:tcMar>
          </w:tcPr>
          <w:p w14:paraId="658B7360" w14:textId="49D683DC" w:rsidR="00363679" w:rsidRPr="00EA084D" w:rsidRDefault="00EA084D" w:rsidP="00132E4C">
            <w:pPr>
              <w:rPr>
                <w:sz w:val="24"/>
                <w:szCs w:val="24"/>
              </w:rPr>
            </w:pPr>
            <w:r w:rsidRPr="00EA084D">
              <w:rPr>
                <w:rFonts w:ascii="Times New Roman" w:hAnsi="Times New Roman"/>
                <w:sz w:val="24"/>
                <w:szCs w:val="24"/>
              </w:rPr>
              <w:t>Complete</w:t>
            </w:r>
          </w:p>
        </w:tc>
      </w:tr>
    </w:tbl>
    <w:p w14:paraId="7F24BDED" w14:textId="77777777" w:rsidR="00363679" w:rsidRDefault="00363679" w:rsidP="00363679"/>
    <w:p w14:paraId="3118F0B3" w14:textId="77777777" w:rsidR="00363679" w:rsidRDefault="00363679" w:rsidP="00363679">
      <w:pPr>
        <w:spacing w:after="0" w:line="480" w:lineRule="auto"/>
        <w:ind w:left="720" w:hanging="720"/>
        <w:rPr>
          <w:rFonts w:ascii="Times New Roman" w:hAnsi="Times New Roman" w:cs="Times New Roman"/>
          <w:sz w:val="24"/>
          <w:szCs w:val="24"/>
        </w:rPr>
      </w:pPr>
    </w:p>
    <w:p w14:paraId="5EF5C413" w14:textId="77777777" w:rsidR="00363679" w:rsidRPr="00363679" w:rsidRDefault="00363679" w:rsidP="00363679">
      <w:pPr>
        <w:spacing w:after="0" w:line="480" w:lineRule="auto"/>
        <w:ind w:left="720" w:hanging="720"/>
        <w:rPr>
          <w:rFonts w:ascii="Times New Roman" w:hAnsi="Times New Roman" w:cs="Times New Roman"/>
          <w:sz w:val="24"/>
          <w:szCs w:val="24"/>
        </w:rPr>
      </w:pPr>
    </w:p>
    <w:sectPr w:rsidR="00363679" w:rsidRPr="00363679" w:rsidSect="00034616">
      <w:headerReference w:type="default" r:id="rId2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829C9" w14:textId="77777777" w:rsidR="00B74A2E" w:rsidRDefault="00B74A2E" w:rsidP="006652A8">
      <w:pPr>
        <w:spacing w:after="0" w:line="240" w:lineRule="auto"/>
      </w:pPr>
      <w:r>
        <w:separator/>
      </w:r>
    </w:p>
  </w:endnote>
  <w:endnote w:type="continuationSeparator" w:id="0">
    <w:p w14:paraId="43246D09" w14:textId="77777777" w:rsidR="00B74A2E" w:rsidRDefault="00B74A2E" w:rsidP="006652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F9606" w14:textId="77777777" w:rsidR="00B74A2E" w:rsidRDefault="00B74A2E" w:rsidP="006652A8">
      <w:pPr>
        <w:spacing w:after="0" w:line="240" w:lineRule="auto"/>
      </w:pPr>
      <w:r>
        <w:separator/>
      </w:r>
    </w:p>
  </w:footnote>
  <w:footnote w:type="continuationSeparator" w:id="0">
    <w:p w14:paraId="096774AA" w14:textId="77777777" w:rsidR="00B74A2E" w:rsidRDefault="00B74A2E" w:rsidP="006652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731DF" w14:textId="77777777" w:rsidR="00363679" w:rsidRDefault="00363679">
    <w:pPr>
      <w:pStyle w:val="Header"/>
      <w:jc w:val="right"/>
    </w:pPr>
    <w:r>
      <w:fldChar w:fldCharType="begin"/>
    </w:r>
    <w:r>
      <w:rPr>
        <w:rFonts w:ascii="Times New Roman" w:hAnsi="Times New Roman"/>
        <w:sz w:val="24"/>
      </w:rPr>
      <w:instrText xml:space="preserve"> PAGE </w:instrText>
    </w:r>
    <w:r>
      <w:fldChar w:fldCharType="separate"/>
    </w:r>
    <w:r>
      <w:rPr>
        <w:noProof/>
      </w:rPr>
      <w:t>12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332A9" w14:textId="77777777" w:rsidR="00363679" w:rsidRDefault="00363679">
    <w:pPr>
      <w:pStyle w:val="Header"/>
      <w:jc w:val="right"/>
    </w:pPr>
    <w:r>
      <w:fldChar w:fldCharType="begin"/>
    </w:r>
    <w:r>
      <w:rPr>
        <w:rFonts w:ascii="Times New Roman" w:hAnsi="Times New Roman"/>
        <w:sz w:val="24"/>
      </w:rPr>
      <w:instrText xml:space="preserve"> PAGE </w:instrText>
    </w:r>
    <w:r>
      <w:fldChar w:fldCharType="separate"/>
    </w:r>
    <w:r>
      <w:rPr>
        <w:noProof/>
      </w:rPr>
      <w:t>35</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DFF05" w14:textId="4255077A" w:rsidR="006652A8" w:rsidRDefault="00820AA7" w:rsidP="00820AA7">
    <w:pPr>
      <w:pStyle w:val="Header"/>
    </w:pPr>
    <w:r>
      <w:t xml:space="preserve">Interim Report </w:t>
    </w:r>
    <w:sdt>
      <w:sdtPr>
        <w:id w:val="1722479201"/>
        <w:docPartObj>
          <w:docPartGallery w:val="Page Numbers (Top of Page)"/>
          <w:docPartUnique/>
        </w:docPartObj>
      </w:sdtPr>
      <w:sdtEndPr>
        <w:rPr>
          <w:noProof/>
        </w:rPr>
      </w:sdtEndPr>
      <w:sdtContent>
        <w:r>
          <w:t xml:space="preserve">                                                                                                                                              </w:t>
        </w:r>
        <w:r w:rsidR="006652A8">
          <w:fldChar w:fldCharType="begin"/>
        </w:r>
        <w:r w:rsidR="006652A8">
          <w:instrText xml:space="preserve"> PAGE   \* MERGEFORMAT </w:instrText>
        </w:r>
        <w:r w:rsidR="006652A8">
          <w:fldChar w:fldCharType="separate"/>
        </w:r>
        <w:r w:rsidR="006652A8">
          <w:rPr>
            <w:noProof/>
          </w:rPr>
          <w:t>2</w:t>
        </w:r>
        <w:r w:rsidR="006652A8">
          <w:rPr>
            <w:noProof/>
          </w:rPr>
          <w:fldChar w:fldCharType="end"/>
        </w:r>
      </w:sdtContent>
    </w:sdt>
  </w:p>
  <w:p w14:paraId="5047DDCA" w14:textId="77777777" w:rsidR="006652A8" w:rsidRDefault="006652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1EFB4A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71DA3D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C58EC5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4"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5"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6"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7"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8"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9"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10"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11"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2" w15:restartNumberingAfterBreak="0">
    <w:nsid w:val="0746C41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76E467C"/>
    <w:multiLevelType w:val="hybridMultilevel"/>
    <w:tmpl w:val="AF8E55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E504F75"/>
    <w:multiLevelType w:val="hybridMultilevel"/>
    <w:tmpl w:val="E4089F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E8F7EE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16E20873"/>
    <w:multiLevelType w:val="hybridMultilevel"/>
    <w:tmpl w:val="A03ED0C2"/>
    <w:lvl w:ilvl="0" w:tplc="9BB4CB06">
      <w:numFmt w:val="bullet"/>
      <w:lvlText w:val="•"/>
      <w:lvlJc w:val="left"/>
      <w:pPr>
        <w:ind w:left="1080" w:hanging="360"/>
      </w:pPr>
      <w:rPr>
        <w:rFonts w:ascii="Cambria" w:eastAsiaTheme="minorEastAsia" w:hAnsi="Cambria" w:cstheme="minorBidi" w:hint="default"/>
        <w:sz w:val="22"/>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2A46117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2FE04810"/>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3E440982"/>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5A7169B1"/>
    <w:multiLevelType w:val="hybridMultilevel"/>
    <w:tmpl w:val="5B8090A0"/>
    <w:lvl w:ilvl="0" w:tplc="9BB4CB06">
      <w:numFmt w:val="bullet"/>
      <w:lvlText w:val="•"/>
      <w:lvlJc w:val="left"/>
      <w:pPr>
        <w:ind w:left="720" w:hanging="360"/>
      </w:pPr>
      <w:rPr>
        <w:rFonts w:ascii="Cambria" w:eastAsiaTheme="minorEastAsia" w:hAnsi="Cambria" w:cstheme="minorBidi" w:hint="default"/>
        <w:sz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04D2EA2"/>
    <w:multiLevelType w:val="hybridMultilevel"/>
    <w:tmpl w:val="94921878"/>
    <w:lvl w:ilvl="0" w:tplc="40090001">
      <w:start w:val="1"/>
      <w:numFmt w:val="bullet"/>
      <w:lvlText w:val=""/>
      <w:lvlJc w:val="left"/>
      <w:pPr>
        <w:ind w:left="794" w:hanging="360"/>
      </w:pPr>
      <w:rPr>
        <w:rFonts w:ascii="Symbol" w:hAnsi="Symbol" w:hint="default"/>
      </w:rPr>
    </w:lvl>
    <w:lvl w:ilvl="1" w:tplc="2ED61A2C">
      <w:numFmt w:val="bullet"/>
      <w:lvlText w:val="•"/>
      <w:lvlJc w:val="left"/>
      <w:pPr>
        <w:ind w:left="1514" w:hanging="360"/>
      </w:pPr>
      <w:rPr>
        <w:rFonts w:ascii="Times New Roman" w:eastAsiaTheme="minorEastAsia" w:hAnsi="Times New Roman" w:cs="Times New Roman" w:hint="default"/>
      </w:rPr>
    </w:lvl>
    <w:lvl w:ilvl="2" w:tplc="40090005" w:tentative="1">
      <w:start w:val="1"/>
      <w:numFmt w:val="bullet"/>
      <w:lvlText w:val=""/>
      <w:lvlJc w:val="left"/>
      <w:pPr>
        <w:ind w:left="2234" w:hanging="360"/>
      </w:pPr>
      <w:rPr>
        <w:rFonts w:ascii="Wingdings" w:hAnsi="Wingdings" w:hint="default"/>
      </w:rPr>
    </w:lvl>
    <w:lvl w:ilvl="3" w:tplc="40090001" w:tentative="1">
      <w:start w:val="1"/>
      <w:numFmt w:val="bullet"/>
      <w:lvlText w:val=""/>
      <w:lvlJc w:val="left"/>
      <w:pPr>
        <w:ind w:left="2954" w:hanging="360"/>
      </w:pPr>
      <w:rPr>
        <w:rFonts w:ascii="Symbol" w:hAnsi="Symbol" w:hint="default"/>
      </w:rPr>
    </w:lvl>
    <w:lvl w:ilvl="4" w:tplc="40090003" w:tentative="1">
      <w:start w:val="1"/>
      <w:numFmt w:val="bullet"/>
      <w:lvlText w:val="o"/>
      <w:lvlJc w:val="left"/>
      <w:pPr>
        <w:ind w:left="3674" w:hanging="360"/>
      </w:pPr>
      <w:rPr>
        <w:rFonts w:ascii="Courier New" w:hAnsi="Courier New" w:cs="Courier New" w:hint="default"/>
      </w:rPr>
    </w:lvl>
    <w:lvl w:ilvl="5" w:tplc="40090005" w:tentative="1">
      <w:start w:val="1"/>
      <w:numFmt w:val="bullet"/>
      <w:lvlText w:val=""/>
      <w:lvlJc w:val="left"/>
      <w:pPr>
        <w:ind w:left="4394" w:hanging="360"/>
      </w:pPr>
      <w:rPr>
        <w:rFonts w:ascii="Wingdings" w:hAnsi="Wingdings" w:hint="default"/>
      </w:rPr>
    </w:lvl>
    <w:lvl w:ilvl="6" w:tplc="40090001" w:tentative="1">
      <w:start w:val="1"/>
      <w:numFmt w:val="bullet"/>
      <w:lvlText w:val=""/>
      <w:lvlJc w:val="left"/>
      <w:pPr>
        <w:ind w:left="5114" w:hanging="360"/>
      </w:pPr>
      <w:rPr>
        <w:rFonts w:ascii="Symbol" w:hAnsi="Symbol" w:hint="default"/>
      </w:rPr>
    </w:lvl>
    <w:lvl w:ilvl="7" w:tplc="40090003" w:tentative="1">
      <w:start w:val="1"/>
      <w:numFmt w:val="bullet"/>
      <w:lvlText w:val="o"/>
      <w:lvlJc w:val="left"/>
      <w:pPr>
        <w:ind w:left="5834" w:hanging="360"/>
      </w:pPr>
      <w:rPr>
        <w:rFonts w:ascii="Courier New" w:hAnsi="Courier New" w:cs="Courier New" w:hint="default"/>
      </w:rPr>
    </w:lvl>
    <w:lvl w:ilvl="8" w:tplc="40090005" w:tentative="1">
      <w:start w:val="1"/>
      <w:numFmt w:val="bullet"/>
      <w:lvlText w:val=""/>
      <w:lvlJc w:val="left"/>
      <w:pPr>
        <w:ind w:left="6554" w:hanging="360"/>
      </w:pPr>
      <w:rPr>
        <w:rFonts w:ascii="Wingdings" w:hAnsi="Wingdings" w:hint="default"/>
      </w:rPr>
    </w:lvl>
  </w:abstractNum>
  <w:abstractNum w:abstractNumId="22" w15:restartNumberingAfterBreak="0">
    <w:nsid w:val="60F27407"/>
    <w:multiLevelType w:val="hybridMultilevel"/>
    <w:tmpl w:val="060659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2A8117C"/>
    <w:multiLevelType w:val="hybridMultilevel"/>
    <w:tmpl w:val="E9ACEBBC"/>
    <w:lvl w:ilvl="0" w:tplc="40090011">
      <w:start w:val="1"/>
      <w:numFmt w:val="decimal"/>
      <w:lvlText w:val="%1)"/>
      <w:lvlJc w:val="left"/>
      <w:pPr>
        <w:ind w:left="862" w:hanging="360"/>
      </w:p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24" w15:restartNumberingAfterBreak="0">
    <w:nsid w:val="68EB5097"/>
    <w:multiLevelType w:val="hybridMultilevel"/>
    <w:tmpl w:val="0742AD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F40928D"/>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7DE20E1D"/>
    <w:multiLevelType w:val="multilevel"/>
    <w:tmpl w:val="449A3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F7DEA5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529143527">
    <w:abstractNumId w:val="11"/>
  </w:num>
  <w:num w:numId="2" w16cid:durableId="936475235">
    <w:abstractNumId w:val="9"/>
  </w:num>
  <w:num w:numId="3" w16cid:durableId="627247782">
    <w:abstractNumId w:val="8"/>
  </w:num>
  <w:num w:numId="4" w16cid:durableId="1823964864">
    <w:abstractNumId w:val="7"/>
  </w:num>
  <w:num w:numId="5" w16cid:durableId="1234467661">
    <w:abstractNumId w:val="10"/>
  </w:num>
  <w:num w:numId="6" w16cid:durableId="66926783">
    <w:abstractNumId w:val="6"/>
  </w:num>
  <w:num w:numId="7" w16cid:durableId="906113320">
    <w:abstractNumId w:val="5"/>
  </w:num>
  <w:num w:numId="8" w16cid:durableId="2072190150">
    <w:abstractNumId w:val="4"/>
  </w:num>
  <w:num w:numId="9" w16cid:durableId="1495098353">
    <w:abstractNumId w:val="3"/>
  </w:num>
  <w:num w:numId="10" w16cid:durableId="201869344">
    <w:abstractNumId w:val="19"/>
  </w:num>
  <w:num w:numId="11" w16cid:durableId="1103917934">
    <w:abstractNumId w:val="25"/>
  </w:num>
  <w:num w:numId="12" w16cid:durableId="334186908">
    <w:abstractNumId w:val="18"/>
  </w:num>
  <w:num w:numId="13" w16cid:durableId="430054403">
    <w:abstractNumId w:val="17"/>
  </w:num>
  <w:num w:numId="14" w16cid:durableId="1552107945">
    <w:abstractNumId w:val="15"/>
  </w:num>
  <w:num w:numId="15" w16cid:durableId="735009684">
    <w:abstractNumId w:val="27"/>
  </w:num>
  <w:num w:numId="16" w16cid:durableId="18892540">
    <w:abstractNumId w:val="1"/>
  </w:num>
  <w:num w:numId="17" w16cid:durableId="1889024899">
    <w:abstractNumId w:val="0"/>
  </w:num>
  <w:num w:numId="18" w16cid:durableId="1620405705">
    <w:abstractNumId w:val="2"/>
  </w:num>
  <w:num w:numId="19" w16cid:durableId="96559888">
    <w:abstractNumId w:val="12"/>
  </w:num>
  <w:num w:numId="20" w16cid:durableId="1761104105">
    <w:abstractNumId w:val="26"/>
  </w:num>
  <w:num w:numId="21" w16cid:durableId="463083474">
    <w:abstractNumId w:val="14"/>
  </w:num>
  <w:num w:numId="22" w16cid:durableId="492723712">
    <w:abstractNumId w:val="21"/>
  </w:num>
  <w:num w:numId="23" w16cid:durableId="935753285">
    <w:abstractNumId w:val="13"/>
  </w:num>
  <w:num w:numId="24" w16cid:durableId="1615012708">
    <w:abstractNumId w:val="22"/>
  </w:num>
  <w:num w:numId="25" w16cid:durableId="941575815">
    <w:abstractNumId w:val="24"/>
  </w:num>
  <w:num w:numId="26" w16cid:durableId="2093579794">
    <w:abstractNumId w:val="20"/>
  </w:num>
  <w:num w:numId="27" w16cid:durableId="1113136633">
    <w:abstractNumId w:val="16"/>
  </w:num>
  <w:num w:numId="28" w16cid:durableId="42561711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5AB"/>
    <w:rsid w:val="0001550A"/>
    <w:rsid w:val="000172FB"/>
    <w:rsid w:val="00017529"/>
    <w:rsid w:val="00023C11"/>
    <w:rsid w:val="00026CF1"/>
    <w:rsid w:val="00034616"/>
    <w:rsid w:val="00037897"/>
    <w:rsid w:val="00047601"/>
    <w:rsid w:val="00047C22"/>
    <w:rsid w:val="000577C8"/>
    <w:rsid w:val="0006063C"/>
    <w:rsid w:val="000725B7"/>
    <w:rsid w:val="00087486"/>
    <w:rsid w:val="00087DE1"/>
    <w:rsid w:val="00095B88"/>
    <w:rsid w:val="000B5AE5"/>
    <w:rsid w:val="000D2591"/>
    <w:rsid w:val="000D6AB9"/>
    <w:rsid w:val="001267B3"/>
    <w:rsid w:val="00142A41"/>
    <w:rsid w:val="0015074B"/>
    <w:rsid w:val="001556ED"/>
    <w:rsid w:val="00185E7E"/>
    <w:rsid w:val="00186EFA"/>
    <w:rsid w:val="00195E03"/>
    <w:rsid w:val="001A1985"/>
    <w:rsid w:val="001C6933"/>
    <w:rsid w:val="001D77AE"/>
    <w:rsid w:val="001E1EE7"/>
    <w:rsid w:val="001E6859"/>
    <w:rsid w:val="00204D5F"/>
    <w:rsid w:val="00206282"/>
    <w:rsid w:val="00222734"/>
    <w:rsid w:val="00225497"/>
    <w:rsid w:val="00235F7E"/>
    <w:rsid w:val="002408D5"/>
    <w:rsid w:val="00243EDF"/>
    <w:rsid w:val="00252798"/>
    <w:rsid w:val="00253E6B"/>
    <w:rsid w:val="002754E1"/>
    <w:rsid w:val="00285A7E"/>
    <w:rsid w:val="00290C26"/>
    <w:rsid w:val="00290EB3"/>
    <w:rsid w:val="002921EE"/>
    <w:rsid w:val="0029639D"/>
    <w:rsid w:val="002B75E1"/>
    <w:rsid w:val="002D2D35"/>
    <w:rsid w:val="002D4E7D"/>
    <w:rsid w:val="002E6512"/>
    <w:rsid w:val="003005FF"/>
    <w:rsid w:val="00307AD4"/>
    <w:rsid w:val="00312174"/>
    <w:rsid w:val="00324B05"/>
    <w:rsid w:val="00326F90"/>
    <w:rsid w:val="00337406"/>
    <w:rsid w:val="00363679"/>
    <w:rsid w:val="00396026"/>
    <w:rsid w:val="003A46E9"/>
    <w:rsid w:val="003B585A"/>
    <w:rsid w:val="00405EFA"/>
    <w:rsid w:val="0041083A"/>
    <w:rsid w:val="0042004A"/>
    <w:rsid w:val="004203C9"/>
    <w:rsid w:val="00424FD7"/>
    <w:rsid w:val="00431C81"/>
    <w:rsid w:val="00436966"/>
    <w:rsid w:val="0044187D"/>
    <w:rsid w:val="004428D2"/>
    <w:rsid w:val="004447F3"/>
    <w:rsid w:val="0045196B"/>
    <w:rsid w:val="00453001"/>
    <w:rsid w:val="0045532D"/>
    <w:rsid w:val="00470AB9"/>
    <w:rsid w:val="004A2132"/>
    <w:rsid w:val="004B090E"/>
    <w:rsid w:val="004B66A1"/>
    <w:rsid w:val="004C056E"/>
    <w:rsid w:val="004C7832"/>
    <w:rsid w:val="004E214A"/>
    <w:rsid w:val="00507EC4"/>
    <w:rsid w:val="00512C61"/>
    <w:rsid w:val="00514301"/>
    <w:rsid w:val="00544442"/>
    <w:rsid w:val="00547097"/>
    <w:rsid w:val="00555F88"/>
    <w:rsid w:val="0056026D"/>
    <w:rsid w:val="00587D45"/>
    <w:rsid w:val="005A7652"/>
    <w:rsid w:val="005B3FE3"/>
    <w:rsid w:val="005B7164"/>
    <w:rsid w:val="005C3069"/>
    <w:rsid w:val="005C371F"/>
    <w:rsid w:val="005E1A4C"/>
    <w:rsid w:val="006066A3"/>
    <w:rsid w:val="006236AB"/>
    <w:rsid w:val="0062695C"/>
    <w:rsid w:val="0063133B"/>
    <w:rsid w:val="00632F43"/>
    <w:rsid w:val="00645FB7"/>
    <w:rsid w:val="00656DDC"/>
    <w:rsid w:val="00664036"/>
    <w:rsid w:val="006652A8"/>
    <w:rsid w:val="00666F09"/>
    <w:rsid w:val="00670982"/>
    <w:rsid w:val="00681E91"/>
    <w:rsid w:val="00682C2B"/>
    <w:rsid w:val="0069482C"/>
    <w:rsid w:val="006A01D4"/>
    <w:rsid w:val="006A0C06"/>
    <w:rsid w:val="006B31BC"/>
    <w:rsid w:val="006B36F4"/>
    <w:rsid w:val="006B4B6C"/>
    <w:rsid w:val="006B631B"/>
    <w:rsid w:val="006E28B0"/>
    <w:rsid w:val="006F04AF"/>
    <w:rsid w:val="00726B25"/>
    <w:rsid w:val="00773D2B"/>
    <w:rsid w:val="00782660"/>
    <w:rsid w:val="00787E13"/>
    <w:rsid w:val="00795662"/>
    <w:rsid w:val="007D14A0"/>
    <w:rsid w:val="007D4ECD"/>
    <w:rsid w:val="00806994"/>
    <w:rsid w:val="00811A72"/>
    <w:rsid w:val="00817970"/>
    <w:rsid w:val="00820AA7"/>
    <w:rsid w:val="00822EF7"/>
    <w:rsid w:val="00831295"/>
    <w:rsid w:val="00833AD6"/>
    <w:rsid w:val="008508E3"/>
    <w:rsid w:val="00853184"/>
    <w:rsid w:val="008568F4"/>
    <w:rsid w:val="00860748"/>
    <w:rsid w:val="00877876"/>
    <w:rsid w:val="008B07FD"/>
    <w:rsid w:val="008F5DB9"/>
    <w:rsid w:val="008F7D5B"/>
    <w:rsid w:val="0090479C"/>
    <w:rsid w:val="009050D5"/>
    <w:rsid w:val="00916601"/>
    <w:rsid w:val="00922253"/>
    <w:rsid w:val="0092688C"/>
    <w:rsid w:val="00931808"/>
    <w:rsid w:val="00947F69"/>
    <w:rsid w:val="00983B44"/>
    <w:rsid w:val="009C6E28"/>
    <w:rsid w:val="009F6C80"/>
    <w:rsid w:val="00A11B08"/>
    <w:rsid w:val="00A20EC4"/>
    <w:rsid w:val="00A35295"/>
    <w:rsid w:val="00A4683A"/>
    <w:rsid w:val="00A52C47"/>
    <w:rsid w:val="00A56A04"/>
    <w:rsid w:val="00A942FF"/>
    <w:rsid w:val="00A94382"/>
    <w:rsid w:val="00AA1D8D"/>
    <w:rsid w:val="00AA7F07"/>
    <w:rsid w:val="00AB493E"/>
    <w:rsid w:val="00AC4442"/>
    <w:rsid w:val="00AD2DC1"/>
    <w:rsid w:val="00AE43BD"/>
    <w:rsid w:val="00AE62C9"/>
    <w:rsid w:val="00B13DED"/>
    <w:rsid w:val="00B441A2"/>
    <w:rsid w:val="00B47730"/>
    <w:rsid w:val="00B74A2E"/>
    <w:rsid w:val="00B80643"/>
    <w:rsid w:val="00B83071"/>
    <w:rsid w:val="00B84642"/>
    <w:rsid w:val="00B85A3B"/>
    <w:rsid w:val="00BB0986"/>
    <w:rsid w:val="00BB0FC0"/>
    <w:rsid w:val="00BC3990"/>
    <w:rsid w:val="00BC748D"/>
    <w:rsid w:val="00BD685D"/>
    <w:rsid w:val="00BE0A5B"/>
    <w:rsid w:val="00BE309B"/>
    <w:rsid w:val="00C03D15"/>
    <w:rsid w:val="00C16C08"/>
    <w:rsid w:val="00C339FF"/>
    <w:rsid w:val="00C51E3D"/>
    <w:rsid w:val="00C56459"/>
    <w:rsid w:val="00C60993"/>
    <w:rsid w:val="00C66DF7"/>
    <w:rsid w:val="00C7695F"/>
    <w:rsid w:val="00C9291E"/>
    <w:rsid w:val="00C9317D"/>
    <w:rsid w:val="00CB0664"/>
    <w:rsid w:val="00CC0FCB"/>
    <w:rsid w:val="00CC3AA3"/>
    <w:rsid w:val="00CD2CFD"/>
    <w:rsid w:val="00CD37F0"/>
    <w:rsid w:val="00CE39F7"/>
    <w:rsid w:val="00D058F0"/>
    <w:rsid w:val="00D2013B"/>
    <w:rsid w:val="00D604D1"/>
    <w:rsid w:val="00D6571D"/>
    <w:rsid w:val="00D71D1A"/>
    <w:rsid w:val="00D77E04"/>
    <w:rsid w:val="00D93C8D"/>
    <w:rsid w:val="00D94E25"/>
    <w:rsid w:val="00D97E39"/>
    <w:rsid w:val="00DA0F96"/>
    <w:rsid w:val="00DA4C4E"/>
    <w:rsid w:val="00DB7529"/>
    <w:rsid w:val="00DD1E85"/>
    <w:rsid w:val="00E02A1E"/>
    <w:rsid w:val="00E167E5"/>
    <w:rsid w:val="00E22B6C"/>
    <w:rsid w:val="00E4129A"/>
    <w:rsid w:val="00E5179D"/>
    <w:rsid w:val="00E5521B"/>
    <w:rsid w:val="00E56154"/>
    <w:rsid w:val="00E6721C"/>
    <w:rsid w:val="00E8224F"/>
    <w:rsid w:val="00E969E1"/>
    <w:rsid w:val="00EA084D"/>
    <w:rsid w:val="00EA6AF5"/>
    <w:rsid w:val="00EA7F90"/>
    <w:rsid w:val="00EB4B59"/>
    <w:rsid w:val="00EC36D4"/>
    <w:rsid w:val="00ED5F2D"/>
    <w:rsid w:val="00EE33E0"/>
    <w:rsid w:val="00EF6DC2"/>
    <w:rsid w:val="00F06AC4"/>
    <w:rsid w:val="00F21350"/>
    <w:rsid w:val="00F243F4"/>
    <w:rsid w:val="00F302C0"/>
    <w:rsid w:val="00F31984"/>
    <w:rsid w:val="00F41987"/>
    <w:rsid w:val="00F4207F"/>
    <w:rsid w:val="00F523C2"/>
    <w:rsid w:val="00F55576"/>
    <w:rsid w:val="00F558B9"/>
    <w:rsid w:val="00F77F50"/>
    <w:rsid w:val="00FC2617"/>
    <w:rsid w:val="00FC693F"/>
    <w:rsid w:val="00FD6955"/>
    <w:rsid w:val="00FE052D"/>
    <w:rsid w:val="00FF171A"/>
    <w:rsid w:val="00FF2F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89B562A-3904-47EE-9363-933104CEB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86EFA"/>
    <w:rPr>
      <w:rFonts w:ascii="Times New Roman" w:hAnsi="Times New Roman" w:cs="Times New Roman"/>
      <w:sz w:val="24"/>
      <w:szCs w:val="24"/>
    </w:rPr>
  </w:style>
  <w:style w:type="character" w:styleId="Hyperlink">
    <w:name w:val="Hyperlink"/>
    <w:basedOn w:val="DefaultParagraphFont"/>
    <w:uiPriority w:val="99"/>
    <w:unhideWhenUsed/>
    <w:rsid w:val="00B441A2"/>
    <w:rPr>
      <w:color w:val="0000FF" w:themeColor="hyperlink"/>
      <w:u w:val="single"/>
    </w:rPr>
  </w:style>
  <w:style w:type="character" w:styleId="UnresolvedMention">
    <w:name w:val="Unresolved Mention"/>
    <w:basedOn w:val="DefaultParagraphFont"/>
    <w:uiPriority w:val="99"/>
    <w:semiHidden/>
    <w:unhideWhenUsed/>
    <w:rsid w:val="00B441A2"/>
    <w:rPr>
      <w:color w:val="605E5C"/>
      <w:shd w:val="clear" w:color="auto" w:fill="E1DFDD"/>
    </w:rPr>
  </w:style>
  <w:style w:type="paragraph" w:customStyle="1" w:styleId="LO-normal">
    <w:name w:val="LO-normal"/>
    <w:qFormat/>
    <w:rsid w:val="00FD6955"/>
    <w:pPr>
      <w:suppressAutoHyphens/>
      <w:spacing w:after="0"/>
    </w:pPr>
    <w:rPr>
      <w:rFonts w:ascii="Arial" w:eastAsia="Arial" w:hAnsi="Arial" w:cs="Arial"/>
      <w:lang w:eastAsia="zh-CN" w:bidi="hi-IN"/>
    </w:rPr>
  </w:style>
  <w:style w:type="paragraph" w:customStyle="1" w:styleId="APA2">
    <w:name w:val="APA 2"/>
    <w:basedOn w:val="Normal"/>
    <w:link w:val="APA2Char"/>
    <w:qFormat/>
    <w:rsid w:val="00EA6AF5"/>
    <w:pPr>
      <w:spacing w:line="480" w:lineRule="auto"/>
    </w:pPr>
    <w:rPr>
      <w:rFonts w:ascii="Times New Roman" w:hAnsi="Times New Roman" w:cs="Times New Roman"/>
      <w:color w:val="000000" w:themeColor="text1"/>
      <w:sz w:val="24"/>
      <w:szCs w:val="24"/>
      <w:lang w:val="en-IN"/>
    </w:rPr>
  </w:style>
  <w:style w:type="character" w:customStyle="1" w:styleId="APA2Char">
    <w:name w:val="APA 2 Char"/>
    <w:basedOn w:val="DefaultParagraphFont"/>
    <w:link w:val="APA2"/>
    <w:rsid w:val="00EA6AF5"/>
    <w:rPr>
      <w:rFonts w:ascii="Times New Roman" w:hAnsi="Times New Roman" w:cs="Times New Roman"/>
      <w:color w:val="000000" w:themeColor="text1"/>
      <w:sz w:val="24"/>
      <w:szCs w:val="24"/>
      <w:lang w:val="en-IN"/>
    </w:rPr>
  </w:style>
  <w:style w:type="paragraph" w:customStyle="1" w:styleId="APAH1">
    <w:name w:val="APA H1"/>
    <w:rsid w:val="00E6721C"/>
    <w:pPr>
      <w:spacing w:before="200" w:after="120" w:line="480" w:lineRule="auto"/>
      <w:jc w:val="center"/>
      <w:outlineLvl w:val="0"/>
    </w:pPr>
    <w:rPr>
      <w:rFonts w:ascii="Times New Roman" w:eastAsia="Times New Roman" w:hAnsi="Times New Roman"/>
      <w:b/>
      <w:sz w:val="24"/>
    </w:rPr>
  </w:style>
  <w:style w:type="paragraph" w:customStyle="1" w:styleId="APAH2">
    <w:name w:val="APA H2"/>
    <w:rsid w:val="000172FB"/>
    <w:pPr>
      <w:spacing w:before="160" w:after="40" w:line="480" w:lineRule="auto"/>
      <w:outlineLvl w:val="1"/>
    </w:pPr>
    <w:rPr>
      <w:rFonts w:ascii="Times New Roman" w:eastAsia="Times New Roman" w:hAnsi="Times New Roman"/>
      <w:b/>
      <w:sz w:val="24"/>
    </w:rPr>
  </w:style>
  <w:style w:type="paragraph" w:customStyle="1" w:styleId="TableNote">
    <w:name w:val="Table Note"/>
    <w:rsid w:val="006B4B6C"/>
    <w:pPr>
      <w:spacing w:after="80" w:line="240" w:lineRule="auto"/>
    </w:pPr>
    <w:rPr>
      <w:rFonts w:ascii="Times New Roman" w:eastAsia="Times New Roman" w:hAnsi="Times New Roman"/>
      <w:sz w:val="18"/>
    </w:rPr>
  </w:style>
  <w:style w:type="paragraph" w:customStyle="1" w:styleId="APAH3">
    <w:name w:val="APA H3"/>
    <w:rsid w:val="00142A41"/>
    <w:pPr>
      <w:spacing w:before="120" w:after="0" w:line="480" w:lineRule="auto"/>
      <w:outlineLvl w:val="2"/>
    </w:pPr>
    <w:rPr>
      <w:rFonts w:ascii="Times New Roman" w:eastAsia="Times New Roman" w:hAnsi="Times New Roman"/>
      <w:b/>
      <w:i/>
      <w:sz w:val="24"/>
    </w:rPr>
  </w:style>
  <w:style w:type="paragraph" w:customStyle="1" w:styleId="FigureNote">
    <w:name w:val="Figure Note"/>
    <w:rsid w:val="00087486"/>
    <w:pPr>
      <w:spacing w:after="120" w:line="240" w:lineRule="auto"/>
    </w:pPr>
    <w:rPr>
      <w:rFonts w:ascii="Times New Roman" w:eastAsia="Times New Roman" w:hAnsi="Times New Roman"/>
      <w:sz w:val="18"/>
    </w:rPr>
  </w:style>
  <w:style w:type="paragraph" w:customStyle="1" w:styleId="CodeBlock">
    <w:name w:val="Code Block"/>
    <w:rsid w:val="00363679"/>
    <w:pPr>
      <w:spacing w:after="0" w:line="240" w:lineRule="auto"/>
    </w:pPr>
    <w:rPr>
      <w:rFonts w:ascii="Courier New" w:eastAsia="Courier New" w:hAnsi="Courier New"/>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atisho/QM640_Data-Analytics_Capstone"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doi.org/10.1002/stvr.430"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608</TotalTime>
  <Pages>44</Pages>
  <Words>9527</Words>
  <Characters>54308</Characters>
  <Application>Microsoft Office Word</Application>
  <DocSecurity>0</DocSecurity>
  <Lines>452</Lines>
  <Paragraphs>127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63708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Dinesh Venugopal</cp:lastModifiedBy>
  <cp:revision>219</cp:revision>
  <cp:lastPrinted>2026-07-20T09:32:00Z</cp:lastPrinted>
  <dcterms:created xsi:type="dcterms:W3CDTF">2013-12-23T23:15:00Z</dcterms:created>
  <dcterms:modified xsi:type="dcterms:W3CDTF">2026-07-28T08:17:00Z</dcterms:modified>
  <cp:category/>
</cp:coreProperties>
</file>